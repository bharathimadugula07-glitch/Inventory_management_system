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335C2" w14:textId="77777777" w:rsidR="0075003C" w:rsidRPr="005E0412" w:rsidRDefault="0075003C" w:rsidP="00991CBF">
      <w:pPr>
        <w:pStyle w:val="BodyText"/>
        <w:spacing w:beforeLines="30" w:before="72"/>
        <w:ind w:left="851"/>
        <w:jc w:val="center"/>
        <w:rPr>
          <w:sz w:val="20"/>
        </w:rPr>
      </w:pPr>
      <w:r w:rsidRPr="005E0412">
        <w:rPr>
          <w:noProof/>
          <w:sz w:val="20"/>
          <w:lang w:val="en-IN" w:eastAsia="en-IN"/>
        </w:rPr>
        <w:drawing>
          <wp:inline distT="0" distB="0" distL="0" distR="0" wp14:anchorId="2ECEEFC9" wp14:editId="53D1C890">
            <wp:extent cx="4334458" cy="574071"/>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4334458" cy="574071"/>
                    </a:xfrm>
                    <a:prstGeom prst="rect">
                      <a:avLst/>
                    </a:prstGeom>
                  </pic:spPr>
                </pic:pic>
              </a:graphicData>
            </a:graphic>
          </wp:inline>
        </w:drawing>
      </w:r>
    </w:p>
    <w:p w14:paraId="41D22FCA" w14:textId="77777777" w:rsidR="0075003C" w:rsidRPr="005E0412" w:rsidRDefault="0075003C" w:rsidP="00991CBF">
      <w:pPr>
        <w:pStyle w:val="BodyText"/>
        <w:spacing w:beforeLines="30" w:before="72"/>
        <w:ind w:left="851"/>
        <w:rPr>
          <w:b/>
          <w:sz w:val="27"/>
        </w:rPr>
      </w:pPr>
    </w:p>
    <w:p w14:paraId="378029D5" w14:textId="77777777" w:rsidR="0075003C" w:rsidRPr="005E0412" w:rsidRDefault="0075003C" w:rsidP="00991CBF">
      <w:pPr>
        <w:spacing w:beforeLines="30" w:before="72"/>
        <w:ind w:left="851"/>
        <w:jc w:val="center"/>
        <w:rPr>
          <w:b/>
          <w:color w:val="006400"/>
          <w:sz w:val="26"/>
        </w:rPr>
      </w:pPr>
    </w:p>
    <w:p w14:paraId="4AD194DD" w14:textId="77777777" w:rsidR="0075003C" w:rsidRPr="005E0412" w:rsidRDefault="0075003C" w:rsidP="00991CBF">
      <w:pPr>
        <w:spacing w:beforeLines="30" w:before="72"/>
        <w:ind w:left="851"/>
        <w:jc w:val="center"/>
        <w:rPr>
          <w:b/>
          <w:color w:val="006400"/>
          <w:sz w:val="26"/>
        </w:rPr>
      </w:pPr>
      <w:r w:rsidRPr="005E0412">
        <w:rPr>
          <w:b/>
          <w:color w:val="006400"/>
          <w:sz w:val="26"/>
        </w:rPr>
        <w:t xml:space="preserve">SCHOOL OF </w:t>
      </w:r>
      <w:r>
        <w:rPr>
          <w:b/>
          <w:color w:val="006400"/>
          <w:sz w:val="26"/>
        </w:rPr>
        <w:t>COMPUTING</w:t>
      </w:r>
    </w:p>
    <w:p w14:paraId="6548BCDF" w14:textId="77777777" w:rsidR="0075003C" w:rsidRPr="005E0412" w:rsidRDefault="0075003C" w:rsidP="00991CBF">
      <w:pPr>
        <w:spacing w:beforeLines="30" w:before="72"/>
        <w:ind w:left="851"/>
        <w:jc w:val="center"/>
        <w:rPr>
          <w:b/>
          <w:color w:val="006400"/>
          <w:sz w:val="26"/>
        </w:rPr>
      </w:pPr>
    </w:p>
    <w:p w14:paraId="3282A801" w14:textId="77777777" w:rsidR="0075003C" w:rsidRPr="005E0412" w:rsidRDefault="0075003C" w:rsidP="00991CBF">
      <w:pPr>
        <w:spacing w:beforeLines="30" w:before="72"/>
        <w:ind w:left="851"/>
        <w:jc w:val="center"/>
        <w:rPr>
          <w:b/>
          <w:color w:val="006400"/>
          <w:sz w:val="26"/>
        </w:rPr>
      </w:pPr>
      <w:r w:rsidRPr="005E0412">
        <w:rPr>
          <w:b/>
          <w:color w:val="006400"/>
          <w:sz w:val="26"/>
        </w:rPr>
        <w:t xml:space="preserve">Department of </w:t>
      </w:r>
      <w:r>
        <w:rPr>
          <w:b/>
          <w:color w:val="006400"/>
          <w:sz w:val="26"/>
        </w:rPr>
        <w:t>Computer Science and Engineering</w:t>
      </w:r>
    </w:p>
    <w:p w14:paraId="597404E7" w14:textId="77777777" w:rsidR="0075003C" w:rsidRPr="005E0412" w:rsidRDefault="0075003C" w:rsidP="00991CBF">
      <w:pPr>
        <w:spacing w:beforeLines="30" w:before="72"/>
        <w:ind w:left="851"/>
        <w:jc w:val="center"/>
        <w:rPr>
          <w:b/>
          <w:color w:val="006400"/>
          <w:sz w:val="26"/>
        </w:rPr>
      </w:pPr>
    </w:p>
    <w:p w14:paraId="52ED0A41" w14:textId="77777777" w:rsidR="0075003C" w:rsidRPr="005E0412" w:rsidRDefault="0075003C" w:rsidP="00991CBF">
      <w:pPr>
        <w:pStyle w:val="Heading1"/>
        <w:spacing w:beforeLines="30" w:before="72"/>
        <w:ind w:left="851"/>
        <w:jc w:val="center"/>
        <w:rPr>
          <w:color w:val="FF0000"/>
          <w:spacing w:val="-2"/>
          <w:u w:val="single" w:color="FF0000"/>
        </w:rPr>
      </w:pPr>
      <w:r w:rsidRPr="005E0412">
        <w:rPr>
          <w:color w:val="FF0000"/>
          <w:spacing w:val="-2"/>
          <w:u w:val="single" w:color="FF0000"/>
        </w:rPr>
        <w:t>CERTIFICATE</w:t>
      </w:r>
    </w:p>
    <w:p w14:paraId="6AAF2E83" w14:textId="77777777" w:rsidR="0075003C" w:rsidRPr="005E0412" w:rsidRDefault="0075003C" w:rsidP="00991CBF">
      <w:pPr>
        <w:pStyle w:val="Heading2"/>
        <w:spacing w:beforeLines="30" w:before="72" w:line="356" w:lineRule="exact"/>
        <w:ind w:left="851" w:right="971"/>
        <w:jc w:val="center"/>
      </w:pPr>
    </w:p>
    <w:p w14:paraId="5D983BB1" w14:textId="77777777" w:rsidR="0075003C" w:rsidRPr="005E0412" w:rsidRDefault="0075003C" w:rsidP="00991CBF">
      <w:pPr>
        <w:spacing w:beforeLines="30" w:before="72" w:after="11" w:line="360" w:lineRule="auto"/>
        <w:ind w:left="851" w:right="971"/>
        <w:jc w:val="both"/>
      </w:pPr>
      <w:r w:rsidRPr="005E0412">
        <w:t>This</w:t>
      </w:r>
      <w:r w:rsidRPr="005E0412">
        <w:rPr>
          <w:spacing w:val="-2"/>
        </w:rPr>
        <w:t xml:space="preserve"> </w:t>
      </w:r>
      <w:r w:rsidRPr="005E0412">
        <w:t>is</w:t>
      </w:r>
      <w:r w:rsidRPr="005E0412">
        <w:rPr>
          <w:spacing w:val="-2"/>
        </w:rPr>
        <w:t xml:space="preserve"> </w:t>
      </w:r>
      <w:r w:rsidRPr="005E0412">
        <w:t>to</w:t>
      </w:r>
      <w:r w:rsidRPr="005E0412">
        <w:rPr>
          <w:spacing w:val="-2"/>
        </w:rPr>
        <w:t xml:space="preserve"> </w:t>
      </w:r>
      <w:r w:rsidRPr="005E0412">
        <w:t>certify</w:t>
      </w:r>
      <w:r w:rsidRPr="005E0412">
        <w:rPr>
          <w:spacing w:val="-3"/>
        </w:rPr>
        <w:t xml:space="preserve"> </w:t>
      </w:r>
      <w:r w:rsidRPr="005E0412">
        <w:t>that</w:t>
      </w:r>
      <w:r w:rsidRPr="005E0412">
        <w:rPr>
          <w:spacing w:val="-2"/>
        </w:rPr>
        <w:t xml:space="preserve"> </w:t>
      </w:r>
      <w:r w:rsidRPr="005E0412">
        <w:t>the Cornerstone project</w:t>
      </w:r>
      <w:r w:rsidRPr="005E0412">
        <w:rPr>
          <w:spacing w:val="-2"/>
        </w:rPr>
        <w:t xml:space="preserve"> </w:t>
      </w:r>
      <w:r w:rsidRPr="005E0412">
        <w:t>work</w:t>
      </w:r>
      <w:r w:rsidRPr="005E0412">
        <w:rPr>
          <w:spacing w:val="40"/>
        </w:rPr>
        <w:t xml:space="preserve"> </w:t>
      </w:r>
      <w:r w:rsidRPr="005E0412">
        <w:t>entitled</w:t>
      </w:r>
      <w:r w:rsidRPr="005E0412">
        <w:rPr>
          <w:spacing w:val="40"/>
        </w:rPr>
        <w:t xml:space="preserve"> </w:t>
      </w:r>
      <w:r w:rsidRPr="005E0412">
        <w:rPr>
          <w:i/>
        </w:rPr>
        <w:t>“</w:t>
      </w:r>
      <w:r>
        <w:rPr>
          <w:b/>
          <w:color w:val="BE0000"/>
        </w:rPr>
        <w:t>INVENTORY MANAGEMENT SYSTEM</w:t>
      </w:r>
      <w:r w:rsidRPr="005E0412">
        <w:rPr>
          <w:i/>
        </w:rPr>
        <w:t xml:space="preserve">” </w:t>
      </w:r>
      <w:r w:rsidRPr="005E0412">
        <w:t>is submitted by</w:t>
      </w:r>
    </w:p>
    <w:tbl>
      <w:tblPr>
        <w:tblW w:w="0" w:type="auto"/>
        <w:tblInd w:w="2847" w:type="dxa"/>
        <w:tblLayout w:type="fixed"/>
        <w:tblCellMar>
          <w:left w:w="0" w:type="dxa"/>
          <w:right w:w="0" w:type="dxa"/>
        </w:tblCellMar>
        <w:tblLook w:val="01E0" w:firstRow="1" w:lastRow="1" w:firstColumn="1" w:lastColumn="1" w:noHBand="0" w:noVBand="0"/>
      </w:tblPr>
      <w:tblGrid>
        <w:gridCol w:w="3152"/>
        <w:gridCol w:w="1676"/>
      </w:tblGrid>
      <w:tr w:rsidR="0075003C" w:rsidRPr="005E0412" w14:paraId="3A450E87" w14:textId="77777777" w:rsidTr="00A50425">
        <w:trPr>
          <w:trHeight w:val="385"/>
        </w:trPr>
        <w:tc>
          <w:tcPr>
            <w:tcW w:w="3152" w:type="dxa"/>
          </w:tcPr>
          <w:p w14:paraId="3436E8EB" w14:textId="77777777" w:rsidR="0075003C" w:rsidRPr="005E0412" w:rsidRDefault="0075003C" w:rsidP="00991CBF">
            <w:pPr>
              <w:pStyle w:val="TableParagraph"/>
              <w:spacing w:beforeLines="30" w:before="72" w:line="266" w:lineRule="exact"/>
              <w:ind w:left="851"/>
              <w:rPr>
                <w:b/>
                <w:sz w:val="24"/>
                <w:szCs w:val="24"/>
              </w:rPr>
            </w:pPr>
            <w:r>
              <w:rPr>
                <w:b/>
                <w:color w:val="16365B"/>
                <w:sz w:val="24"/>
                <w:szCs w:val="24"/>
              </w:rPr>
              <w:t>M BHARATHI</w:t>
            </w:r>
          </w:p>
        </w:tc>
        <w:tc>
          <w:tcPr>
            <w:tcW w:w="1676" w:type="dxa"/>
          </w:tcPr>
          <w:p w14:paraId="39923D43" w14:textId="77777777" w:rsidR="0075003C" w:rsidRPr="005E0412" w:rsidRDefault="0075003C" w:rsidP="00991CBF">
            <w:pPr>
              <w:pStyle w:val="TableParagraph"/>
              <w:spacing w:beforeLines="30" w:before="72" w:line="266" w:lineRule="exact"/>
              <w:ind w:left="0" w:right="27"/>
              <w:rPr>
                <w:b/>
                <w:sz w:val="24"/>
                <w:szCs w:val="24"/>
              </w:rPr>
            </w:pPr>
            <w:r w:rsidRPr="005E0412">
              <w:rPr>
                <w:b/>
                <w:color w:val="16365B"/>
                <w:spacing w:val="-2"/>
                <w:sz w:val="24"/>
                <w:szCs w:val="24"/>
              </w:rPr>
              <w:t>(2</w:t>
            </w:r>
            <w:r>
              <w:rPr>
                <w:b/>
                <w:color w:val="16365B"/>
                <w:spacing w:val="-2"/>
                <w:sz w:val="24"/>
                <w:szCs w:val="24"/>
              </w:rPr>
              <w:t>5</w:t>
            </w:r>
            <w:r w:rsidRPr="005E0412">
              <w:rPr>
                <w:b/>
                <w:color w:val="16365B"/>
                <w:spacing w:val="-2"/>
                <w:sz w:val="24"/>
                <w:szCs w:val="24"/>
              </w:rPr>
              <w:t>B11</w:t>
            </w:r>
            <w:r>
              <w:rPr>
                <w:b/>
                <w:color w:val="16365B"/>
                <w:spacing w:val="-2"/>
                <w:sz w:val="24"/>
                <w:szCs w:val="24"/>
              </w:rPr>
              <w:t>CS530</w:t>
            </w:r>
            <w:r w:rsidRPr="005E0412">
              <w:rPr>
                <w:b/>
                <w:color w:val="16365B"/>
                <w:spacing w:val="-2"/>
                <w:sz w:val="24"/>
                <w:szCs w:val="24"/>
              </w:rPr>
              <w:t>)</w:t>
            </w:r>
          </w:p>
        </w:tc>
      </w:tr>
      <w:tr w:rsidR="0075003C" w:rsidRPr="005E0412" w14:paraId="2C1A1126" w14:textId="77777777" w:rsidTr="00A50425">
        <w:trPr>
          <w:trHeight w:val="499"/>
        </w:trPr>
        <w:tc>
          <w:tcPr>
            <w:tcW w:w="3152" w:type="dxa"/>
          </w:tcPr>
          <w:p w14:paraId="064B2D0F" w14:textId="77777777" w:rsidR="0075003C" w:rsidRPr="005E0412" w:rsidRDefault="0075003C" w:rsidP="00991CBF">
            <w:pPr>
              <w:pStyle w:val="TableParagraph"/>
              <w:spacing w:beforeLines="30" w:before="72"/>
              <w:ind w:left="851"/>
              <w:rPr>
                <w:b/>
                <w:sz w:val="24"/>
                <w:szCs w:val="24"/>
              </w:rPr>
            </w:pPr>
            <w:r>
              <w:rPr>
                <w:b/>
                <w:color w:val="16365B"/>
                <w:sz w:val="24"/>
                <w:szCs w:val="24"/>
              </w:rPr>
              <w:t>G HARISHA</w:t>
            </w:r>
          </w:p>
        </w:tc>
        <w:tc>
          <w:tcPr>
            <w:tcW w:w="1676" w:type="dxa"/>
          </w:tcPr>
          <w:p w14:paraId="0D0C4E07" w14:textId="77777777" w:rsidR="0075003C" w:rsidRPr="005E0412" w:rsidRDefault="0075003C" w:rsidP="00991CBF">
            <w:pPr>
              <w:pStyle w:val="TableParagraph"/>
              <w:spacing w:beforeLines="30" w:before="72"/>
              <w:ind w:left="0" w:right="18"/>
              <w:rPr>
                <w:b/>
                <w:sz w:val="24"/>
                <w:szCs w:val="24"/>
              </w:rPr>
            </w:pPr>
            <w:r w:rsidRPr="005E0412">
              <w:rPr>
                <w:b/>
                <w:color w:val="16365B"/>
                <w:spacing w:val="-2"/>
                <w:sz w:val="24"/>
                <w:szCs w:val="24"/>
              </w:rPr>
              <w:t>(2</w:t>
            </w:r>
            <w:r>
              <w:rPr>
                <w:b/>
                <w:color w:val="16365B"/>
                <w:spacing w:val="-2"/>
                <w:sz w:val="24"/>
                <w:szCs w:val="24"/>
              </w:rPr>
              <w:t>5</w:t>
            </w:r>
            <w:r w:rsidRPr="005E0412">
              <w:rPr>
                <w:b/>
                <w:color w:val="16365B"/>
                <w:spacing w:val="-2"/>
                <w:sz w:val="24"/>
                <w:szCs w:val="24"/>
              </w:rPr>
              <w:t>B11</w:t>
            </w:r>
            <w:r>
              <w:rPr>
                <w:b/>
                <w:color w:val="16365B"/>
                <w:spacing w:val="-2"/>
                <w:sz w:val="24"/>
                <w:szCs w:val="24"/>
              </w:rPr>
              <w:t>CS280</w:t>
            </w:r>
            <w:r w:rsidRPr="005E0412">
              <w:rPr>
                <w:b/>
                <w:color w:val="16365B"/>
                <w:spacing w:val="-2"/>
                <w:sz w:val="24"/>
                <w:szCs w:val="24"/>
              </w:rPr>
              <w:t>)</w:t>
            </w:r>
          </w:p>
        </w:tc>
      </w:tr>
      <w:tr w:rsidR="0075003C" w:rsidRPr="005E0412" w14:paraId="1FA23485" w14:textId="77777777" w:rsidTr="00A50425">
        <w:trPr>
          <w:trHeight w:val="497"/>
        </w:trPr>
        <w:tc>
          <w:tcPr>
            <w:tcW w:w="3152" w:type="dxa"/>
          </w:tcPr>
          <w:p w14:paraId="7F10B7E4" w14:textId="42CAAE86" w:rsidR="0075003C" w:rsidRPr="005E0412" w:rsidRDefault="0075003C" w:rsidP="00991CBF">
            <w:pPr>
              <w:pStyle w:val="TableParagraph"/>
              <w:spacing w:beforeLines="30" w:before="72"/>
              <w:ind w:left="851"/>
              <w:rPr>
                <w:b/>
                <w:sz w:val="24"/>
                <w:szCs w:val="24"/>
              </w:rPr>
            </w:pPr>
            <w:r>
              <w:rPr>
                <w:b/>
                <w:color w:val="16365B"/>
                <w:sz w:val="24"/>
                <w:szCs w:val="24"/>
              </w:rPr>
              <w:t>Y MA</w:t>
            </w:r>
            <w:r w:rsidR="00633A28">
              <w:rPr>
                <w:b/>
                <w:color w:val="16365B"/>
                <w:sz w:val="24"/>
                <w:szCs w:val="24"/>
              </w:rPr>
              <w:t>H</w:t>
            </w:r>
            <w:r>
              <w:rPr>
                <w:b/>
                <w:color w:val="16365B"/>
                <w:sz w:val="24"/>
                <w:szCs w:val="24"/>
              </w:rPr>
              <w:t>ESWARI</w:t>
            </w:r>
          </w:p>
        </w:tc>
        <w:tc>
          <w:tcPr>
            <w:tcW w:w="1676" w:type="dxa"/>
          </w:tcPr>
          <w:p w14:paraId="3F6BA4E8" w14:textId="77777777" w:rsidR="0075003C" w:rsidRPr="005E0412" w:rsidRDefault="0075003C" w:rsidP="00991CBF">
            <w:pPr>
              <w:pStyle w:val="TableParagraph"/>
              <w:spacing w:beforeLines="30" w:before="72"/>
              <w:ind w:left="0" w:right="18"/>
              <w:rPr>
                <w:b/>
                <w:sz w:val="24"/>
                <w:szCs w:val="24"/>
              </w:rPr>
            </w:pPr>
            <w:r w:rsidRPr="005E0412">
              <w:rPr>
                <w:b/>
                <w:color w:val="16365B"/>
                <w:spacing w:val="-2"/>
                <w:sz w:val="24"/>
                <w:szCs w:val="24"/>
              </w:rPr>
              <w:t>(2</w:t>
            </w:r>
            <w:r>
              <w:rPr>
                <w:b/>
                <w:color w:val="16365B"/>
                <w:spacing w:val="-2"/>
                <w:sz w:val="24"/>
                <w:szCs w:val="24"/>
              </w:rPr>
              <w:t>5</w:t>
            </w:r>
            <w:r w:rsidRPr="005E0412">
              <w:rPr>
                <w:b/>
                <w:color w:val="16365B"/>
                <w:spacing w:val="-2"/>
                <w:sz w:val="24"/>
                <w:szCs w:val="24"/>
              </w:rPr>
              <w:t>B11</w:t>
            </w:r>
            <w:r>
              <w:rPr>
                <w:b/>
                <w:color w:val="16365B"/>
                <w:spacing w:val="-2"/>
                <w:sz w:val="24"/>
                <w:szCs w:val="24"/>
              </w:rPr>
              <w:t>CSA33</w:t>
            </w:r>
            <w:r w:rsidRPr="005E0412">
              <w:rPr>
                <w:b/>
                <w:color w:val="16365B"/>
                <w:spacing w:val="-2"/>
                <w:sz w:val="24"/>
                <w:szCs w:val="24"/>
              </w:rPr>
              <w:t>)</w:t>
            </w:r>
          </w:p>
        </w:tc>
      </w:tr>
      <w:tr w:rsidR="0075003C" w:rsidRPr="005E0412" w14:paraId="589774B1" w14:textId="77777777" w:rsidTr="00A50425">
        <w:trPr>
          <w:trHeight w:val="383"/>
        </w:trPr>
        <w:tc>
          <w:tcPr>
            <w:tcW w:w="3152" w:type="dxa"/>
          </w:tcPr>
          <w:p w14:paraId="2CC59CCC" w14:textId="77777777" w:rsidR="0075003C" w:rsidRPr="005E0412" w:rsidRDefault="0075003C" w:rsidP="00991CBF">
            <w:pPr>
              <w:pStyle w:val="TableParagraph"/>
              <w:spacing w:beforeLines="30" w:before="72" w:line="256" w:lineRule="exact"/>
              <w:ind w:left="851"/>
              <w:rPr>
                <w:b/>
                <w:sz w:val="24"/>
                <w:szCs w:val="24"/>
              </w:rPr>
            </w:pPr>
            <w:r>
              <w:rPr>
                <w:b/>
                <w:color w:val="16365B"/>
                <w:sz w:val="24"/>
                <w:szCs w:val="24"/>
              </w:rPr>
              <w:t>E MANIKANTA</w:t>
            </w:r>
          </w:p>
        </w:tc>
        <w:tc>
          <w:tcPr>
            <w:tcW w:w="1676" w:type="dxa"/>
          </w:tcPr>
          <w:p w14:paraId="341D06B7" w14:textId="77777777" w:rsidR="0075003C" w:rsidRPr="005E0412" w:rsidRDefault="0075003C" w:rsidP="00991CBF">
            <w:pPr>
              <w:pStyle w:val="TableParagraph"/>
              <w:spacing w:beforeLines="30" w:before="72" w:line="256" w:lineRule="exact"/>
              <w:ind w:left="0" w:right="18"/>
              <w:rPr>
                <w:b/>
                <w:sz w:val="24"/>
                <w:szCs w:val="24"/>
              </w:rPr>
            </w:pPr>
            <w:r w:rsidRPr="005E0412">
              <w:rPr>
                <w:b/>
                <w:color w:val="16365B"/>
                <w:spacing w:val="-2"/>
                <w:sz w:val="24"/>
                <w:szCs w:val="24"/>
              </w:rPr>
              <w:t>(2</w:t>
            </w:r>
            <w:r>
              <w:rPr>
                <w:b/>
                <w:color w:val="16365B"/>
                <w:spacing w:val="-2"/>
                <w:sz w:val="24"/>
                <w:szCs w:val="24"/>
              </w:rPr>
              <w:t>5</w:t>
            </w:r>
            <w:r w:rsidRPr="005E0412">
              <w:rPr>
                <w:b/>
                <w:color w:val="16365B"/>
                <w:spacing w:val="-2"/>
                <w:sz w:val="24"/>
                <w:szCs w:val="24"/>
              </w:rPr>
              <w:t>B11</w:t>
            </w:r>
            <w:r>
              <w:rPr>
                <w:b/>
                <w:color w:val="16365B"/>
                <w:spacing w:val="-2"/>
                <w:sz w:val="24"/>
                <w:szCs w:val="24"/>
              </w:rPr>
              <w:t>CS255</w:t>
            </w:r>
            <w:r w:rsidRPr="005E0412">
              <w:rPr>
                <w:b/>
                <w:color w:val="16365B"/>
                <w:spacing w:val="-2"/>
                <w:sz w:val="24"/>
                <w:szCs w:val="24"/>
              </w:rPr>
              <w:t>)</w:t>
            </w:r>
          </w:p>
        </w:tc>
      </w:tr>
    </w:tbl>
    <w:p w14:paraId="45649ED0" w14:textId="77777777" w:rsidR="0075003C" w:rsidRPr="005E0412" w:rsidRDefault="0075003C" w:rsidP="00991CBF">
      <w:pPr>
        <w:pStyle w:val="BodyText"/>
        <w:spacing w:beforeLines="30" w:before="72"/>
        <w:ind w:left="851"/>
      </w:pPr>
    </w:p>
    <w:p w14:paraId="402D7CB6" w14:textId="77777777" w:rsidR="0075003C" w:rsidRPr="005E0412" w:rsidRDefault="0075003C" w:rsidP="00991CBF">
      <w:pPr>
        <w:pStyle w:val="BodyText"/>
        <w:spacing w:beforeLines="30" w:before="72" w:line="360" w:lineRule="auto"/>
        <w:ind w:left="851" w:right="703"/>
        <w:jc w:val="both"/>
      </w:pPr>
      <w:r w:rsidRPr="005E0412">
        <w:rPr>
          <w:color w:val="16365B"/>
        </w:rPr>
        <w:t>i</w:t>
      </w:r>
      <w:r w:rsidRPr="005E0412">
        <w:t xml:space="preserve">n partial fulfillment of the requirements for the award of the B.Tech. degree in </w:t>
      </w:r>
      <w:r>
        <w:t>Computer Science and Engineering</w:t>
      </w:r>
      <w:r w:rsidRPr="005E0412">
        <w:t xml:space="preserve"> for</w:t>
      </w:r>
      <w:r w:rsidRPr="005E0412">
        <w:rPr>
          <w:spacing w:val="-2"/>
        </w:rPr>
        <w:t xml:space="preserve"> </w:t>
      </w:r>
      <w:r w:rsidRPr="005E0412">
        <w:t>the academic</w:t>
      </w:r>
      <w:r w:rsidRPr="005E0412">
        <w:rPr>
          <w:spacing w:val="-1"/>
        </w:rPr>
        <w:t xml:space="preserve"> </w:t>
      </w:r>
      <w:r w:rsidRPr="005E0412">
        <w:t>year 202</w:t>
      </w:r>
      <w:r>
        <w:t>6</w:t>
      </w:r>
      <w:r w:rsidRPr="005E0412">
        <w:t>-202</w:t>
      </w:r>
      <w:r>
        <w:t>7</w:t>
      </w:r>
      <w:r w:rsidRPr="005E0412">
        <w:t>.</w:t>
      </w:r>
    </w:p>
    <w:p w14:paraId="2C162238" w14:textId="77777777" w:rsidR="0075003C" w:rsidRPr="005E0412" w:rsidRDefault="0075003C" w:rsidP="00991CBF">
      <w:pPr>
        <w:pStyle w:val="BodyText"/>
        <w:spacing w:beforeLines="30" w:before="72"/>
        <w:ind w:left="851"/>
      </w:pPr>
    </w:p>
    <w:p w14:paraId="682B787C" w14:textId="77777777" w:rsidR="0075003C" w:rsidRPr="005E0412" w:rsidRDefault="0075003C" w:rsidP="00991CBF">
      <w:pPr>
        <w:pStyle w:val="BodyText"/>
        <w:spacing w:beforeLines="30" w:before="72"/>
        <w:ind w:left="851"/>
      </w:pPr>
    </w:p>
    <w:p w14:paraId="66BA2B73" w14:textId="77777777" w:rsidR="0075003C" w:rsidRPr="005E0412" w:rsidRDefault="0075003C" w:rsidP="00991CBF">
      <w:pPr>
        <w:pStyle w:val="BodyText"/>
        <w:spacing w:beforeLines="30" w:before="72"/>
        <w:ind w:left="851"/>
      </w:pPr>
    </w:p>
    <w:p w14:paraId="0F21C507" w14:textId="77777777" w:rsidR="0075003C" w:rsidRPr="005E0412" w:rsidRDefault="0075003C" w:rsidP="00991CBF">
      <w:pPr>
        <w:tabs>
          <w:tab w:val="left" w:pos="6159"/>
        </w:tabs>
        <w:spacing w:beforeLines="30" w:before="72"/>
        <w:ind w:left="851"/>
        <w:rPr>
          <w:b/>
          <w:sz w:val="23"/>
        </w:rPr>
      </w:pPr>
      <w:r w:rsidRPr="005E0412">
        <w:rPr>
          <w:b/>
          <w:color w:val="923634"/>
          <w:sz w:val="23"/>
        </w:rPr>
        <w:t>Project</w:t>
      </w:r>
      <w:r w:rsidRPr="005E0412">
        <w:rPr>
          <w:b/>
          <w:color w:val="923634"/>
          <w:spacing w:val="2"/>
          <w:sz w:val="23"/>
        </w:rPr>
        <w:t xml:space="preserve"> </w:t>
      </w:r>
      <w:r w:rsidRPr="005E0412">
        <w:rPr>
          <w:b/>
          <w:color w:val="923634"/>
          <w:spacing w:val="-2"/>
          <w:sz w:val="23"/>
        </w:rPr>
        <w:t>Guide</w:t>
      </w:r>
      <w:r w:rsidRPr="005E0412">
        <w:rPr>
          <w:b/>
          <w:color w:val="923634"/>
          <w:sz w:val="23"/>
        </w:rPr>
        <w:tab/>
        <w:t xml:space="preserve"> </w:t>
      </w:r>
      <w:r w:rsidRPr="005E0412">
        <w:rPr>
          <w:b/>
          <w:color w:val="923634"/>
          <w:sz w:val="23"/>
        </w:rPr>
        <w:tab/>
        <w:t>Head</w:t>
      </w:r>
      <w:r w:rsidRPr="005E0412">
        <w:rPr>
          <w:b/>
          <w:color w:val="923634"/>
          <w:spacing w:val="11"/>
          <w:sz w:val="23"/>
        </w:rPr>
        <w:t xml:space="preserve"> </w:t>
      </w:r>
      <w:r w:rsidRPr="005E0412">
        <w:rPr>
          <w:b/>
          <w:color w:val="923634"/>
          <w:sz w:val="23"/>
        </w:rPr>
        <w:t xml:space="preserve">of the </w:t>
      </w:r>
      <w:r w:rsidRPr="005E0412">
        <w:rPr>
          <w:b/>
          <w:color w:val="923634"/>
          <w:spacing w:val="-2"/>
          <w:sz w:val="23"/>
        </w:rPr>
        <w:t>Department</w:t>
      </w:r>
    </w:p>
    <w:p w14:paraId="1D9066C0" w14:textId="77777777" w:rsidR="0075003C" w:rsidRPr="005E0412" w:rsidRDefault="0075003C" w:rsidP="00991CBF">
      <w:pPr>
        <w:pStyle w:val="BodyText"/>
        <w:tabs>
          <w:tab w:val="left" w:pos="6159"/>
        </w:tabs>
        <w:spacing w:beforeLines="30" w:before="72"/>
        <w:ind w:left="851"/>
      </w:pPr>
      <w:r>
        <w:t>Mrs</w:t>
      </w:r>
      <w:r w:rsidRPr="005E0412">
        <w:t xml:space="preserve">. </w:t>
      </w:r>
      <w:r>
        <w:t>K Vydehi</w:t>
      </w:r>
      <w:r w:rsidRPr="005E0412">
        <w:t xml:space="preserve">, </w:t>
      </w:r>
      <w:r>
        <w:t>M.Tech.,(</w:t>
      </w:r>
      <w:r w:rsidRPr="005E0412">
        <w:t>Ph.D</w:t>
      </w:r>
      <w:r>
        <w:t>)</w:t>
      </w:r>
      <w:r w:rsidRPr="005E0412">
        <w:t>,</w:t>
      </w:r>
      <w:r w:rsidRPr="005E0412">
        <w:tab/>
        <w:t xml:space="preserve"> </w:t>
      </w:r>
      <w:r w:rsidRPr="005E0412">
        <w:tab/>
        <w:t xml:space="preserve">Dr. </w:t>
      </w:r>
      <w:r>
        <w:t>Phani Sridhar Addepalli</w:t>
      </w:r>
      <w:r w:rsidRPr="005E0412">
        <w:t>, Ph.D,</w:t>
      </w:r>
    </w:p>
    <w:p w14:paraId="47C298FC" w14:textId="77777777" w:rsidR="0075003C" w:rsidRPr="005E0412" w:rsidRDefault="0075003C" w:rsidP="00991CBF">
      <w:pPr>
        <w:pStyle w:val="BodyText"/>
        <w:tabs>
          <w:tab w:val="left" w:pos="6159"/>
        </w:tabs>
        <w:spacing w:beforeLines="30" w:before="72"/>
        <w:ind w:left="851"/>
      </w:pPr>
      <w:r w:rsidRPr="005E0412">
        <w:t>Ass</w:t>
      </w:r>
      <w:r>
        <w:t>istant</w:t>
      </w:r>
      <w:r w:rsidRPr="005E0412">
        <w:t xml:space="preserve"> Professor,</w:t>
      </w:r>
      <w:r w:rsidRPr="005E0412">
        <w:tab/>
        <w:t xml:space="preserve"> </w:t>
      </w:r>
      <w:r w:rsidRPr="005E0412">
        <w:tab/>
      </w:r>
      <w:r>
        <w:t>Assistant Professor</w:t>
      </w:r>
      <w:r w:rsidRPr="005E0412">
        <w:t>,</w:t>
      </w:r>
    </w:p>
    <w:p w14:paraId="0F73CF18" w14:textId="77777777" w:rsidR="0075003C" w:rsidRPr="005E0412" w:rsidRDefault="0075003C" w:rsidP="00991CBF">
      <w:pPr>
        <w:pStyle w:val="BodyText"/>
        <w:tabs>
          <w:tab w:val="left" w:pos="6159"/>
        </w:tabs>
        <w:spacing w:beforeLines="30" w:before="72"/>
        <w:ind w:left="851"/>
      </w:pPr>
      <w:r w:rsidRPr="005E0412">
        <w:t xml:space="preserve">Department of </w:t>
      </w:r>
      <w:r>
        <w:t>CSE</w:t>
      </w:r>
      <w:r w:rsidRPr="005E0412">
        <w:tab/>
        <w:t xml:space="preserve"> </w:t>
      </w:r>
      <w:r w:rsidRPr="005E0412">
        <w:tab/>
        <w:t xml:space="preserve">Department of </w:t>
      </w:r>
      <w:r>
        <w:t>CSE</w:t>
      </w:r>
    </w:p>
    <w:p w14:paraId="68DC937F" w14:textId="77777777" w:rsidR="0075003C" w:rsidRPr="005E0412" w:rsidRDefault="0075003C" w:rsidP="00991CBF">
      <w:pPr>
        <w:pStyle w:val="BodyText"/>
        <w:spacing w:beforeLines="30" w:before="72"/>
        <w:ind w:left="851"/>
      </w:pPr>
    </w:p>
    <w:p w14:paraId="27094185" w14:textId="77777777" w:rsidR="0075003C" w:rsidRDefault="0075003C" w:rsidP="00991CBF">
      <w:pPr>
        <w:spacing w:beforeLines="30" w:before="72"/>
        <w:rPr>
          <w:b/>
          <w:sz w:val="44"/>
          <w:szCs w:val="28"/>
        </w:rPr>
      </w:pPr>
    </w:p>
    <w:p w14:paraId="2A40C9D9" w14:textId="77777777" w:rsidR="00463A90" w:rsidRDefault="00463A90" w:rsidP="00991CBF">
      <w:pPr>
        <w:pStyle w:val="Heading3"/>
        <w:spacing w:beforeLines="30" w:before="72"/>
        <w:ind w:left="851" w:right="971"/>
        <w:jc w:val="center"/>
        <w:rPr>
          <w:rFonts w:ascii="Times New Roman" w:hAnsi="Times New Roman" w:cs="Times New Roman"/>
          <w:spacing w:val="-2"/>
          <w:sz w:val="32"/>
          <w:szCs w:val="32"/>
        </w:rPr>
      </w:pPr>
    </w:p>
    <w:p w14:paraId="292341F1" w14:textId="43C9A80D" w:rsidR="0075003C" w:rsidRPr="005E0412" w:rsidRDefault="0075003C" w:rsidP="00991CBF">
      <w:pPr>
        <w:pStyle w:val="Heading3"/>
        <w:spacing w:beforeLines="30" w:before="72"/>
        <w:ind w:left="851" w:right="971"/>
        <w:jc w:val="center"/>
        <w:rPr>
          <w:rFonts w:ascii="Times New Roman" w:hAnsi="Times New Roman" w:cs="Times New Roman"/>
          <w:b w:val="0"/>
          <w:bCs w:val="0"/>
          <w:sz w:val="32"/>
          <w:szCs w:val="32"/>
        </w:rPr>
      </w:pPr>
      <w:r w:rsidRPr="005E0412">
        <w:rPr>
          <w:rFonts w:ascii="Times New Roman" w:hAnsi="Times New Roman" w:cs="Times New Roman"/>
          <w:spacing w:val="-2"/>
          <w:sz w:val="32"/>
          <w:szCs w:val="32"/>
        </w:rPr>
        <w:t>DECLARATION</w:t>
      </w:r>
    </w:p>
    <w:p w14:paraId="48A57DFC" w14:textId="77777777" w:rsidR="0075003C" w:rsidRPr="005E0412" w:rsidRDefault="0075003C" w:rsidP="00991CBF">
      <w:pPr>
        <w:pStyle w:val="BodyText"/>
        <w:spacing w:beforeLines="30" w:before="72"/>
        <w:ind w:left="851"/>
        <w:jc w:val="center"/>
        <w:rPr>
          <w:b/>
          <w:szCs w:val="20"/>
        </w:rPr>
      </w:pPr>
    </w:p>
    <w:p w14:paraId="0FDF18AC" w14:textId="77777777" w:rsidR="0075003C" w:rsidRPr="005E0412" w:rsidRDefault="0075003C" w:rsidP="00991CBF">
      <w:pPr>
        <w:spacing w:beforeLines="30" w:before="72" w:line="360" w:lineRule="auto"/>
        <w:ind w:left="851" w:right="958" w:hanging="6"/>
        <w:jc w:val="both"/>
        <w:rPr>
          <w:szCs w:val="24"/>
        </w:rPr>
      </w:pPr>
      <w:r w:rsidRPr="005E0412">
        <w:rPr>
          <w:szCs w:val="24"/>
        </w:rPr>
        <w:t>We hereby declare that the Cornerstone project entitled “</w:t>
      </w:r>
      <w:r>
        <w:rPr>
          <w:b/>
          <w:bCs/>
          <w:szCs w:val="24"/>
        </w:rPr>
        <w:t>INVENTORY MANAGEMENT SYSTEM</w:t>
      </w:r>
      <w:r w:rsidRPr="005E0412">
        <w:rPr>
          <w:szCs w:val="24"/>
        </w:rPr>
        <w:t xml:space="preserve">” is original and is submitted to </w:t>
      </w:r>
      <w:r w:rsidRPr="005E0412">
        <w:rPr>
          <w:b/>
          <w:bCs/>
          <w:szCs w:val="24"/>
        </w:rPr>
        <w:t>ADITYA UNIVERSITY</w:t>
      </w:r>
      <w:r w:rsidRPr="005E0412">
        <w:rPr>
          <w:szCs w:val="24"/>
        </w:rPr>
        <w:t xml:space="preserve">, Surampalem, in partial fulfillment of the requirements for the award of the </w:t>
      </w:r>
      <w:r w:rsidRPr="005E0412">
        <w:rPr>
          <w:b/>
          <w:bCs/>
          <w:szCs w:val="24"/>
        </w:rPr>
        <w:t xml:space="preserve">B.Tech. </w:t>
      </w:r>
      <w:r>
        <w:rPr>
          <w:b/>
          <w:bCs/>
          <w:szCs w:val="24"/>
        </w:rPr>
        <w:t>D</w:t>
      </w:r>
      <w:r w:rsidRPr="005E0412">
        <w:rPr>
          <w:b/>
          <w:bCs/>
          <w:szCs w:val="24"/>
        </w:rPr>
        <w:t>egree</w:t>
      </w:r>
      <w:r w:rsidRPr="005E0412">
        <w:rPr>
          <w:szCs w:val="24"/>
        </w:rPr>
        <w:t xml:space="preserve"> in </w:t>
      </w:r>
      <w:r>
        <w:rPr>
          <w:b/>
          <w:bCs/>
          <w:szCs w:val="24"/>
        </w:rPr>
        <w:t>Computer Science and Engineering</w:t>
      </w:r>
      <w:r w:rsidRPr="005E0412">
        <w:rPr>
          <w:szCs w:val="24"/>
        </w:rPr>
        <w:t>. We further declare that this project work has not been submitted, either in full or in part, for the award of any degree in this or any other institution. We also confirm that this work complies with the Institutional Academic Integrity and AI Usage Policy</w:t>
      </w:r>
    </w:p>
    <w:p w14:paraId="7CC23614" w14:textId="77777777" w:rsidR="0075003C" w:rsidRPr="005E0412" w:rsidRDefault="0075003C" w:rsidP="00991CBF">
      <w:pPr>
        <w:pStyle w:val="BodyText"/>
        <w:spacing w:beforeLines="30" w:before="72"/>
        <w:ind w:left="851"/>
        <w:rPr>
          <w:sz w:val="20"/>
        </w:rPr>
      </w:pPr>
    </w:p>
    <w:p w14:paraId="41A194ED" w14:textId="77777777" w:rsidR="0075003C" w:rsidRPr="005E0412" w:rsidRDefault="0075003C" w:rsidP="00991CBF">
      <w:pPr>
        <w:pStyle w:val="BodyText"/>
        <w:spacing w:beforeLines="30" w:before="72"/>
        <w:ind w:left="851"/>
        <w:rPr>
          <w:sz w:val="20"/>
        </w:rPr>
      </w:pPr>
    </w:p>
    <w:p w14:paraId="6EDB2515" w14:textId="77777777" w:rsidR="0075003C" w:rsidRPr="005E0412" w:rsidRDefault="0075003C" w:rsidP="00991CBF">
      <w:pPr>
        <w:pStyle w:val="BodyText"/>
        <w:spacing w:beforeLines="30" w:before="72" w:line="552" w:lineRule="auto"/>
        <w:ind w:left="851" w:right="6914"/>
      </w:pPr>
      <w:r w:rsidRPr="005E0412">
        <w:t xml:space="preserve">Place: Surampalem </w:t>
      </w:r>
    </w:p>
    <w:p w14:paraId="682A806D" w14:textId="77777777" w:rsidR="0075003C" w:rsidRPr="005E0412" w:rsidRDefault="0075003C" w:rsidP="00991CBF">
      <w:pPr>
        <w:pStyle w:val="BodyText"/>
        <w:spacing w:beforeLines="30" w:before="72" w:line="552" w:lineRule="auto"/>
        <w:ind w:left="851" w:right="6914"/>
        <w:rPr>
          <w:b/>
          <w:sz w:val="23"/>
        </w:rPr>
      </w:pPr>
      <w:r w:rsidRPr="005E0412">
        <w:rPr>
          <w:spacing w:val="-2"/>
        </w:rPr>
        <w:t>Date:</w:t>
      </w:r>
    </w:p>
    <w:tbl>
      <w:tblPr>
        <w:tblW w:w="5516" w:type="dxa"/>
        <w:tblInd w:w="4355" w:type="dxa"/>
        <w:tblLayout w:type="fixed"/>
        <w:tblCellMar>
          <w:left w:w="0" w:type="dxa"/>
          <w:right w:w="0" w:type="dxa"/>
        </w:tblCellMar>
        <w:tblLook w:val="01E0" w:firstRow="1" w:lastRow="1" w:firstColumn="1" w:lastColumn="1" w:noHBand="0" w:noVBand="0"/>
      </w:tblPr>
      <w:tblGrid>
        <w:gridCol w:w="2999"/>
        <w:gridCol w:w="2517"/>
      </w:tblGrid>
      <w:tr w:rsidR="0075003C" w:rsidRPr="005E0412" w14:paraId="1845E923" w14:textId="77777777" w:rsidTr="00B535F5">
        <w:trPr>
          <w:trHeight w:val="457"/>
        </w:trPr>
        <w:tc>
          <w:tcPr>
            <w:tcW w:w="2999" w:type="dxa"/>
          </w:tcPr>
          <w:p w14:paraId="418DC1B8" w14:textId="77777777" w:rsidR="0075003C" w:rsidRPr="005E0412" w:rsidRDefault="0075003C" w:rsidP="00991CBF">
            <w:pPr>
              <w:pStyle w:val="TableParagraph"/>
              <w:spacing w:beforeLines="30" w:before="72" w:line="300" w:lineRule="exact"/>
              <w:ind w:left="851" w:right="44"/>
              <w:jc w:val="right"/>
              <w:rPr>
                <w:b/>
                <w:sz w:val="27"/>
              </w:rPr>
            </w:pPr>
            <w:r w:rsidRPr="005E0412">
              <w:rPr>
                <w:b/>
                <w:spacing w:val="-5"/>
                <w:sz w:val="27"/>
              </w:rPr>
              <w:t>By</w:t>
            </w:r>
          </w:p>
        </w:tc>
        <w:tc>
          <w:tcPr>
            <w:tcW w:w="2517" w:type="dxa"/>
          </w:tcPr>
          <w:p w14:paraId="764D8DCD" w14:textId="77777777" w:rsidR="0075003C" w:rsidRPr="005E0412" w:rsidRDefault="0075003C" w:rsidP="00991CBF">
            <w:pPr>
              <w:pStyle w:val="TableParagraph"/>
              <w:spacing w:beforeLines="30" w:before="72"/>
              <w:ind w:left="851"/>
              <w:rPr>
                <w:sz w:val="26"/>
              </w:rPr>
            </w:pPr>
          </w:p>
        </w:tc>
      </w:tr>
      <w:tr w:rsidR="0075003C" w:rsidRPr="005E0412" w14:paraId="383BCEC1" w14:textId="77777777" w:rsidTr="00B535F5">
        <w:trPr>
          <w:trHeight w:val="439"/>
        </w:trPr>
        <w:tc>
          <w:tcPr>
            <w:tcW w:w="2999" w:type="dxa"/>
          </w:tcPr>
          <w:p w14:paraId="4D0D9A56" w14:textId="77777777" w:rsidR="0075003C" w:rsidRPr="005E0412" w:rsidRDefault="0075003C" w:rsidP="00991CBF">
            <w:pPr>
              <w:pStyle w:val="TableParagraph"/>
              <w:spacing w:beforeLines="30" w:before="72" w:line="273" w:lineRule="exact"/>
              <w:ind w:left="851"/>
              <w:rPr>
                <w:bCs/>
                <w:sz w:val="24"/>
                <w:szCs w:val="24"/>
              </w:rPr>
            </w:pPr>
            <w:r>
              <w:rPr>
                <w:bCs/>
                <w:sz w:val="24"/>
                <w:szCs w:val="24"/>
              </w:rPr>
              <w:t>M BHARATHI</w:t>
            </w:r>
          </w:p>
        </w:tc>
        <w:tc>
          <w:tcPr>
            <w:tcW w:w="2517" w:type="dxa"/>
          </w:tcPr>
          <w:p w14:paraId="1DE6BF0B" w14:textId="790B1DFE" w:rsidR="0075003C" w:rsidRPr="005E0412" w:rsidRDefault="0075003C" w:rsidP="00991CBF">
            <w:pPr>
              <w:pStyle w:val="TableParagraph"/>
              <w:spacing w:beforeLines="30" w:before="72" w:line="273" w:lineRule="exact"/>
              <w:ind w:left="851" w:right="5"/>
              <w:rPr>
                <w:bCs/>
                <w:sz w:val="24"/>
                <w:szCs w:val="24"/>
              </w:rPr>
            </w:pPr>
            <w:r w:rsidRPr="005E0412">
              <w:rPr>
                <w:bCs/>
                <w:spacing w:val="-2"/>
                <w:sz w:val="24"/>
                <w:szCs w:val="24"/>
              </w:rPr>
              <w:t>(2</w:t>
            </w:r>
            <w:r>
              <w:rPr>
                <w:bCs/>
                <w:spacing w:val="-2"/>
                <w:sz w:val="24"/>
                <w:szCs w:val="24"/>
              </w:rPr>
              <w:t>5</w:t>
            </w:r>
            <w:r w:rsidRPr="005E0412">
              <w:rPr>
                <w:bCs/>
                <w:spacing w:val="-2"/>
                <w:sz w:val="24"/>
                <w:szCs w:val="24"/>
              </w:rPr>
              <w:t>B11</w:t>
            </w:r>
            <w:r>
              <w:rPr>
                <w:bCs/>
                <w:spacing w:val="-2"/>
                <w:sz w:val="24"/>
                <w:szCs w:val="24"/>
              </w:rPr>
              <w:t>CS530</w:t>
            </w:r>
            <w:r w:rsidRPr="005E0412">
              <w:rPr>
                <w:bCs/>
                <w:spacing w:val="-2"/>
                <w:sz w:val="24"/>
                <w:szCs w:val="24"/>
              </w:rPr>
              <w:t>)</w:t>
            </w:r>
          </w:p>
        </w:tc>
      </w:tr>
      <w:tr w:rsidR="0075003C" w:rsidRPr="005E0412" w14:paraId="430DE370" w14:textId="77777777" w:rsidTr="00B535F5">
        <w:trPr>
          <w:trHeight w:val="318"/>
        </w:trPr>
        <w:tc>
          <w:tcPr>
            <w:tcW w:w="2999" w:type="dxa"/>
          </w:tcPr>
          <w:p w14:paraId="6977A012" w14:textId="77777777" w:rsidR="0075003C" w:rsidRPr="005E0412" w:rsidRDefault="0075003C" w:rsidP="00991CBF">
            <w:pPr>
              <w:pStyle w:val="TableParagraph"/>
              <w:spacing w:beforeLines="30" w:before="72" w:line="273" w:lineRule="exact"/>
              <w:ind w:left="851"/>
              <w:rPr>
                <w:bCs/>
                <w:sz w:val="24"/>
                <w:szCs w:val="24"/>
              </w:rPr>
            </w:pPr>
            <w:r>
              <w:rPr>
                <w:bCs/>
                <w:sz w:val="24"/>
                <w:szCs w:val="24"/>
              </w:rPr>
              <w:t>G HARISHA</w:t>
            </w:r>
          </w:p>
        </w:tc>
        <w:tc>
          <w:tcPr>
            <w:tcW w:w="2517" w:type="dxa"/>
          </w:tcPr>
          <w:p w14:paraId="2D44CA33" w14:textId="6821F043" w:rsidR="0075003C" w:rsidRPr="005E0412" w:rsidRDefault="0075003C" w:rsidP="00991CBF">
            <w:pPr>
              <w:pStyle w:val="TableParagraph"/>
              <w:spacing w:beforeLines="30" w:before="72" w:line="273" w:lineRule="exact"/>
              <w:ind w:left="851" w:right="5"/>
              <w:rPr>
                <w:bCs/>
                <w:sz w:val="24"/>
                <w:szCs w:val="24"/>
              </w:rPr>
            </w:pPr>
            <w:r w:rsidRPr="005E0412">
              <w:rPr>
                <w:bCs/>
                <w:spacing w:val="-2"/>
                <w:sz w:val="24"/>
                <w:szCs w:val="24"/>
              </w:rPr>
              <w:t>(2</w:t>
            </w:r>
            <w:r>
              <w:rPr>
                <w:bCs/>
                <w:spacing w:val="-2"/>
                <w:sz w:val="24"/>
                <w:szCs w:val="24"/>
              </w:rPr>
              <w:t>5</w:t>
            </w:r>
            <w:r w:rsidRPr="005E0412">
              <w:rPr>
                <w:bCs/>
                <w:spacing w:val="-2"/>
                <w:sz w:val="24"/>
                <w:szCs w:val="24"/>
              </w:rPr>
              <w:t>B11</w:t>
            </w:r>
            <w:r>
              <w:rPr>
                <w:bCs/>
                <w:spacing w:val="-2"/>
                <w:sz w:val="24"/>
                <w:szCs w:val="24"/>
              </w:rPr>
              <w:t>CS280)</w:t>
            </w:r>
          </w:p>
        </w:tc>
      </w:tr>
      <w:tr w:rsidR="0075003C" w:rsidRPr="005E0412" w14:paraId="596EE5C0" w14:textId="77777777" w:rsidTr="00B535F5">
        <w:trPr>
          <w:trHeight w:val="316"/>
        </w:trPr>
        <w:tc>
          <w:tcPr>
            <w:tcW w:w="2999" w:type="dxa"/>
          </w:tcPr>
          <w:p w14:paraId="06DB2286" w14:textId="282C89C3" w:rsidR="0075003C" w:rsidRPr="005E0412" w:rsidRDefault="0075003C" w:rsidP="00991CBF">
            <w:pPr>
              <w:pStyle w:val="TableParagraph"/>
              <w:spacing w:beforeLines="30" w:before="72" w:line="272" w:lineRule="exact"/>
              <w:ind w:left="851"/>
              <w:rPr>
                <w:bCs/>
                <w:sz w:val="24"/>
                <w:szCs w:val="24"/>
              </w:rPr>
            </w:pPr>
            <w:r>
              <w:rPr>
                <w:bCs/>
                <w:sz w:val="24"/>
                <w:szCs w:val="24"/>
              </w:rPr>
              <w:t>Y</w:t>
            </w:r>
            <w:r w:rsidR="00B778FF">
              <w:rPr>
                <w:bCs/>
                <w:sz w:val="24"/>
                <w:szCs w:val="24"/>
              </w:rPr>
              <w:t xml:space="preserve"> </w:t>
            </w:r>
            <w:r>
              <w:rPr>
                <w:bCs/>
                <w:sz w:val="24"/>
                <w:szCs w:val="24"/>
              </w:rPr>
              <w:t>MAHESWARI</w:t>
            </w:r>
          </w:p>
        </w:tc>
        <w:tc>
          <w:tcPr>
            <w:tcW w:w="2517" w:type="dxa"/>
          </w:tcPr>
          <w:p w14:paraId="1FC81233" w14:textId="77777777" w:rsidR="0075003C" w:rsidRPr="005E0412" w:rsidRDefault="0075003C" w:rsidP="00991CBF">
            <w:pPr>
              <w:pStyle w:val="TableParagraph"/>
              <w:spacing w:beforeLines="30" w:before="72" w:line="272" w:lineRule="exact"/>
              <w:ind w:left="851" w:right="5"/>
              <w:rPr>
                <w:bCs/>
                <w:sz w:val="24"/>
                <w:szCs w:val="24"/>
              </w:rPr>
            </w:pPr>
            <w:r w:rsidRPr="005E0412">
              <w:rPr>
                <w:bCs/>
                <w:spacing w:val="-2"/>
                <w:sz w:val="24"/>
                <w:szCs w:val="24"/>
              </w:rPr>
              <w:t>(2</w:t>
            </w:r>
            <w:r>
              <w:rPr>
                <w:bCs/>
                <w:spacing w:val="-2"/>
                <w:sz w:val="24"/>
                <w:szCs w:val="24"/>
              </w:rPr>
              <w:t>5</w:t>
            </w:r>
            <w:r w:rsidRPr="005E0412">
              <w:rPr>
                <w:bCs/>
                <w:spacing w:val="-2"/>
                <w:sz w:val="24"/>
                <w:szCs w:val="24"/>
              </w:rPr>
              <w:t>B11</w:t>
            </w:r>
            <w:r>
              <w:rPr>
                <w:bCs/>
                <w:spacing w:val="-2"/>
                <w:sz w:val="24"/>
                <w:szCs w:val="24"/>
              </w:rPr>
              <w:t>CSA33</w:t>
            </w:r>
            <w:r w:rsidRPr="005E0412">
              <w:rPr>
                <w:bCs/>
                <w:spacing w:val="-2"/>
                <w:sz w:val="24"/>
                <w:szCs w:val="24"/>
              </w:rPr>
              <w:t>)</w:t>
            </w:r>
          </w:p>
        </w:tc>
      </w:tr>
      <w:tr w:rsidR="0075003C" w:rsidRPr="005E0412" w14:paraId="2DA317C2" w14:textId="77777777" w:rsidTr="00B535F5">
        <w:trPr>
          <w:trHeight w:val="75"/>
        </w:trPr>
        <w:tc>
          <w:tcPr>
            <w:tcW w:w="2999" w:type="dxa"/>
          </w:tcPr>
          <w:p w14:paraId="0E70CB92" w14:textId="77777777" w:rsidR="0075003C" w:rsidRPr="005E0412" w:rsidRDefault="0075003C" w:rsidP="00991CBF">
            <w:pPr>
              <w:pStyle w:val="TableParagraph"/>
              <w:spacing w:beforeLines="30" w:before="72" w:line="256" w:lineRule="exact"/>
              <w:ind w:left="851"/>
              <w:rPr>
                <w:bCs/>
                <w:sz w:val="24"/>
                <w:szCs w:val="24"/>
              </w:rPr>
            </w:pPr>
            <w:r>
              <w:rPr>
                <w:bCs/>
                <w:sz w:val="24"/>
                <w:szCs w:val="24"/>
              </w:rPr>
              <w:t>E MANIKANTA</w:t>
            </w:r>
          </w:p>
        </w:tc>
        <w:tc>
          <w:tcPr>
            <w:tcW w:w="2517" w:type="dxa"/>
          </w:tcPr>
          <w:p w14:paraId="183E6B32" w14:textId="29C79167" w:rsidR="0075003C" w:rsidRPr="005E0412" w:rsidRDefault="0075003C" w:rsidP="00991CBF">
            <w:pPr>
              <w:pStyle w:val="TableParagraph"/>
              <w:spacing w:beforeLines="30" w:before="72" w:line="256" w:lineRule="exact"/>
              <w:ind w:left="0" w:right="5"/>
              <w:rPr>
                <w:bCs/>
                <w:sz w:val="24"/>
                <w:szCs w:val="24"/>
              </w:rPr>
            </w:pPr>
            <w:r>
              <w:rPr>
                <w:bCs/>
                <w:spacing w:val="-2"/>
                <w:sz w:val="24"/>
                <w:szCs w:val="24"/>
              </w:rPr>
              <w:t xml:space="preserve">               </w:t>
            </w:r>
            <w:r w:rsidRPr="005E0412">
              <w:rPr>
                <w:bCs/>
                <w:spacing w:val="-2"/>
                <w:sz w:val="24"/>
                <w:szCs w:val="24"/>
              </w:rPr>
              <w:t>(</w:t>
            </w:r>
            <w:r>
              <w:rPr>
                <w:bCs/>
                <w:spacing w:val="-2"/>
                <w:sz w:val="24"/>
                <w:szCs w:val="24"/>
              </w:rPr>
              <w:t>25B11CS255</w:t>
            </w:r>
            <w:r w:rsidRPr="005E0412">
              <w:rPr>
                <w:bCs/>
                <w:spacing w:val="-2"/>
                <w:sz w:val="24"/>
                <w:szCs w:val="24"/>
              </w:rPr>
              <w:t>)</w:t>
            </w:r>
          </w:p>
        </w:tc>
      </w:tr>
    </w:tbl>
    <w:p w14:paraId="64D348F6" w14:textId="77777777" w:rsidR="0075003C" w:rsidRDefault="0075003C" w:rsidP="00991CBF">
      <w:pPr>
        <w:spacing w:beforeLines="30" w:before="72" w:line="360" w:lineRule="auto"/>
        <w:ind w:left="851"/>
        <w:jc w:val="both"/>
      </w:pPr>
    </w:p>
    <w:p w14:paraId="18A2FD41" w14:textId="77777777" w:rsidR="0075003C" w:rsidRDefault="0075003C" w:rsidP="00991CBF">
      <w:pPr>
        <w:tabs>
          <w:tab w:val="left" w:pos="3060"/>
        </w:tabs>
        <w:spacing w:beforeLines="30" w:before="72"/>
        <w:ind w:left="851"/>
      </w:pPr>
      <w:r>
        <w:tab/>
      </w:r>
    </w:p>
    <w:p w14:paraId="3FDA7211" w14:textId="77777777" w:rsidR="0075003C" w:rsidRDefault="0075003C" w:rsidP="00991CBF">
      <w:pPr>
        <w:tabs>
          <w:tab w:val="left" w:pos="3060"/>
        </w:tabs>
        <w:spacing w:beforeLines="30" w:before="72"/>
        <w:ind w:left="851"/>
      </w:pPr>
    </w:p>
    <w:p w14:paraId="3A56CCA5" w14:textId="77777777" w:rsidR="0075003C" w:rsidRDefault="0075003C" w:rsidP="00991CBF">
      <w:pPr>
        <w:tabs>
          <w:tab w:val="left" w:pos="3060"/>
        </w:tabs>
        <w:spacing w:beforeLines="30" w:before="72"/>
        <w:ind w:left="851"/>
      </w:pPr>
    </w:p>
    <w:p w14:paraId="2EF5A0F2" w14:textId="77777777" w:rsidR="0075003C" w:rsidRDefault="0075003C" w:rsidP="00991CBF">
      <w:pPr>
        <w:tabs>
          <w:tab w:val="left" w:pos="3060"/>
        </w:tabs>
        <w:spacing w:beforeLines="30" w:before="72"/>
        <w:ind w:left="851"/>
      </w:pPr>
    </w:p>
    <w:p w14:paraId="202C36F0" w14:textId="77777777" w:rsidR="0075003C" w:rsidRDefault="0075003C" w:rsidP="00991CBF">
      <w:pPr>
        <w:tabs>
          <w:tab w:val="left" w:pos="3060"/>
        </w:tabs>
        <w:spacing w:beforeLines="30" w:before="72"/>
        <w:ind w:left="851"/>
      </w:pPr>
    </w:p>
    <w:p w14:paraId="633D976E" w14:textId="77777777" w:rsidR="00CF45FA" w:rsidRDefault="00CF45FA" w:rsidP="00991CBF">
      <w:pPr>
        <w:pStyle w:val="Heading3"/>
        <w:spacing w:beforeLines="30" w:before="72"/>
        <w:ind w:left="851" w:right="971"/>
        <w:jc w:val="center"/>
        <w:rPr>
          <w:rFonts w:ascii="Times New Roman" w:hAnsi="Times New Roman" w:cs="Times New Roman"/>
          <w:spacing w:val="-2"/>
          <w:sz w:val="31"/>
          <w:szCs w:val="31"/>
        </w:rPr>
      </w:pPr>
    </w:p>
    <w:p w14:paraId="6EFB4812" w14:textId="77777777" w:rsidR="00CF45FA" w:rsidRPr="00CF45FA" w:rsidRDefault="00CF45FA" w:rsidP="00991CBF">
      <w:pPr>
        <w:spacing w:before="30"/>
      </w:pPr>
    </w:p>
    <w:p w14:paraId="27D68C58" w14:textId="77777777" w:rsidR="00CF45FA" w:rsidRDefault="00CF45FA" w:rsidP="00991CBF">
      <w:pPr>
        <w:pStyle w:val="Heading3"/>
        <w:spacing w:beforeLines="30" w:before="72"/>
        <w:ind w:left="851" w:right="971"/>
        <w:jc w:val="center"/>
        <w:rPr>
          <w:rFonts w:ascii="Times New Roman" w:hAnsi="Times New Roman" w:cs="Times New Roman"/>
          <w:spacing w:val="-2"/>
          <w:sz w:val="31"/>
          <w:szCs w:val="31"/>
        </w:rPr>
      </w:pPr>
    </w:p>
    <w:p w14:paraId="671FE25B" w14:textId="57926FC4" w:rsidR="0075003C" w:rsidRPr="005E0412" w:rsidRDefault="0075003C" w:rsidP="00991CBF">
      <w:pPr>
        <w:pStyle w:val="Heading3"/>
        <w:spacing w:beforeLines="30" w:before="72"/>
        <w:ind w:left="851" w:right="971"/>
        <w:jc w:val="center"/>
        <w:rPr>
          <w:rFonts w:ascii="Times New Roman" w:hAnsi="Times New Roman" w:cs="Times New Roman"/>
        </w:rPr>
      </w:pPr>
      <w:r w:rsidRPr="005E0412">
        <w:rPr>
          <w:rFonts w:ascii="Times New Roman" w:hAnsi="Times New Roman" w:cs="Times New Roman"/>
          <w:spacing w:val="-2"/>
          <w:sz w:val="31"/>
          <w:szCs w:val="31"/>
        </w:rPr>
        <w:t>ACKNOWLEDGEMENT</w:t>
      </w:r>
    </w:p>
    <w:p w14:paraId="4D3BB5EB" w14:textId="77777777" w:rsidR="0075003C" w:rsidRPr="005E0412" w:rsidRDefault="0075003C" w:rsidP="00991CBF">
      <w:pPr>
        <w:pStyle w:val="BodyText"/>
        <w:spacing w:beforeLines="30" w:before="72"/>
        <w:ind w:left="851"/>
        <w:rPr>
          <w:b/>
          <w:sz w:val="28"/>
        </w:rPr>
      </w:pPr>
    </w:p>
    <w:p w14:paraId="06BED1B0" w14:textId="77777777" w:rsidR="0075003C" w:rsidRPr="005E0412" w:rsidRDefault="0075003C" w:rsidP="00991CBF">
      <w:pPr>
        <w:spacing w:beforeLines="30" w:before="72" w:line="364" w:lineRule="auto"/>
        <w:ind w:left="851" w:right="580" w:firstLine="705"/>
        <w:jc w:val="both"/>
      </w:pPr>
      <w:r w:rsidRPr="005E0412">
        <w:t>It is with immense pleasure that we express our sincere gratitude to our Cornerstone Project Guide,</w:t>
      </w:r>
      <w:r w:rsidRPr="005E0412">
        <w:rPr>
          <w:b/>
        </w:rPr>
        <w:t xml:space="preserve"> </w:t>
      </w:r>
      <w:r>
        <w:rPr>
          <w:b/>
        </w:rPr>
        <w:t>M</w:t>
      </w:r>
      <w:r>
        <w:rPr>
          <w:b/>
          <w:color w:val="000000" w:themeColor="text1"/>
          <w:szCs w:val="24"/>
        </w:rPr>
        <w:t>rs</w:t>
      </w:r>
      <w:r w:rsidRPr="005E0412">
        <w:rPr>
          <w:b/>
          <w:color w:val="000000" w:themeColor="text1"/>
          <w:szCs w:val="24"/>
        </w:rPr>
        <w:t>.</w:t>
      </w:r>
      <w:r w:rsidRPr="005E0412">
        <w:rPr>
          <w:b/>
          <w:color w:val="000000" w:themeColor="text1"/>
          <w:spacing w:val="1"/>
          <w:szCs w:val="24"/>
        </w:rPr>
        <w:t xml:space="preserve"> </w:t>
      </w:r>
      <w:r>
        <w:rPr>
          <w:b/>
          <w:color w:val="000000" w:themeColor="text1"/>
          <w:spacing w:val="1"/>
          <w:szCs w:val="24"/>
        </w:rPr>
        <w:t>K Vydehi</w:t>
      </w:r>
      <w:r w:rsidRPr="005E0412">
        <w:rPr>
          <w:b/>
          <w:color w:val="000000" w:themeColor="text1"/>
          <w:szCs w:val="24"/>
        </w:rPr>
        <w:t>, Ass</w:t>
      </w:r>
      <w:r>
        <w:rPr>
          <w:b/>
          <w:color w:val="000000" w:themeColor="text1"/>
          <w:szCs w:val="24"/>
        </w:rPr>
        <w:t>istant</w:t>
      </w:r>
      <w:r w:rsidRPr="005E0412">
        <w:rPr>
          <w:b/>
          <w:color w:val="000000" w:themeColor="text1"/>
          <w:spacing w:val="1"/>
          <w:szCs w:val="24"/>
        </w:rPr>
        <w:t xml:space="preserve"> </w:t>
      </w:r>
      <w:r w:rsidRPr="0084254C">
        <w:rPr>
          <w:b/>
          <w:color w:val="000000" w:themeColor="text1"/>
          <w:szCs w:val="24"/>
        </w:rPr>
        <w:t>Professor</w:t>
      </w:r>
      <w:r w:rsidRPr="0084254C">
        <w:rPr>
          <w:b/>
          <w:color w:val="000000" w:themeColor="text1"/>
        </w:rPr>
        <w:t>,</w:t>
      </w:r>
      <w:r w:rsidRPr="005E0412">
        <w:rPr>
          <w:bCs/>
          <w:color w:val="000000" w:themeColor="text1"/>
        </w:rPr>
        <w:t xml:space="preserve"> </w:t>
      </w:r>
      <w:r w:rsidRPr="005E0412">
        <w:rPr>
          <w:bCs/>
        </w:rPr>
        <w:t>who has guide</w:t>
      </w:r>
      <w:r>
        <w:rPr>
          <w:bCs/>
        </w:rPr>
        <w:t>d us throughout the project. Her</w:t>
      </w:r>
      <w:r w:rsidRPr="005E0412">
        <w:rPr>
          <w:bCs/>
        </w:rPr>
        <w:t xml:space="preserve"> valuable support, encouragement, and guidance have greatly contributed to the successful completion of this work.</w:t>
      </w:r>
    </w:p>
    <w:p w14:paraId="617F1431" w14:textId="77777777" w:rsidR="0075003C" w:rsidRPr="005E0412" w:rsidRDefault="0075003C" w:rsidP="00991CBF">
      <w:pPr>
        <w:spacing w:beforeLines="30" w:before="72" w:line="360" w:lineRule="auto"/>
        <w:ind w:left="851" w:right="580" w:firstLine="720"/>
        <w:jc w:val="both"/>
        <w:rPr>
          <w:szCs w:val="24"/>
        </w:rPr>
      </w:pPr>
      <w:r w:rsidRPr="005E0412">
        <w:rPr>
          <w:szCs w:val="24"/>
        </w:rPr>
        <w:t>We would like to thank our Deputy Heads of the Department,</w:t>
      </w:r>
      <w:r w:rsidRPr="005E0412">
        <w:rPr>
          <w:b/>
          <w:szCs w:val="24"/>
        </w:rPr>
        <w:t xml:space="preserve"> Dr. </w:t>
      </w:r>
      <w:r>
        <w:rPr>
          <w:b/>
          <w:szCs w:val="24"/>
        </w:rPr>
        <w:t>Chandra Sekhar Kolli</w:t>
      </w:r>
      <w:r w:rsidRPr="005E0412">
        <w:rPr>
          <w:b/>
          <w:szCs w:val="24"/>
        </w:rPr>
        <w:t>,</w:t>
      </w:r>
      <w:r w:rsidRPr="005E0412">
        <w:rPr>
          <w:b/>
          <w:spacing w:val="1"/>
          <w:szCs w:val="24"/>
        </w:rPr>
        <w:t xml:space="preserve"> </w:t>
      </w:r>
      <w:r w:rsidRPr="005E0412">
        <w:rPr>
          <w:b/>
          <w:szCs w:val="24"/>
        </w:rPr>
        <w:t>Associate</w:t>
      </w:r>
      <w:r w:rsidRPr="005E0412">
        <w:rPr>
          <w:b/>
          <w:spacing w:val="1"/>
          <w:szCs w:val="24"/>
        </w:rPr>
        <w:t xml:space="preserve"> </w:t>
      </w:r>
      <w:r>
        <w:rPr>
          <w:b/>
          <w:szCs w:val="24"/>
        </w:rPr>
        <w:t>Professor,</w:t>
      </w:r>
      <w:r w:rsidRPr="005E0412">
        <w:rPr>
          <w:b/>
          <w:spacing w:val="1"/>
          <w:szCs w:val="24"/>
        </w:rPr>
        <w:t xml:space="preserve"> </w:t>
      </w:r>
      <w:r>
        <w:rPr>
          <w:b/>
          <w:szCs w:val="24"/>
        </w:rPr>
        <w:t>Dr Hari Jyothula</w:t>
      </w:r>
      <w:r w:rsidRPr="005E0412">
        <w:rPr>
          <w:b/>
          <w:szCs w:val="24"/>
        </w:rPr>
        <w:t>,</w:t>
      </w:r>
      <w:r w:rsidRPr="005E0412">
        <w:rPr>
          <w:b/>
          <w:spacing w:val="1"/>
          <w:szCs w:val="24"/>
        </w:rPr>
        <w:t xml:space="preserve"> </w:t>
      </w:r>
      <w:r w:rsidRPr="005E0412">
        <w:rPr>
          <w:b/>
          <w:szCs w:val="24"/>
        </w:rPr>
        <w:t>Ass</w:t>
      </w:r>
      <w:r>
        <w:rPr>
          <w:b/>
          <w:szCs w:val="24"/>
        </w:rPr>
        <w:t>ociate Professor and  Dr Pennada Siva Satya Prasad</w:t>
      </w:r>
      <w:r w:rsidRPr="00AD3446">
        <w:rPr>
          <w:b/>
          <w:bCs/>
          <w:szCs w:val="24"/>
        </w:rPr>
        <w:t>,</w:t>
      </w:r>
      <w:r>
        <w:rPr>
          <w:b/>
          <w:bCs/>
          <w:szCs w:val="24"/>
        </w:rPr>
        <w:t xml:space="preserve"> Assistant Profeesor,</w:t>
      </w:r>
      <w:r w:rsidRPr="00AD3446">
        <w:rPr>
          <w:b/>
          <w:bCs/>
          <w:szCs w:val="24"/>
        </w:rPr>
        <w:t xml:space="preserve"> </w:t>
      </w:r>
      <w:r w:rsidRPr="005E0412">
        <w:rPr>
          <w:bCs/>
          <w:szCs w:val="24"/>
        </w:rPr>
        <w:t xml:space="preserve">Department of </w:t>
      </w:r>
      <w:r>
        <w:rPr>
          <w:bCs/>
          <w:szCs w:val="24"/>
        </w:rPr>
        <w:t>Computer Science and Engineering</w:t>
      </w:r>
      <w:r w:rsidRPr="005E0412">
        <w:rPr>
          <w:bCs/>
          <w:szCs w:val="24"/>
        </w:rPr>
        <w:t>, for their support and</w:t>
      </w:r>
      <w:r w:rsidRPr="005E0412">
        <w:rPr>
          <w:b/>
          <w:szCs w:val="24"/>
        </w:rPr>
        <w:t xml:space="preserve"> </w:t>
      </w:r>
      <w:r w:rsidRPr="005E0412">
        <w:rPr>
          <w:bCs/>
          <w:szCs w:val="24"/>
        </w:rPr>
        <w:t>valuable suggestions.</w:t>
      </w:r>
    </w:p>
    <w:p w14:paraId="63369209" w14:textId="77777777" w:rsidR="0075003C" w:rsidRPr="005E0412" w:rsidRDefault="0075003C" w:rsidP="00991CBF">
      <w:pPr>
        <w:spacing w:beforeLines="30" w:before="72" w:line="362" w:lineRule="auto"/>
        <w:ind w:left="851" w:right="580" w:firstLine="705"/>
        <w:jc w:val="both"/>
      </w:pPr>
      <w:r w:rsidRPr="005E0412">
        <w:rPr>
          <w:szCs w:val="24"/>
        </w:rPr>
        <w:t>Our</w:t>
      </w:r>
      <w:r w:rsidRPr="005E0412">
        <w:rPr>
          <w:spacing w:val="1"/>
          <w:szCs w:val="24"/>
        </w:rPr>
        <w:t xml:space="preserve"> </w:t>
      </w:r>
      <w:r w:rsidRPr="005E0412">
        <w:rPr>
          <w:szCs w:val="24"/>
        </w:rPr>
        <w:t>deepest</w:t>
      </w:r>
      <w:r w:rsidRPr="005E0412">
        <w:rPr>
          <w:spacing w:val="1"/>
          <w:szCs w:val="24"/>
        </w:rPr>
        <w:t xml:space="preserve"> </w:t>
      </w:r>
      <w:r w:rsidRPr="005E0412">
        <w:rPr>
          <w:szCs w:val="24"/>
        </w:rPr>
        <w:t>thanks</w:t>
      </w:r>
      <w:r w:rsidRPr="005E0412">
        <w:rPr>
          <w:spacing w:val="1"/>
          <w:szCs w:val="24"/>
        </w:rPr>
        <w:t xml:space="preserve"> </w:t>
      </w:r>
      <w:r w:rsidRPr="005E0412">
        <w:rPr>
          <w:szCs w:val="24"/>
        </w:rPr>
        <w:t>to</w:t>
      </w:r>
      <w:r w:rsidRPr="005E0412">
        <w:rPr>
          <w:spacing w:val="1"/>
          <w:szCs w:val="24"/>
        </w:rPr>
        <w:t xml:space="preserve"> </w:t>
      </w:r>
      <w:r w:rsidRPr="005E0412">
        <w:rPr>
          <w:szCs w:val="24"/>
        </w:rPr>
        <w:t>our</w:t>
      </w:r>
      <w:r w:rsidRPr="005E0412">
        <w:rPr>
          <w:spacing w:val="1"/>
          <w:szCs w:val="24"/>
        </w:rPr>
        <w:t xml:space="preserve"> </w:t>
      </w:r>
      <w:r w:rsidRPr="005E0412">
        <w:rPr>
          <w:szCs w:val="24"/>
        </w:rPr>
        <w:t>Head of the Department</w:t>
      </w:r>
      <w:r w:rsidRPr="005E0412">
        <w:rPr>
          <w:spacing w:val="1"/>
          <w:szCs w:val="24"/>
        </w:rPr>
        <w:t xml:space="preserve"> </w:t>
      </w:r>
      <w:r w:rsidRPr="005E0412">
        <w:rPr>
          <w:b/>
          <w:szCs w:val="24"/>
        </w:rPr>
        <w:t>Dr.</w:t>
      </w:r>
      <w:r w:rsidRPr="005E0412">
        <w:rPr>
          <w:b/>
          <w:spacing w:val="1"/>
          <w:szCs w:val="24"/>
        </w:rPr>
        <w:t xml:space="preserve"> </w:t>
      </w:r>
      <w:r>
        <w:rPr>
          <w:b/>
          <w:szCs w:val="24"/>
        </w:rPr>
        <w:t>Phani Sridhar Addepalli</w:t>
      </w:r>
      <w:r w:rsidRPr="005E0412">
        <w:rPr>
          <w:b/>
          <w:szCs w:val="24"/>
        </w:rPr>
        <w:t>,</w:t>
      </w:r>
      <w:r w:rsidRPr="005E0412">
        <w:rPr>
          <w:b/>
          <w:spacing w:val="1"/>
          <w:szCs w:val="24"/>
        </w:rPr>
        <w:t xml:space="preserve"> Ass</w:t>
      </w:r>
      <w:r>
        <w:rPr>
          <w:b/>
          <w:spacing w:val="1"/>
          <w:szCs w:val="24"/>
        </w:rPr>
        <w:t>istant</w:t>
      </w:r>
      <w:r w:rsidRPr="005E0412">
        <w:rPr>
          <w:b/>
          <w:spacing w:val="1"/>
          <w:szCs w:val="24"/>
        </w:rPr>
        <w:t xml:space="preserve"> </w:t>
      </w:r>
      <w:r w:rsidRPr="005E0412">
        <w:rPr>
          <w:b/>
          <w:szCs w:val="24"/>
        </w:rPr>
        <w:t xml:space="preserve">Professor, </w:t>
      </w:r>
      <w:r w:rsidRPr="005E0412">
        <w:rPr>
          <w:szCs w:val="24"/>
        </w:rPr>
        <w:t>for his inspiration and for providing all the necessary facilities and resources required for this project.</w:t>
      </w:r>
    </w:p>
    <w:p w14:paraId="3F8D553C" w14:textId="77777777" w:rsidR="0075003C" w:rsidRPr="005E0412" w:rsidRDefault="0075003C" w:rsidP="00991CBF">
      <w:pPr>
        <w:spacing w:beforeLines="30" w:before="72" w:line="360" w:lineRule="auto"/>
        <w:ind w:left="851" w:right="580" w:firstLine="705"/>
        <w:jc w:val="both"/>
      </w:pPr>
      <w:r w:rsidRPr="005E0412">
        <w:t>We also extend our sincere thanks to</w:t>
      </w:r>
      <w:r w:rsidRPr="005E0412">
        <w:rPr>
          <w:b/>
        </w:rPr>
        <w:t xml:space="preserve"> Dr. M.V. Rajesh, Associate Dean, School of </w:t>
      </w:r>
      <w:r>
        <w:rPr>
          <w:b/>
        </w:rPr>
        <w:t>Computing</w:t>
      </w:r>
      <w:r w:rsidRPr="005E0412">
        <w:rPr>
          <w:b/>
        </w:rPr>
        <w:t xml:space="preserve"> </w:t>
      </w:r>
      <w:r w:rsidRPr="005E0412">
        <w:t>for their encouragement and support during the course of our project.</w:t>
      </w:r>
    </w:p>
    <w:p w14:paraId="2C0BC334" w14:textId="1CC786C3" w:rsidR="0075003C" w:rsidRPr="005E0412" w:rsidRDefault="0075003C" w:rsidP="00991CBF">
      <w:pPr>
        <w:spacing w:beforeLines="30" w:before="72" w:line="362" w:lineRule="auto"/>
        <w:ind w:left="851" w:right="580" w:firstLine="705"/>
        <w:jc w:val="both"/>
      </w:pPr>
      <w:r w:rsidRPr="005E0412">
        <w:t>We would like to express our sincere gratitude to</w:t>
      </w:r>
      <w:r w:rsidRPr="005E0412">
        <w:rPr>
          <w:spacing w:val="80"/>
          <w:w w:val="150"/>
        </w:rPr>
        <w:t xml:space="preserve"> </w:t>
      </w:r>
      <w:r w:rsidRPr="005E0412">
        <w:rPr>
          <w:b/>
        </w:rPr>
        <w:t>Dr.</w:t>
      </w:r>
      <w:r w:rsidRPr="005E0412">
        <w:rPr>
          <w:b/>
          <w:spacing w:val="80"/>
          <w:w w:val="150"/>
        </w:rPr>
        <w:t xml:space="preserve"> </w:t>
      </w:r>
      <w:r w:rsidRPr="005E0412">
        <w:rPr>
          <w:b/>
        </w:rPr>
        <w:t>G.</w:t>
      </w:r>
      <w:r w:rsidRPr="005E0412">
        <w:rPr>
          <w:b/>
          <w:spacing w:val="80"/>
          <w:w w:val="150"/>
        </w:rPr>
        <w:t xml:space="preserve"> </w:t>
      </w:r>
      <w:r w:rsidRPr="005E0412">
        <w:rPr>
          <w:b/>
        </w:rPr>
        <w:t>Suresh,</w:t>
      </w:r>
      <w:r w:rsidRPr="005E0412">
        <w:rPr>
          <w:b/>
          <w:spacing w:val="80"/>
          <w:w w:val="150"/>
        </w:rPr>
        <w:t xml:space="preserve"> </w:t>
      </w:r>
      <w:r w:rsidRPr="005E0412">
        <w:rPr>
          <w:b/>
        </w:rPr>
        <w:t>Registrar,                                    Dr. A Ramesh, Pro</w:t>
      </w:r>
      <w:r w:rsidRPr="005E0412">
        <w:rPr>
          <w:b/>
          <w:spacing w:val="40"/>
        </w:rPr>
        <w:t xml:space="preserve"> </w:t>
      </w:r>
      <w:r w:rsidRPr="005E0412">
        <w:rPr>
          <w:b/>
        </w:rPr>
        <w:t>Vice-Chancellor (Engineering &amp; Sciences), Dr.</w:t>
      </w:r>
      <w:r w:rsidRPr="005E0412">
        <w:rPr>
          <w:b/>
          <w:spacing w:val="40"/>
        </w:rPr>
        <w:t xml:space="preserve">  </w:t>
      </w:r>
      <w:r w:rsidRPr="005E0412">
        <w:rPr>
          <w:b/>
        </w:rPr>
        <w:t>S.</w:t>
      </w:r>
      <w:r w:rsidRPr="005E0412">
        <w:rPr>
          <w:b/>
          <w:spacing w:val="40"/>
        </w:rPr>
        <w:t xml:space="preserve">  </w:t>
      </w:r>
      <w:r w:rsidRPr="005E0412">
        <w:rPr>
          <w:b/>
        </w:rPr>
        <w:t>Rama</w:t>
      </w:r>
      <w:r w:rsidRPr="005E0412">
        <w:rPr>
          <w:b/>
          <w:spacing w:val="40"/>
        </w:rPr>
        <w:t xml:space="preserve"> </w:t>
      </w:r>
      <w:r>
        <w:rPr>
          <w:b/>
          <w:spacing w:val="40"/>
        </w:rPr>
        <w:t>Sree</w:t>
      </w:r>
      <w:r w:rsidRPr="005E0412">
        <w:rPr>
          <w:b/>
        </w:rPr>
        <w:t>,</w:t>
      </w:r>
      <w:r w:rsidRPr="005E0412">
        <w:rPr>
          <w:b/>
          <w:spacing w:val="40"/>
        </w:rPr>
        <w:t xml:space="preserve"> </w:t>
      </w:r>
      <w:r w:rsidRPr="005E0412">
        <w:rPr>
          <w:b/>
        </w:rPr>
        <w:t>Pro</w:t>
      </w:r>
      <w:r w:rsidRPr="005E0412">
        <w:rPr>
          <w:b/>
          <w:spacing w:val="40"/>
        </w:rPr>
        <w:t xml:space="preserve"> </w:t>
      </w:r>
      <w:r w:rsidRPr="005E0412">
        <w:rPr>
          <w:b/>
        </w:rPr>
        <w:t>Vice-Chancellor (Academics),</w:t>
      </w:r>
      <w:r w:rsidRPr="005E0412">
        <w:rPr>
          <w:b/>
          <w:spacing w:val="40"/>
        </w:rPr>
        <w:t xml:space="preserve"> Dr.</w:t>
      </w:r>
      <w:r w:rsidRPr="005E0412">
        <w:rPr>
          <w:b/>
        </w:rPr>
        <w:t xml:space="preserve"> M.B.</w:t>
      </w:r>
      <w:r w:rsidRPr="005E0412">
        <w:rPr>
          <w:b/>
          <w:spacing w:val="40"/>
        </w:rPr>
        <w:t xml:space="preserve">  </w:t>
      </w:r>
      <w:r w:rsidRPr="005E0412">
        <w:rPr>
          <w:b/>
        </w:rPr>
        <w:t>Srinivas,</w:t>
      </w:r>
      <w:r w:rsidRPr="005E0412">
        <w:rPr>
          <w:b/>
          <w:spacing w:val="40"/>
        </w:rPr>
        <w:t xml:space="preserve"> Vice</w:t>
      </w:r>
      <w:r w:rsidRPr="005E0412">
        <w:rPr>
          <w:b/>
        </w:rPr>
        <w:t>-Chancellor,</w:t>
      </w:r>
      <w:r w:rsidRPr="005E0412">
        <w:rPr>
          <w:b/>
          <w:spacing w:val="40"/>
        </w:rPr>
        <w:t xml:space="preserve"> </w:t>
      </w:r>
      <w:r w:rsidRPr="005E0412">
        <w:rPr>
          <w:b/>
        </w:rPr>
        <w:t>Dr.</w:t>
      </w:r>
      <w:r w:rsidRPr="005E0412">
        <w:rPr>
          <w:b/>
          <w:spacing w:val="-4"/>
        </w:rPr>
        <w:t xml:space="preserve"> </w:t>
      </w:r>
      <w:r w:rsidRPr="005E0412">
        <w:rPr>
          <w:b/>
        </w:rPr>
        <w:t>M.</w:t>
      </w:r>
      <w:r w:rsidRPr="005E0412">
        <w:rPr>
          <w:b/>
          <w:spacing w:val="-4"/>
        </w:rPr>
        <w:t xml:space="preserve"> </w:t>
      </w:r>
      <w:r w:rsidRPr="005E0412">
        <w:rPr>
          <w:b/>
        </w:rPr>
        <w:t>Sreenivasa</w:t>
      </w:r>
      <w:r w:rsidRPr="005E0412">
        <w:rPr>
          <w:b/>
          <w:spacing w:val="-4"/>
        </w:rPr>
        <w:t xml:space="preserve"> </w:t>
      </w:r>
      <w:r w:rsidRPr="005E0412">
        <w:rPr>
          <w:b/>
        </w:rPr>
        <w:t>Reddy,</w:t>
      </w:r>
      <w:r w:rsidRPr="005E0412">
        <w:rPr>
          <w:b/>
          <w:spacing w:val="-4"/>
        </w:rPr>
        <w:t xml:space="preserve"> </w:t>
      </w:r>
      <w:r w:rsidRPr="005E0412">
        <w:rPr>
          <w:b/>
        </w:rPr>
        <w:t>Deputy</w:t>
      </w:r>
      <w:r w:rsidRPr="005E0412">
        <w:rPr>
          <w:b/>
          <w:spacing w:val="-4"/>
        </w:rPr>
        <w:t xml:space="preserve"> </w:t>
      </w:r>
      <w:r w:rsidRPr="005E0412">
        <w:rPr>
          <w:b/>
        </w:rPr>
        <w:t>Pro</w:t>
      </w:r>
      <w:r w:rsidRPr="005E0412">
        <w:rPr>
          <w:b/>
          <w:spacing w:val="-4"/>
        </w:rPr>
        <w:t xml:space="preserve"> </w:t>
      </w:r>
      <w:r w:rsidRPr="005E0412">
        <w:rPr>
          <w:b/>
        </w:rPr>
        <w:t>Chancellor</w:t>
      </w:r>
      <w:r w:rsidRPr="005E0412">
        <w:rPr>
          <w:b/>
          <w:spacing w:val="-5"/>
        </w:rPr>
        <w:t xml:space="preserve"> </w:t>
      </w:r>
      <w:r w:rsidRPr="005E0412">
        <w:rPr>
          <w:b/>
        </w:rPr>
        <w:t>and</w:t>
      </w:r>
      <w:r w:rsidRPr="005E0412">
        <w:rPr>
          <w:b/>
          <w:spacing w:val="-4"/>
        </w:rPr>
        <w:t xml:space="preserve"> </w:t>
      </w:r>
      <w:r w:rsidRPr="005E0412">
        <w:rPr>
          <w:b/>
        </w:rPr>
        <w:t>Management,</w:t>
      </w:r>
      <w:r w:rsidRPr="005E0412">
        <w:rPr>
          <w:b/>
          <w:spacing w:val="-4"/>
        </w:rPr>
        <w:t xml:space="preserve"> </w:t>
      </w:r>
      <w:r w:rsidRPr="005E0412">
        <w:rPr>
          <w:b/>
        </w:rPr>
        <w:t>Aditya</w:t>
      </w:r>
      <w:r w:rsidRPr="005E0412">
        <w:rPr>
          <w:b/>
          <w:spacing w:val="-4"/>
        </w:rPr>
        <w:t xml:space="preserve"> </w:t>
      </w:r>
      <w:r w:rsidRPr="005E0412">
        <w:rPr>
          <w:b/>
        </w:rPr>
        <w:t xml:space="preserve">University </w:t>
      </w:r>
      <w:r w:rsidRPr="005E0412">
        <w:t>for providing excellent infrastructure and state-of-the-art laboratories.</w:t>
      </w:r>
    </w:p>
    <w:p w14:paraId="5A4C64A7" w14:textId="77777777" w:rsidR="0075003C" w:rsidRPr="005E0412" w:rsidRDefault="0075003C" w:rsidP="00991CBF">
      <w:pPr>
        <w:spacing w:beforeLines="30" w:before="72" w:line="362" w:lineRule="auto"/>
        <w:ind w:left="851" w:right="580" w:firstLine="705"/>
        <w:jc w:val="both"/>
      </w:pPr>
      <w:r w:rsidRPr="005E0412">
        <w:t xml:space="preserve">Finally, we would like to thank the </w:t>
      </w:r>
      <w:r w:rsidRPr="005E0412">
        <w:rPr>
          <w:b/>
          <w:bCs/>
        </w:rPr>
        <w:t>faculty members, lab technicians, non-teaching staff, and our friends</w:t>
      </w:r>
      <w:r w:rsidRPr="005E0412">
        <w:t xml:space="preserve"> who have directly or indirectly supported us in completing this Cornerstone project successfully.</w:t>
      </w:r>
    </w:p>
    <w:p w14:paraId="3FBE2E70" w14:textId="77777777" w:rsidR="0075003C" w:rsidRDefault="0075003C" w:rsidP="00991CBF">
      <w:pPr>
        <w:spacing w:beforeLines="30" w:before="72"/>
        <w:ind w:left="851"/>
        <w:jc w:val="center"/>
        <w:rPr>
          <w:b/>
          <w:sz w:val="40"/>
          <w:szCs w:val="24"/>
        </w:rPr>
      </w:pPr>
    </w:p>
    <w:p w14:paraId="223B4E1A" w14:textId="77777777" w:rsidR="00CF45FA" w:rsidRDefault="00CF45FA" w:rsidP="00991CBF">
      <w:pPr>
        <w:spacing w:beforeLines="30" w:before="72"/>
        <w:jc w:val="center"/>
        <w:rPr>
          <w:b/>
          <w:sz w:val="40"/>
          <w:szCs w:val="24"/>
        </w:rPr>
      </w:pPr>
    </w:p>
    <w:p w14:paraId="179231D1" w14:textId="77777777" w:rsidR="00197D3E" w:rsidRDefault="00197D3E" w:rsidP="00991CBF">
      <w:pPr>
        <w:spacing w:beforeLines="30" w:before="72"/>
        <w:jc w:val="center"/>
        <w:rPr>
          <w:b/>
          <w:sz w:val="40"/>
          <w:szCs w:val="24"/>
        </w:rPr>
      </w:pPr>
    </w:p>
    <w:p w14:paraId="06009ABA" w14:textId="77777777" w:rsidR="00197D3E" w:rsidRDefault="00197D3E" w:rsidP="00991CBF">
      <w:pPr>
        <w:spacing w:beforeLines="30" w:before="72"/>
        <w:jc w:val="center"/>
        <w:rPr>
          <w:b/>
          <w:sz w:val="40"/>
          <w:szCs w:val="24"/>
        </w:rPr>
      </w:pPr>
    </w:p>
    <w:p w14:paraId="01EA71B8" w14:textId="73A90BF7" w:rsidR="0075003C" w:rsidRPr="00A6207C" w:rsidRDefault="0075003C" w:rsidP="00463A90">
      <w:pPr>
        <w:spacing w:beforeLines="30" w:before="72"/>
        <w:jc w:val="center"/>
        <w:rPr>
          <w:b/>
          <w:sz w:val="40"/>
          <w:szCs w:val="24"/>
        </w:rPr>
      </w:pPr>
      <w:r w:rsidRPr="00A6207C">
        <w:rPr>
          <w:b/>
          <w:sz w:val="40"/>
          <w:szCs w:val="24"/>
        </w:rPr>
        <w:t>TABLE OF CONTENTS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5"/>
        <w:gridCol w:w="4301"/>
        <w:gridCol w:w="283"/>
        <w:gridCol w:w="1843"/>
      </w:tblGrid>
      <w:tr w:rsidR="0075003C" w:rsidRPr="003354FA" w14:paraId="1D3B5B99" w14:textId="77777777" w:rsidTr="00135B6E">
        <w:trPr>
          <w:trHeight w:val="415"/>
          <w:jc w:val="center"/>
        </w:trPr>
        <w:tc>
          <w:tcPr>
            <w:tcW w:w="1795" w:type="dxa"/>
          </w:tcPr>
          <w:p w14:paraId="1A1955F2" w14:textId="77777777" w:rsidR="0075003C" w:rsidRPr="003354FA" w:rsidRDefault="0075003C" w:rsidP="00991CBF">
            <w:pPr>
              <w:spacing w:beforeLines="30" w:before="72" w:line="360" w:lineRule="auto"/>
              <w:ind w:left="851"/>
              <w:jc w:val="center"/>
              <w:rPr>
                <w:b/>
                <w:szCs w:val="24"/>
              </w:rPr>
            </w:pPr>
            <w:r w:rsidRPr="003354FA">
              <w:rPr>
                <w:b/>
                <w:szCs w:val="24"/>
              </w:rPr>
              <w:t>S.No.</w:t>
            </w:r>
          </w:p>
        </w:tc>
        <w:tc>
          <w:tcPr>
            <w:tcW w:w="4301" w:type="dxa"/>
          </w:tcPr>
          <w:p w14:paraId="5902DDF0" w14:textId="77777777" w:rsidR="0075003C" w:rsidRPr="003354FA" w:rsidRDefault="0075003C" w:rsidP="00991CBF">
            <w:pPr>
              <w:spacing w:beforeLines="30" w:before="72" w:line="360" w:lineRule="auto"/>
              <w:ind w:left="851"/>
              <w:jc w:val="center"/>
              <w:rPr>
                <w:b/>
                <w:szCs w:val="24"/>
              </w:rPr>
            </w:pPr>
            <w:r w:rsidRPr="003354FA">
              <w:rPr>
                <w:b/>
                <w:szCs w:val="24"/>
              </w:rPr>
              <w:t>Title</w:t>
            </w:r>
          </w:p>
        </w:tc>
        <w:tc>
          <w:tcPr>
            <w:tcW w:w="2126" w:type="dxa"/>
            <w:gridSpan w:val="2"/>
          </w:tcPr>
          <w:p w14:paraId="5E09136E" w14:textId="77777777" w:rsidR="0075003C" w:rsidRPr="003354FA" w:rsidRDefault="0075003C" w:rsidP="00991CBF">
            <w:pPr>
              <w:spacing w:beforeLines="30" w:before="72" w:line="360" w:lineRule="auto"/>
              <w:ind w:left="851"/>
              <w:jc w:val="center"/>
              <w:rPr>
                <w:b/>
                <w:szCs w:val="24"/>
              </w:rPr>
            </w:pPr>
            <w:r w:rsidRPr="003354FA">
              <w:rPr>
                <w:b/>
                <w:szCs w:val="24"/>
              </w:rPr>
              <w:t>Page No</w:t>
            </w:r>
          </w:p>
        </w:tc>
      </w:tr>
      <w:tr w:rsidR="0075003C" w:rsidRPr="003354FA" w14:paraId="2F8131CB" w14:textId="77777777" w:rsidTr="00135B6E">
        <w:trPr>
          <w:trHeight w:val="427"/>
          <w:jc w:val="center"/>
        </w:trPr>
        <w:tc>
          <w:tcPr>
            <w:tcW w:w="1795" w:type="dxa"/>
          </w:tcPr>
          <w:p w14:paraId="0935C0FF" w14:textId="77777777" w:rsidR="0075003C" w:rsidRPr="003354FA" w:rsidRDefault="0075003C" w:rsidP="00991CBF">
            <w:pPr>
              <w:spacing w:beforeLines="30" w:before="72" w:line="360" w:lineRule="auto"/>
              <w:ind w:left="851"/>
              <w:rPr>
                <w:bCs/>
                <w:szCs w:val="24"/>
              </w:rPr>
            </w:pPr>
            <w:r w:rsidRPr="003354FA">
              <w:rPr>
                <w:bCs/>
                <w:szCs w:val="24"/>
              </w:rPr>
              <w:t>1</w:t>
            </w:r>
          </w:p>
        </w:tc>
        <w:tc>
          <w:tcPr>
            <w:tcW w:w="4584" w:type="dxa"/>
            <w:gridSpan w:val="2"/>
          </w:tcPr>
          <w:p w14:paraId="6E39A3E4" w14:textId="77777777" w:rsidR="0075003C" w:rsidRPr="003354FA" w:rsidRDefault="0075003C" w:rsidP="00991CBF">
            <w:pPr>
              <w:spacing w:beforeLines="30" w:before="72" w:line="360" w:lineRule="auto"/>
              <w:ind w:left="851"/>
              <w:rPr>
                <w:bCs/>
                <w:szCs w:val="24"/>
              </w:rPr>
            </w:pPr>
            <w:r w:rsidRPr="003354FA">
              <w:rPr>
                <w:bCs/>
                <w:szCs w:val="24"/>
              </w:rPr>
              <w:t>Cover page</w:t>
            </w:r>
          </w:p>
        </w:tc>
        <w:tc>
          <w:tcPr>
            <w:tcW w:w="1843" w:type="dxa"/>
          </w:tcPr>
          <w:p w14:paraId="345156F1" w14:textId="2B53C244" w:rsidR="0075003C" w:rsidRPr="003354FA" w:rsidRDefault="0075003C" w:rsidP="00991CBF">
            <w:pPr>
              <w:spacing w:beforeLines="30" w:before="72" w:line="360" w:lineRule="auto"/>
              <w:ind w:left="851"/>
              <w:rPr>
                <w:bCs/>
                <w:szCs w:val="24"/>
              </w:rPr>
            </w:pPr>
          </w:p>
        </w:tc>
      </w:tr>
      <w:tr w:rsidR="0075003C" w:rsidRPr="003354FA" w14:paraId="65A3BFA0" w14:textId="77777777" w:rsidTr="00135B6E">
        <w:trPr>
          <w:trHeight w:val="415"/>
          <w:jc w:val="center"/>
        </w:trPr>
        <w:tc>
          <w:tcPr>
            <w:tcW w:w="1795" w:type="dxa"/>
          </w:tcPr>
          <w:p w14:paraId="0A601536" w14:textId="77777777" w:rsidR="0075003C" w:rsidRPr="003354FA" w:rsidRDefault="0075003C" w:rsidP="00991CBF">
            <w:pPr>
              <w:spacing w:beforeLines="30" w:before="72" w:line="360" w:lineRule="auto"/>
              <w:ind w:left="851"/>
              <w:rPr>
                <w:bCs/>
                <w:szCs w:val="24"/>
              </w:rPr>
            </w:pPr>
            <w:r>
              <w:rPr>
                <w:bCs/>
                <w:szCs w:val="24"/>
              </w:rPr>
              <w:t>2</w:t>
            </w:r>
          </w:p>
        </w:tc>
        <w:tc>
          <w:tcPr>
            <w:tcW w:w="4584" w:type="dxa"/>
            <w:gridSpan w:val="2"/>
          </w:tcPr>
          <w:p w14:paraId="231A71A4" w14:textId="77777777" w:rsidR="0075003C" w:rsidRPr="003354FA" w:rsidRDefault="0075003C" w:rsidP="00991CBF">
            <w:pPr>
              <w:spacing w:beforeLines="30" w:before="72" w:line="360" w:lineRule="auto"/>
              <w:ind w:left="851"/>
              <w:rPr>
                <w:bCs/>
                <w:szCs w:val="24"/>
              </w:rPr>
            </w:pPr>
            <w:r w:rsidRPr="003354FA">
              <w:rPr>
                <w:bCs/>
                <w:szCs w:val="24"/>
              </w:rPr>
              <w:t>Certificate</w:t>
            </w:r>
          </w:p>
        </w:tc>
        <w:tc>
          <w:tcPr>
            <w:tcW w:w="1843" w:type="dxa"/>
          </w:tcPr>
          <w:p w14:paraId="48865CD2" w14:textId="13CC9A9A" w:rsidR="0075003C" w:rsidRPr="003354FA" w:rsidRDefault="0075003C" w:rsidP="00991CBF">
            <w:pPr>
              <w:spacing w:beforeLines="30" w:before="72" w:line="360" w:lineRule="auto"/>
              <w:ind w:left="851"/>
              <w:rPr>
                <w:bCs/>
                <w:szCs w:val="24"/>
              </w:rPr>
            </w:pPr>
          </w:p>
        </w:tc>
      </w:tr>
      <w:tr w:rsidR="0075003C" w:rsidRPr="003354FA" w14:paraId="5EBBD6C9" w14:textId="77777777" w:rsidTr="00135B6E">
        <w:trPr>
          <w:trHeight w:val="427"/>
          <w:jc w:val="center"/>
        </w:trPr>
        <w:tc>
          <w:tcPr>
            <w:tcW w:w="1795" w:type="dxa"/>
          </w:tcPr>
          <w:p w14:paraId="78FE6FAE" w14:textId="287F20E8" w:rsidR="0075003C" w:rsidRPr="003354FA" w:rsidRDefault="00135B6E" w:rsidP="00991CBF">
            <w:pPr>
              <w:spacing w:beforeLines="30" w:before="72" w:line="360" w:lineRule="auto"/>
              <w:ind w:left="851"/>
              <w:rPr>
                <w:bCs/>
                <w:szCs w:val="24"/>
              </w:rPr>
            </w:pPr>
            <w:r>
              <w:rPr>
                <w:bCs/>
                <w:szCs w:val="24"/>
              </w:rPr>
              <w:t>3</w:t>
            </w:r>
          </w:p>
        </w:tc>
        <w:tc>
          <w:tcPr>
            <w:tcW w:w="4584" w:type="dxa"/>
            <w:gridSpan w:val="2"/>
          </w:tcPr>
          <w:p w14:paraId="540F6CB5" w14:textId="77777777" w:rsidR="0075003C" w:rsidRPr="003354FA" w:rsidRDefault="0075003C" w:rsidP="00991CBF">
            <w:pPr>
              <w:spacing w:beforeLines="30" w:before="72" w:line="360" w:lineRule="auto"/>
              <w:ind w:left="851"/>
              <w:rPr>
                <w:bCs/>
                <w:szCs w:val="24"/>
              </w:rPr>
            </w:pPr>
            <w:r w:rsidRPr="003354FA">
              <w:rPr>
                <w:bCs/>
                <w:szCs w:val="24"/>
              </w:rPr>
              <w:t>Acknowledgement</w:t>
            </w:r>
          </w:p>
        </w:tc>
        <w:tc>
          <w:tcPr>
            <w:tcW w:w="1843" w:type="dxa"/>
          </w:tcPr>
          <w:p w14:paraId="6ECA3764" w14:textId="7473A6A2" w:rsidR="0075003C" w:rsidRPr="003354FA" w:rsidRDefault="0075003C" w:rsidP="00991CBF">
            <w:pPr>
              <w:spacing w:beforeLines="30" w:before="72" w:line="360" w:lineRule="auto"/>
              <w:ind w:left="851"/>
              <w:rPr>
                <w:bCs/>
                <w:szCs w:val="24"/>
              </w:rPr>
            </w:pPr>
          </w:p>
        </w:tc>
      </w:tr>
      <w:tr w:rsidR="0075003C" w:rsidRPr="003354FA" w14:paraId="436A18E2" w14:textId="77777777" w:rsidTr="00135B6E">
        <w:trPr>
          <w:trHeight w:val="415"/>
          <w:jc w:val="center"/>
        </w:trPr>
        <w:tc>
          <w:tcPr>
            <w:tcW w:w="1795" w:type="dxa"/>
          </w:tcPr>
          <w:p w14:paraId="672BC6BE" w14:textId="12FFDFE9" w:rsidR="0075003C" w:rsidRPr="003354FA" w:rsidRDefault="00135B6E" w:rsidP="00991CBF">
            <w:pPr>
              <w:spacing w:beforeLines="30" w:before="72" w:line="360" w:lineRule="auto"/>
              <w:ind w:left="851"/>
              <w:rPr>
                <w:bCs/>
                <w:szCs w:val="24"/>
              </w:rPr>
            </w:pPr>
            <w:r>
              <w:rPr>
                <w:bCs/>
                <w:szCs w:val="24"/>
              </w:rPr>
              <w:t>4</w:t>
            </w:r>
          </w:p>
        </w:tc>
        <w:tc>
          <w:tcPr>
            <w:tcW w:w="4584" w:type="dxa"/>
            <w:gridSpan w:val="2"/>
          </w:tcPr>
          <w:p w14:paraId="15744C2E" w14:textId="77777777" w:rsidR="0075003C" w:rsidRPr="003354FA" w:rsidRDefault="0075003C" w:rsidP="00991CBF">
            <w:pPr>
              <w:spacing w:beforeLines="30" w:before="72" w:line="360" w:lineRule="auto"/>
              <w:ind w:left="851"/>
              <w:rPr>
                <w:bCs/>
                <w:szCs w:val="24"/>
              </w:rPr>
            </w:pPr>
            <w:r w:rsidRPr="003354FA">
              <w:rPr>
                <w:bCs/>
                <w:szCs w:val="24"/>
              </w:rPr>
              <w:t>Table of Contents</w:t>
            </w:r>
          </w:p>
        </w:tc>
        <w:tc>
          <w:tcPr>
            <w:tcW w:w="1843" w:type="dxa"/>
          </w:tcPr>
          <w:p w14:paraId="299B3C6E" w14:textId="14755612" w:rsidR="0075003C" w:rsidRPr="003354FA" w:rsidRDefault="0075003C" w:rsidP="00991CBF">
            <w:pPr>
              <w:spacing w:beforeLines="30" w:before="72" w:line="360" w:lineRule="auto"/>
              <w:ind w:left="851"/>
              <w:rPr>
                <w:bCs/>
                <w:szCs w:val="24"/>
              </w:rPr>
            </w:pPr>
          </w:p>
        </w:tc>
      </w:tr>
      <w:tr w:rsidR="0075003C" w:rsidRPr="003354FA" w14:paraId="20EF4527" w14:textId="77777777" w:rsidTr="00135B6E">
        <w:trPr>
          <w:trHeight w:val="415"/>
          <w:jc w:val="center"/>
        </w:trPr>
        <w:tc>
          <w:tcPr>
            <w:tcW w:w="1795" w:type="dxa"/>
          </w:tcPr>
          <w:p w14:paraId="58497688" w14:textId="42FE758B" w:rsidR="0075003C" w:rsidRPr="003354FA" w:rsidRDefault="00135B6E" w:rsidP="00991CBF">
            <w:pPr>
              <w:spacing w:beforeLines="30" w:before="72" w:line="360" w:lineRule="auto"/>
              <w:ind w:left="851"/>
              <w:rPr>
                <w:bCs/>
                <w:szCs w:val="24"/>
              </w:rPr>
            </w:pPr>
            <w:r>
              <w:rPr>
                <w:bCs/>
                <w:szCs w:val="24"/>
              </w:rPr>
              <w:t>5</w:t>
            </w:r>
          </w:p>
        </w:tc>
        <w:tc>
          <w:tcPr>
            <w:tcW w:w="4584" w:type="dxa"/>
            <w:gridSpan w:val="2"/>
          </w:tcPr>
          <w:p w14:paraId="155536D8" w14:textId="77777777" w:rsidR="0075003C" w:rsidRPr="003354FA" w:rsidRDefault="0075003C" w:rsidP="00991CBF">
            <w:pPr>
              <w:spacing w:beforeLines="30" w:before="72" w:line="360" w:lineRule="auto"/>
              <w:ind w:left="851"/>
              <w:rPr>
                <w:bCs/>
                <w:szCs w:val="24"/>
              </w:rPr>
            </w:pPr>
            <w:r w:rsidRPr="003354FA">
              <w:rPr>
                <w:bCs/>
                <w:szCs w:val="24"/>
              </w:rPr>
              <w:t>Abstract</w:t>
            </w:r>
          </w:p>
        </w:tc>
        <w:tc>
          <w:tcPr>
            <w:tcW w:w="1843" w:type="dxa"/>
          </w:tcPr>
          <w:p w14:paraId="0125C47B" w14:textId="166EAD5A" w:rsidR="0075003C" w:rsidRPr="003354FA" w:rsidRDefault="0075003C" w:rsidP="00991CBF">
            <w:pPr>
              <w:spacing w:beforeLines="30" w:before="72" w:line="360" w:lineRule="auto"/>
              <w:ind w:left="851"/>
              <w:rPr>
                <w:bCs/>
                <w:szCs w:val="24"/>
              </w:rPr>
            </w:pPr>
          </w:p>
        </w:tc>
      </w:tr>
      <w:tr w:rsidR="0075003C" w:rsidRPr="003354FA" w14:paraId="0DC4E780" w14:textId="77777777" w:rsidTr="00135B6E">
        <w:trPr>
          <w:trHeight w:val="427"/>
          <w:jc w:val="center"/>
        </w:trPr>
        <w:tc>
          <w:tcPr>
            <w:tcW w:w="1795" w:type="dxa"/>
          </w:tcPr>
          <w:p w14:paraId="36C09D80" w14:textId="4AC46F9C" w:rsidR="0075003C" w:rsidRPr="003354FA" w:rsidRDefault="00135B6E" w:rsidP="00991CBF">
            <w:pPr>
              <w:spacing w:beforeLines="30" w:before="72" w:line="360" w:lineRule="auto"/>
              <w:ind w:left="851"/>
              <w:rPr>
                <w:bCs/>
                <w:szCs w:val="24"/>
              </w:rPr>
            </w:pPr>
            <w:r>
              <w:rPr>
                <w:bCs/>
                <w:szCs w:val="24"/>
              </w:rPr>
              <w:t>6</w:t>
            </w:r>
          </w:p>
        </w:tc>
        <w:tc>
          <w:tcPr>
            <w:tcW w:w="4584" w:type="dxa"/>
            <w:gridSpan w:val="2"/>
          </w:tcPr>
          <w:p w14:paraId="1667153D" w14:textId="77777777" w:rsidR="0075003C" w:rsidRPr="003354FA" w:rsidRDefault="0075003C" w:rsidP="00991CBF">
            <w:pPr>
              <w:spacing w:beforeLines="30" w:before="72" w:line="360" w:lineRule="auto"/>
              <w:ind w:left="851"/>
              <w:rPr>
                <w:bCs/>
                <w:szCs w:val="24"/>
              </w:rPr>
            </w:pPr>
            <w:r w:rsidRPr="003354FA">
              <w:rPr>
                <w:bCs/>
                <w:szCs w:val="24"/>
              </w:rPr>
              <w:t>Introduction</w:t>
            </w:r>
          </w:p>
        </w:tc>
        <w:tc>
          <w:tcPr>
            <w:tcW w:w="1843" w:type="dxa"/>
          </w:tcPr>
          <w:p w14:paraId="0BA6818E" w14:textId="35EC506A" w:rsidR="0075003C" w:rsidRPr="003354FA" w:rsidRDefault="00197D3E" w:rsidP="00991CBF">
            <w:pPr>
              <w:spacing w:beforeLines="30" w:before="72" w:line="360" w:lineRule="auto"/>
              <w:ind w:left="851"/>
              <w:rPr>
                <w:bCs/>
                <w:szCs w:val="24"/>
              </w:rPr>
            </w:pPr>
            <w:r>
              <w:rPr>
                <w:bCs/>
                <w:szCs w:val="24"/>
              </w:rPr>
              <w:t>2</w:t>
            </w:r>
          </w:p>
        </w:tc>
      </w:tr>
      <w:tr w:rsidR="0075003C" w:rsidRPr="003354FA" w14:paraId="706471C5" w14:textId="77777777" w:rsidTr="00135B6E">
        <w:trPr>
          <w:trHeight w:val="415"/>
          <w:jc w:val="center"/>
        </w:trPr>
        <w:tc>
          <w:tcPr>
            <w:tcW w:w="1795" w:type="dxa"/>
          </w:tcPr>
          <w:p w14:paraId="55F1D4D8" w14:textId="5B00F5DC" w:rsidR="0075003C" w:rsidRDefault="00135B6E" w:rsidP="00991CBF">
            <w:pPr>
              <w:spacing w:beforeLines="30" w:before="72" w:line="360" w:lineRule="auto"/>
              <w:ind w:left="851"/>
              <w:rPr>
                <w:bCs/>
                <w:szCs w:val="24"/>
              </w:rPr>
            </w:pPr>
            <w:r>
              <w:rPr>
                <w:bCs/>
                <w:szCs w:val="24"/>
              </w:rPr>
              <w:t>7</w:t>
            </w:r>
          </w:p>
        </w:tc>
        <w:tc>
          <w:tcPr>
            <w:tcW w:w="4584" w:type="dxa"/>
            <w:gridSpan w:val="2"/>
          </w:tcPr>
          <w:p w14:paraId="397F36EA" w14:textId="77777777" w:rsidR="0075003C" w:rsidRPr="003354FA" w:rsidRDefault="0075003C" w:rsidP="00991CBF">
            <w:pPr>
              <w:spacing w:beforeLines="30" w:before="72" w:line="360" w:lineRule="auto"/>
              <w:ind w:left="851"/>
              <w:rPr>
                <w:bCs/>
                <w:szCs w:val="24"/>
              </w:rPr>
            </w:pPr>
            <w:r>
              <w:rPr>
                <w:bCs/>
                <w:szCs w:val="24"/>
              </w:rPr>
              <w:t>System analysis</w:t>
            </w:r>
          </w:p>
        </w:tc>
        <w:tc>
          <w:tcPr>
            <w:tcW w:w="1843" w:type="dxa"/>
          </w:tcPr>
          <w:p w14:paraId="606A7DAE" w14:textId="6E5595E5" w:rsidR="0075003C" w:rsidRPr="003354FA" w:rsidRDefault="00463A90" w:rsidP="00991CBF">
            <w:pPr>
              <w:spacing w:beforeLines="30" w:before="72" w:line="360" w:lineRule="auto"/>
              <w:ind w:left="851"/>
              <w:rPr>
                <w:bCs/>
                <w:szCs w:val="24"/>
              </w:rPr>
            </w:pPr>
            <w:r>
              <w:rPr>
                <w:bCs/>
                <w:szCs w:val="24"/>
              </w:rPr>
              <w:t>3-5</w:t>
            </w:r>
          </w:p>
        </w:tc>
      </w:tr>
      <w:tr w:rsidR="0075003C" w:rsidRPr="003354FA" w14:paraId="557510FD" w14:textId="77777777" w:rsidTr="00135B6E">
        <w:trPr>
          <w:trHeight w:val="415"/>
          <w:jc w:val="center"/>
        </w:trPr>
        <w:tc>
          <w:tcPr>
            <w:tcW w:w="1795" w:type="dxa"/>
          </w:tcPr>
          <w:p w14:paraId="586D928B" w14:textId="260EB7FF" w:rsidR="0075003C" w:rsidRDefault="00135B6E" w:rsidP="00991CBF">
            <w:pPr>
              <w:spacing w:beforeLines="30" w:before="72" w:line="360" w:lineRule="auto"/>
              <w:ind w:left="851"/>
              <w:rPr>
                <w:bCs/>
                <w:szCs w:val="24"/>
              </w:rPr>
            </w:pPr>
            <w:r>
              <w:rPr>
                <w:bCs/>
                <w:szCs w:val="24"/>
              </w:rPr>
              <w:t>8</w:t>
            </w:r>
          </w:p>
        </w:tc>
        <w:tc>
          <w:tcPr>
            <w:tcW w:w="4584" w:type="dxa"/>
            <w:gridSpan w:val="2"/>
          </w:tcPr>
          <w:p w14:paraId="7E9BC19F" w14:textId="77777777" w:rsidR="0075003C" w:rsidRPr="003354FA" w:rsidRDefault="0075003C" w:rsidP="00991CBF">
            <w:pPr>
              <w:spacing w:beforeLines="30" w:before="72" w:line="360" w:lineRule="auto"/>
              <w:ind w:left="851"/>
              <w:rPr>
                <w:bCs/>
                <w:szCs w:val="24"/>
              </w:rPr>
            </w:pPr>
            <w:r>
              <w:rPr>
                <w:bCs/>
                <w:szCs w:val="24"/>
              </w:rPr>
              <w:t>Database design</w:t>
            </w:r>
          </w:p>
        </w:tc>
        <w:tc>
          <w:tcPr>
            <w:tcW w:w="1843" w:type="dxa"/>
          </w:tcPr>
          <w:p w14:paraId="385FFCE1" w14:textId="5E77F9E1" w:rsidR="0075003C" w:rsidRPr="003354FA" w:rsidRDefault="00463A90" w:rsidP="00991CBF">
            <w:pPr>
              <w:spacing w:beforeLines="30" w:before="72" w:line="360" w:lineRule="auto"/>
              <w:ind w:left="851"/>
              <w:rPr>
                <w:bCs/>
                <w:szCs w:val="24"/>
              </w:rPr>
            </w:pPr>
            <w:r>
              <w:rPr>
                <w:bCs/>
                <w:szCs w:val="24"/>
              </w:rPr>
              <w:t>6-7</w:t>
            </w:r>
          </w:p>
        </w:tc>
      </w:tr>
      <w:tr w:rsidR="0075003C" w:rsidRPr="003354FA" w14:paraId="06CAAA8A" w14:textId="77777777" w:rsidTr="00135B6E">
        <w:trPr>
          <w:trHeight w:val="427"/>
          <w:jc w:val="center"/>
        </w:trPr>
        <w:tc>
          <w:tcPr>
            <w:tcW w:w="1795" w:type="dxa"/>
          </w:tcPr>
          <w:p w14:paraId="07199E2B" w14:textId="411CA1B1" w:rsidR="0075003C" w:rsidRDefault="00135B6E" w:rsidP="00991CBF">
            <w:pPr>
              <w:spacing w:beforeLines="30" w:before="72" w:line="360" w:lineRule="auto"/>
              <w:ind w:left="851"/>
              <w:rPr>
                <w:bCs/>
                <w:szCs w:val="24"/>
              </w:rPr>
            </w:pPr>
            <w:r>
              <w:rPr>
                <w:bCs/>
                <w:szCs w:val="24"/>
              </w:rPr>
              <w:t>9</w:t>
            </w:r>
          </w:p>
        </w:tc>
        <w:tc>
          <w:tcPr>
            <w:tcW w:w="4584" w:type="dxa"/>
            <w:gridSpan w:val="2"/>
          </w:tcPr>
          <w:p w14:paraId="7CD58C71" w14:textId="77777777" w:rsidR="0075003C" w:rsidRPr="003354FA" w:rsidRDefault="0075003C" w:rsidP="00991CBF">
            <w:pPr>
              <w:spacing w:beforeLines="30" w:before="72" w:line="360" w:lineRule="auto"/>
              <w:ind w:left="851"/>
              <w:rPr>
                <w:bCs/>
                <w:szCs w:val="24"/>
              </w:rPr>
            </w:pPr>
            <w:r>
              <w:rPr>
                <w:bCs/>
                <w:szCs w:val="24"/>
              </w:rPr>
              <w:t>ER diagram</w:t>
            </w:r>
          </w:p>
        </w:tc>
        <w:tc>
          <w:tcPr>
            <w:tcW w:w="1843" w:type="dxa"/>
          </w:tcPr>
          <w:p w14:paraId="2779CD6E" w14:textId="368CAF69" w:rsidR="0075003C" w:rsidRPr="003354FA" w:rsidRDefault="00463A90" w:rsidP="00991CBF">
            <w:pPr>
              <w:spacing w:beforeLines="30" w:before="72" w:line="360" w:lineRule="auto"/>
              <w:ind w:left="851"/>
              <w:rPr>
                <w:bCs/>
                <w:szCs w:val="24"/>
              </w:rPr>
            </w:pPr>
            <w:r>
              <w:rPr>
                <w:bCs/>
                <w:szCs w:val="24"/>
              </w:rPr>
              <w:t>8</w:t>
            </w:r>
          </w:p>
        </w:tc>
      </w:tr>
      <w:tr w:rsidR="0075003C" w:rsidRPr="003354FA" w14:paraId="35247078" w14:textId="77777777" w:rsidTr="00135B6E">
        <w:trPr>
          <w:trHeight w:val="415"/>
          <w:jc w:val="center"/>
        </w:trPr>
        <w:tc>
          <w:tcPr>
            <w:tcW w:w="1795" w:type="dxa"/>
          </w:tcPr>
          <w:p w14:paraId="27FD1EBD" w14:textId="5F584D2C" w:rsidR="0075003C" w:rsidRDefault="00135B6E" w:rsidP="00991CBF">
            <w:pPr>
              <w:spacing w:beforeLines="30" w:before="72" w:line="360" w:lineRule="auto"/>
              <w:ind w:left="851"/>
              <w:rPr>
                <w:bCs/>
                <w:szCs w:val="24"/>
              </w:rPr>
            </w:pPr>
            <w:r>
              <w:rPr>
                <w:bCs/>
                <w:szCs w:val="24"/>
              </w:rPr>
              <w:t>10</w:t>
            </w:r>
          </w:p>
        </w:tc>
        <w:tc>
          <w:tcPr>
            <w:tcW w:w="4584" w:type="dxa"/>
            <w:gridSpan w:val="2"/>
          </w:tcPr>
          <w:p w14:paraId="349111C0" w14:textId="77777777" w:rsidR="0075003C" w:rsidRPr="003354FA" w:rsidRDefault="0075003C" w:rsidP="00991CBF">
            <w:pPr>
              <w:spacing w:beforeLines="30" w:before="72" w:line="360" w:lineRule="auto"/>
              <w:ind w:left="851"/>
              <w:rPr>
                <w:bCs/>
                <w:szCs w:val="24"/>
              </w:rPr>
            </w:pPr>
            <w:r>
              <w:rPr>
                <w:bCs/>
                <w:szCs w:val="24"/>
              </w:rPr>
              <w:t>Relational schema</w:t>
            </w:r>
          </w:p>
        </w:tc>
        <w:tc>
          <w:tcPr>
            <w:tcW w:w="1843" w:type="dxa"/>
          </w:tcPr>
          <w:p w14:paraId="3C62CB77" w14:textId="087C3B1C" w:rsidR="0075003C" w:rsidRPr="003354FA" w:rsidRDefault="00463A90" w:rsidP="00991CBF">
            <w:pPr>
              <w:spacing w:beforeLines="30" w:before="72" w:line="360" w:lineRule="auto"/>
              <w:ind w:left="851"/>
              <w:rPr>
                <w:bCs/>
                <w:szCs w:val="24"/>
              </w:rPr>
            </w:pPr>
            <w:r>
              <w:rPr>
                <w:bCs/>
                <w:szCs w:val="24"/>
              </w:rPr>
              <w:t>9</w:t>
            </w:r>
          </w:p>
        </w:tc>
      </w:tr>
      <w:tr w:rsidR="0075003C" w:rsidRPr="003354FA" w14:paraId="7AB65533" w14:textId="77777777" w:rsidTr="00135B6E">
        <w:trPr>
          <w:trHeight w:val="415"/>
          <w:jc w:val="center"/>
        </w:trPr>
        <w:tc>
          <w:tcPr>
            <w:tcW w:w="1795" w:type="dxa"/>
          </w:tcPr>
          <w:p w14:paraId="51FB7612" w14:textId="54D6AAD3" w:rsidR="0075003C" w:rsidRDefault="0075003C" w:rsidP="00991CBF">
            <w:pPr>
              <w:spacing w:beforeLines="30" w:before="72" w:line="360" w:lineRule="auto"/>
              <w:ind w:left="851"/>
              <w:rPr>
                <w:bCs/>
                <w:szCs w:val="24"/>
              </w:rPr>
            </w:pPr>
            <w:r>
              <w:rPr>
                <w:bCs/>
                <w:szCs w:val="24"/>
              </w:rPr>
              <w:t>1</w:t>
            </w:r>
            <w:r w:rsidR="00135B6E">
              <w:rPr>
                <w:bCs/>
                <w:szCs w:val="24"/>
              </w:rPr>
              <w:t>1</w:t>
            </w:r>
          </w:p>
        </w:tc>
        <w:tc>
          <w:tcPr>
            <w:tcW w:w="4584" w:type="dxa"/>
            <w:gridSpan w:val="2"/>
          </w:tcPr>
          <w:p w14:paraId="36ED7F82" w14:textId="77777777" w:rsidR="0075003C" w:rsidRPr="003354FA" w:rsidRDefault="0075003C" w:rsidP="00991CBF">
            <w:pPr>
              <w:spacing w:beforeLines="30" w:before="72" w:line="360" w:lineRule="auto"/>
              <w:ind w:left="851"/>
              <w:rPr>
                <w:bCs/>
                <w:szCs w:val="24"/>
              </w:rPr>
            </w:pPr>
            <w:r>
              <w:rPr>
                <w:bCs/>
                <w:szCs w:val="24"/>
              </w:rPr>
              <w:t>Table design</w:t>
            </w:r>
          </w:p>
        </w:tc>
        <w:tc>
          <w:tcPr>
            <w:tcW w:w="1843" w:type="dxa"/>
          </w:tcPr>
          <w:p w14:paraId="50417871" w14:textId="15994438" w:rsidR="0075003C" w:rsidRPr="003354FA" w:rsidRDefault="00463A90" w:rsidP="00991CBF">
            <w:pPr>
              <w:spacing w:beforeLines="30" w:before="72" w:line="360" w:lineRule="auto"/>
              <w:ind w:left="851"/>
              <w:rPr>
                <w:bCs/>
                <w:szCs w:val="24"/>
              </w:rPr>
            </w:pPr>
            <w:r>
              <w:rPr>
                <w:bCs/>
                <w:szCs w:val="24"/>
              </w:rPr>
              <w:t>10-14</w:t>
            </w:r>
          </w:p>
        </w:tc>
      </w:tr>
      <w:tr w:rsidR="0075003C" w:rsidRPr="003354FA" w14:paraId="713EBB0E" w14:textId="77777777" w:rsidTr="00135B6E">
        <w:trPr>
          <w:trHeight w:val="427"/>
          <w:jc w:val="center"/>
        </w:trPr>
        <w:tc>
          <w:tcPr>
            <w:tcW w:w="1795" w:type="dxa"/>
          </w:tcPr>
          <w:p w14:paraId="3FEF70AD" w14:textId="00C0557C" w:rsidR="0075003C" w:rsidRDefault="0075003C" w:rsidP="00991CBF">
            <w:pPr>
              <w:spacing w:beforeLines="30" w:before="72" w:line="360" w:lineRule="auto"/>
              <w:ind w:left="851"/>
              <w:rPr>
                <w:bCs/>
                <w:szCs w:val="24"/>
              </w:rPr>
            </w:pPr>
            <w:r>
              <w:rPr>
                <w:bCs/>
                <w:szCs w:val="24"/>
              </w:rPr>
              <w:t>1</w:t>
            </w:r>
            <w:r w:rsidR="00135B6E">
              <w:rPr>
                <w:bCs/>
                <w:szCs w:val="24"/>
              </w:rPr>
              <w:t>2</w:t>
            </w:r>
          </w:p>
        </w:tc>
        <w:tc>
          <w:tcPr>
            <w:tcW w:w="4584" w:type="dxa"/>
            <w:gridSpan w:val="2"/>
          </w:tcPr>
          <w:p w14:paraId="5FC26D18" w14:textId="77777777" w:rsidR="0075003C" w:rsidRPr="003354FA" w:rsidRDefault="0075003C" w:rsidP="00991CBF">
            <w:pPr>
              <w:spacing w:beforeLines="30" w:before="72" w:line="360" w:lineRule="auto"/>
              <w:ind w:left="851"/>
              <w:rPr>
                <w:bCs/>
                <w:szCs w:val="24"/>
              </w:rPr>
            </w:pPr>
            <w:r>
              <w:rPr>
                <w:bCs/>
                <w:szCs w:val="24"/>
              </w:rPr>
              <w:t>Normalisation</w:t>
            </w:r>
          </w:p>
        </w:tc>
        <w:tc>
          <w:tcPr>
            <w:tcW w:w="1843" w:type="dxa"/>
          </w:tcPr>
          <w:p w14:paraId="40E0202A" w14:textId="0E0FE5D0" w:rsidR="0075003C" w:rsidRPr="003354FA" w:rsidRDefault="00463A90" w:rsidP="00991CBF">
            <w:pPr>
              <w:spacing w:beforeLines="30" w:before="72" w:line="360" w:lineRule="auto"/>
              <w:ind w:left="851"/>
              <w:rPr>
                <w:bCs/>
                <w:szCs w:val="24"/>
              </w:rPr>
            </w:pPr>
            <w:r>
              <w:rPr>
                <w:bCs/>
                <w:szCs w:val="24"/>
              </w:rPr>
              <w:t>15</w:t>
            </w:r>
          </w:p>
        </w:tc>
      </w:tr>
      <w:tr w:rsidR="0075003C" w:rsidRPr="003354FA" w14:paraId="654F8BA9" w14:textId="77777777" w:rsidTr="00135B6E">
        <w:trPr>
          <w:trHeight w:val="415"/>
          <w:jc w:val="center"/>
        </w:trPr>
        <w:tc>
          <w:tcPr>
            <w:tcW w:w="1795" w:type="dxa"/>
          </w:tcPr>
          <w:p w14:paraId="0E9AF316" w14:textId="1CB7F6EC" w:rsidR="0075003C" w:rsidRDefault="0075003C" w:rsidP="00991CBF">
            <w:pPr>
              <w:spacing w:beforeLines="30" w:before="72" w:line="360" w:lineRule="auto"/>
              <w:ind w:left="851"/>
              <w:rPr>
                <w:bCs/>
                <w:szCs w:val="24"/>
              </w:rPr>
            </w:pPr>
            <w:r>
              <w:rPr>
                <w:bCs/>
                <w:szCs w:val="24"/>
              </w:rPr>
              <w:t>1</w:t>
            </w:r>
            <w:r w:rsidR="00135B6E">
              <w:rPr>
                <w:bCs/>
                <w:szCs w:val="24"/>
              </w:rPr>
              <w:t>3</w:t>
            </w:r>
          </w:p>
        </w:tc>
        <w:tc>
          <w:tcPr>
            <w:tcW w:w="4584" w:type="dxa"/>
            <w:gridSpan w:val="2"/>
          </w:tcPr>
          <w:p w14:paraId="696C5527" w14:textId="77777777" w:rsidR="0075003C" w:rsidRPr="003354FA" w:rsidRDefault="0075003C" w:rsidP="00991CBF">
            <w:pPr>
              <w:spacing w:beforeLines="30" w:before="72" w:line="360" w:lineRule="auto"/>
              <w:ind w:left="851"/>
              <w:rPr>
                <w:bCs/>
                <w:szCs w:val="24"/>
              </w:rPr>
            </w:pPr>
            <w:r>
              <w:rPr>
                <w:bCs/>
                <w:szCs w:val="24"/>
              </w:rPr>
              <w:t>SQL implementation</w:t>
            </w:r>
          </w:p>
        </w:tc>
        <w:tc>
          <w:tcPr>
            <w:tcW w:w="1843" w:type="dxa"/>
          </w:tcPr>
          <w:p w14:paraId="7C0BA1EA" w14:textId="39ADD226" w:rsidR="0075003C" w:rsidRPr="003354FA" w:rsidRDefault="00463A90" w:rsidP="00991CBF">
            <w:pPr>
              <w:spacing w:beforeLines="30" w:before="72" w:line="360" w:lineRule="auto"/>
              <w:ind w:left="851"/>
              <w:rPr>
                <w:bCs/>
                <w:szCs w:val="24"/>
              </w:rPr>
            </w:pPr>
            <w:r>
              <w:rPr>
                <w:bCs/>
                <w:szCs w:val="24"/>
              </w:rPr>
              <w:t>16-20</w:t>
            </w:r>
          </w:p>
        </w:tc>
      </w:tr>
      <w:tr w:rsidR="0075003C" w:rsidRPr="003354FA" w14:paraId="6C2ED870" w14:textId="77777777" w:rsidTr="00135B6E">
        <w:trPr>
          <w:trHeight w:val="415"/>
          <w:jc w:val="center"/>
        </w:trPr>
        <w:tc>
          <w:tcPr>
            <w:tcW w:w="1795" w:type="dxa"/>
          </w:tcPr>
          <w:p w14:paraId="37ADC3C3" w14:textId="06F0E758" w:rsidR="0075003C" w:rsidRDefault="0075003C" w:rsidP="00991CBF">
            <w:pPr>
              <w:spacing w:beforeLines="30" w:before="72" w:line="360" w:lineRule="auto"/>
              <w:ind w:left="851"/>
              <w:rPr>
                <w:bCs/>
                <w:szCs w:val="24"/>
              </w:rPr>
            </w:pPr>
            <w:r>
              <w:rPr>
                <w:bCs/>
                <w:szCs w:val="24"/>
              </w:rPr>
              <w:t>1</w:t>
            </w:r>
            <w:r w:rsidR="00135B6E">
              <w:rPr>
                <w:bCs/>
                <w:szCs w:val="24"/>
              </w:rPr>
              <w:t>4</w:t>
            </w:r>
          </w:p>
        </w:tc>
        <w:tc>
          <w:tcPr>
            <w:tcW w:w="4584" w:type="dxa"/>
            <w:gridSpan w:val="2"/>
          </w:tcPr>
          <w:p w14:paraId="203BE2DD" w14:textId="77777777" w:rsidR="0075003C" w:rsidRDefault="0075003C" w:rsidP="00991CBF">
            <w:pPr>
              <w:spacing w:beforeLines="30" w:before="72" w:line="360" w:lineRule="auto"/>
              <w:ind w:left="851"/>
              <w:rPr>
                <w:bCs/>
                <w:szCs w:val="24"/>
              </w:rPr>
            </w:pPr>
            <w:r>
              <w:rPr>
                <w:bCs/>
                <w:szCs w:val="24"/>
              </w:rPr>
              <w:t>SQL queries &amp; Screenshot</w:t>
            </w:r>
          </w:p>
        </w:tc>
        <w:tc>
          <w:tcPr>
            <w:tcW w:w="1843" w:type="dxa"/>
          </w:tcPr>
          <w:p w14:paraId="347AF5A7" w14:textId="48DE88D9" w:rsidR="0075003C" w:rsidRPr="003354FA" w:rsidRDefault="0075003C" w:rsidP="00991CBF">
            <w:pPr>
              <w:spacing w:beforeLines="30" w:before="72" w:line="360" w:lineRule="auto"/>
              <w:ind w:left="851"/>
              <w:rPr>
                <w:bCs/>
                <w:szCs w:val="24"/>
              </w:rPr>
            </w:pPr>
            <w:r>
              <w:rPr>
                <w:bCs/>
                <w:szCs w:val="24"/>
              </w:rPr>
              <w:t>2</w:t>
            </w:r>
            <w:r w:rsidR="00463A90">
              <w:rPr>
                <w:bCs/>
                <w:szCs w:val="24"/>
              </w:rPr>
              <w:t>1</w:t>
            </w:r>
            <w:r>
              <w:rPr>
                <w:bCs/>
                <w:szCs w:val="24"/>
              </w:rPr>
              <w:t>-</w:t>
            </w:r>
            <w:r w:rsidR="00463A90">
              <w:rPr>
                <w:bCs/>
                <w:szCs w:val="24"/>
              </w:rPr>
              <w:t>26</w:t>
            </w:r>
          </w:p>
        </w:tc>
      </w:tr>
      <w:tr w:rsidR="0075003C" w:rsidRPr="003354FA" w14:paraId="3CD65613" w14:textId="77777777" w:rsidTr="00135B6E">
        <w:trPr>
          <w:trHeight w:val="427"/>
          <w:jc w:val="center"/>
        </w:trPr>
        <w:tc>
          <w:tcPr>
            <w:tcW w:w="1795" w:type="dxa"/>
          </w:tcPr>
          <w:p w14:paraId="5C32398C" w14:textId="6F865880" w:rsidR="0075003C" w:rsidRDefault="0075003C" w:rsidP="00991CBF">
            <w:pPr>
              <w:spacing w:beforeLines="30" w:before="72" w:line="360" w:lineRule="auto"/>
              <w:ind w:left="851"/>
              <w:rPr>
                <w:bCs/>
                <w:szCs w:val="24"/>
              </w:rPr>
            </w:pPr>
            <w:r>
              <w:rPr>
                <w:bCs/>
                <w:szCs w:val="24"/>
              </w:rPr>
              <w:t>1</w:t>
            </w:r>
            <w:r w:rsidR="00135B6E">
              <w:rPr>
                <w:bCs/>
                <w:szCs w:val="24"/>
              </w:rPr>
              <w:t>5</w:t>
            </w:r>
          </w:p>
        </w:tc>
        <w:tc>
          <w:tcPr>
            <w:tcW w:w="4584" w:type="dxa"/>
            <w:gridSpan w:val="2"/>
          </w:tcPr>
          <w:p w14:paraId="0DD68941" w14:textId="77777777" w:rsidR="0075003C" w:rsidRDefault="0075003C" w:rsidP="00991CBF">
            <w:pPr>
              <w:spacing w:beforeLines="30" w:before="72" w:line="360" w:lineRule="auto"/>
              <w:ind w:left="851"/>
              <w:rPr>
                <w:bCs/>
                <w:szCs w:val="24"/>
              </w:rPr>
            </w:pPr>
            <w:r>
              <w:rPr>
                <w:bCs/>
                <w:szCs w:val="24"/>
              </w:rPr>
              <w:t>Conclusion and future enhancements</w:t>
            </w:r>
          </w:p>
        </w:tc>
        <w:tc>
          <w:tcPr>
            <w:tcW w:w="1843" w:type="dxa"/>
          </w:tcPr>
          <w:p w14:paraId="7A5C2A79" w14:textId="6629BAAA" w:rsidR="0075003C" w:rsidRPr="003354FA" w:rsidRDefault="00463A90" w:rsidP="00991CBF">
            <w:pPr>
              <w:spacing w:beforeLines="30" w:before="72" w:line="360" w:lineRule="auto"/>
              <w:ind w:left="851"/>
              <w:rPr>
                <w:bCs/>
                <w:szCs w:val="24"/>
              </w:rPr>
            </w:pPr>
            <w:r>
              <w:rPr>
                <w:bCs/>
                <w:szCs w:val="24"/>
              </w:rPr>
              <w:t>27</w:t>
            </w:r>
          </w:p>
        </w:tc>
      </w:tr>
      <w:tr w:rsidR="0075003C" w:rsidRPr="003354FA" w14:paraId="2476BA14" w14:textId="77777777" w:rsidTr="00135B6E">
        <w:trPr>
          <w:trHeight w:val="415"/>
          <w:jc w:val="center"/>
        </w:trPr>
        <w:tc>
          <w:tcPr>
            <w:tcW w:w="1795" w:type="dxa"/>
          </w:tcPr>
          <w:p w14:paraId="05B0E2F5" w14:textId="66A4CE44" w:rsidR="0075003C" w:rsidRDefault="00135B6E" w:rsidP="00991CBF">
            <w:pPr>
              <w:spacing w:beforeLines="30" w:before="72" w:line="360" w:lineRule="auto"/>
              <w:ind w:left="851"/>
              <w:rPr>
                <w:bCs/>
                <w:szCs w:val="24"/>
              </w:rPr>
            </w:pPr>
            <w:r>
              <w:rPr>
                <w:bCs/>
                <w:szCs w:val="24"/>
              </w:rPr>
              <w:t>16</w:t>
            </w:r>
          </w:p>
        </w:tc>
        <w:tc>
          <w:tcPr>
            <w:tcW w:w="4584" w:type="dxa"/>
            <w:gridSpan w:val="2"/>
          </w:tcPr>
          <w:p w14:paraId="6DFF927D" w14:textId="77777777" w:rsidR="0075003C" w:rsidRDefault="0075003C" w:rsidP="00991CBF">
            <w:pPr>
              <w:spacing w:beforeLines="30" w:before="72" w:line="360" w:lineRule="auto"/>
              <w:ind w:left="851"/>
              <w:rPr>
                <w:bCs/>
                <w:szCs w:val="24"/>
              </w:rPr>
            </w:pPr>
            <w:r>
              <w:rPr>
                <w:bCs/>
                <w:szCs w:val="24"/>
              </w:rPr>
              <w:t>References</w:t>
            </w:r>
          </w:p>
        </w:tc>
        <w:tc>
          <w:tcPr>
            <w:tcW w:w="1843" w:type="dxa"/>
          </w:tcPr>
          <w:p w14:paraId="00A3BC2D" w14:textId="777EE1D3" w:rsidR="0075003C" w:rsidRPr="003354FA" w:rsidRDefault="00463A90" w:rsidP="00991CBF">
            <w:pPr>
              <w:spacing w:beforeLines="30" w:before="72" w:line="360" w:lineRule="auto"/>
              <w:ind w:left="851"/>
              <w:rPr>
                <w:bCs/>
                <w:szCs w:val="24"/>
              </w:rPr>
            </w:pPr>
            <w:r>
              <w:rPr>
                <w:bCs/>
                <w:szCs w:val="24"/>
              </w:rPr>
              <w:t>28</w:t>
            </w:r>
          </w:p>
        </w:tc>
      </w:tr>
    </w:tbl>
    <w:p w14:paraId="79CD5FCA" w14:textId="77777777" w:rsidR="0075003C" w:rsidRDefault="0075003C" w:rsidP="00991CBF">
      <w:pPr>
        <w:spacing w:beforeLines="30" w:before="72"/>
        <w:ind w:left="851"/>
        <w:jc w:val="center"/>
        <w:rPr>
          <w:b/>
          <w:sz w:val="36"/>
        </w:rPr>
      </w:pPr>
    </w:p>
    <w:p w14:paraId="56E0BB82" w14:textId="77777777" w:rsidR="0075003C" w:rsidRPr="00DA4430" w:rsidRDefault="0075003C" w:rsidP="00991CBF">
      <w:pPr>
        <w:spacing w:beforeLines="30" w:before="72"/>
        <w:ind w:left="851"/>
        <w:jc w:val="center"/>
        <w:rPr>
          <w:szCs w:val="24"/>
        </w:rPr>
      </w:pPr>
    </w:p>
    <w:p w14:paraId="06865AD9" w14:textId="77777777" w:rsidR="0075003C" w:rsidRPr="00DA4430" w:rsidRDefault="0075003C" w:rsidP="00991CBF">
      <w:pPr>
        <w:spacing w:beforeLines="30" w:before="72" w:after="120" w:line="360" w:lineRule="auto"/>
        <w:ind w:left="851"/>
        <w:rPr>
          <w:szCs w:val="24"/>
        </w:rPr>
      </w:pPr>
      <w:r>
        <w:rPr>
          <w:szCs w:val="24"/>
        </w:rPr>
        <w:t xml:space="preserve">           </w:t>
      </w:r>
    </w:p>
    <w:p w14:paraId="7E849C7E" w14:textId="77777777" w:rsidR="00135B6E" w:rsidRDefault="00135B6E" w:rsidP="00991CBF">
      <w:pPr>
        <w:spacing w:beforeLines="30" w:before="72"/>
        <w:ind w:left="851"/>
        <w:jc w:val="center"/>
        <w:rPr>
          <w:b/>
          <w:sz w:val="40"/>
          <w:szCs w:val="24"/>
        </w:rPr>
      </w:pPr>
    </w:p>
    <w:p w14:paraId="4EF989B6" w14:textId="77777777" w:rsidR="00135B6E" w:rsidRDefault="00135B6E" w:rsidP="00991CBF">
      <w:pPr>
        <w:spacing w:beforeLines="30" w:before="72"/>
        <w:ind w:left="851"/>
        <w:jc w:val="center"/>
        <w:rPr>
          <w:b/>
          <w:sz w:val="40"/>
          <w:szCs w:val="24"/>
        </w:rPr>
      </w:pPr>
    </w:p>
    <w:p w14:paraId="3B195766" w14:textId="77777777" w:rsidR="00463A90" w:rsidRDefault="00463A90" w:rsidP="00463A90">
      <w:pPr>
        <w:spacing w:beforeLines="30" w:before="72"/>
        <w:rPr>
          <w:b/>
          <w:sz w:val="40"/>
          <w:szCs w:val="24"/>
        </w:rPr>
      </w:pPr>
    </w:p>
    <w:p w14:paraId="26CD49FC" w14:textId="373D05EE" w:rsidR="0075003C" w:rsidRDefault="0075003C" w:rsidP="00463A90">
      <w:pPr>
        <w:spacing w:beforeLines="30" w:before="72"/>
        <w:jc w:val="center"/>
        <w:rPr>
          <w:b/>
          <w:sz w:val="40"/>
          <w:szCs w:val="24"/>
        </w:rPr>
      </w:pPr>
      <w:r w:rsidRPr="00A221FB">
        <w:rPr>
          <w:b/>
          <w:sz w:val="40"/>
          <w:szCs w:val="24"/>
        </w:rPr>
        <w:t>ABSTRACT</w:t>
      </w:r>
    </w:p>
    <w:p w14:paraId="451DCDCC" w14:textId="77777777" w:rsidR="00B535F5" w:rsidRPr="00B535F5" w:rsidRDefault="00B535F5" w:rsidP="00991CBF">
      <w:pPr>
        <w:spacing w:beforeLines="30" w:before="72" w:line="360" w:lineRule="auto"/>
        <w:ind w:left="851"/>
        <w:jc w:val="both"/>
        <w:rPr>
          <w:bCs/>
          <w:szCs w:val="24"/>
          <w:lang w:val="en-IN"/>
        </w:rPr>
      </w:pPr>
      <w:r w:rsidRPr="00B535F5">
        <w:rPr>
          <w:bCs/>
          <w:szCs w:val="24"/>
          <w:lang w:val="en-IN"/>
        </w:rPr>
        <w:t>The Inventory Management System is designed to automate and simplify the management of inventory activities through a centralized relational database. The system manages essential information related to products, categories, suppliers, purchases, sales, customers, and employees. It helps track product quantities, stock availability, purchases, and sales efficiently while identifying low-stock products using predefined reorder levels to prevent stock shortages and maintain appropriate inventory levels.</w:t>
      </w:r>
    </w:p>
    <w:p w14:paraId="236CED7E" w14:textId="77777777" w:rsidR="00B535F5" w:rsidRPr="00B535F5" w:rsidRDefault="00B535F5" w:rsidP="00991CBF">
      <w:pPr>
        <w:spacing w:beforeLines="30" w:before="72" w:line="360" w:lineRule="auto"/>
        <w:ind w:left="851"/>
        <w:jc w:val="both"/>
        <w:rPr>
          <w:bCs/>
          <w:szCs w:val="24"/>
          <w:lang w:val="en-IN"/>
        </w:rPr>
      </w:pPr>
      <w:r w:rsidRPr="00B535F5">
        <w:rPr>
          <w:bCs/>
          <w:szCs w:val="24"/>
          <w:lang w:val="en-IN"/>
        </w:rPr>
        <w:t>The system allows users to add, update, search, and retrieve inventory information efficiently, reducing manual effort and data-entry errors. Primary and foreign key relationships are used to maintain data integrity and consistency, while normalization up to Third Normal Form (3NF) reduces data redundancy. Overall, the project provides an organized and reliable foundation for inventory management and can be further extended into a complete web, desktop, or mobile-based application.</w:t>
      </w:r>
    </w:p>
    <w:p w14:paraId="7AF7579E" w14:textId="77777777" w:rsidR="0075003C" w:rsidRPr="00EA4890" w:rsidRDefault="0075003C" w:rsidP="00991CBF">
      <w:pPr>
        <w:spacing w:beforeLines="30" w:before="72"/>
        <w:ind w:left="851"/>
        <w:jc w:val="center"/>
        <w:rPr>
          <w:b/>
          <w:sz w:val="32"/>
          <w:szCs w:val="32"/>
          <w:lang w:val="en-IN"/>
        </w:rPr>
      </w:pPr>
    </w:p>
    <w:p w14:paraId="7DE95230" w14:textId="77777777" w:rsidR="0075003C" w:rsidRDefault="0075003C" w:rsidP="00991CBF">
      <w:pPr>
        <w:spacing w:beforeLines="30" w:before="72"/>
        <w:ind w:left="851"/>
        <w:jc w:val="center"/>
        <w:rPr>
          <w:b/>
          <w:sz w:val="40"/>
          <w:szCs w:val="24"/>
        </w:rPr>
      </w:pPr>
    </w:p>
    <w:p w14:paraId="7B02FD23" w14:textId="77777777" w:rsidR="0075003C" w:rsidRPr="00A221FB" w:rsidRDefault="0075003C" w:rsidP="00991CBF">
      <w:pPr>
        <w:spacing w:beforeLines="30" w:before="72"/>
        <w:ind w:left="851"/>
        <w:jc w:val="center"/>
        <w:rPr>
          <w:szCs w:val="24"/>
        </w:rPr>
      </w:pPr>
    </w:p>
    <w:p w14:paraId="3CB611BD" w14:textId="77777777" w:rsidR="0075003C" w:rsidRDefault="0075003C" w:rsidP="00991CBF">
      <w:pPr>
        <w:spacing w:beforeLines="30" w:before="72"/>
        <w:ind w:left="851"/>
        <w:jc w:val="center"/>
      </w:pPr>
    </w:p>
    <w:p w14:paraId="2FD35A66" w14:textId="77777777" w:rsidR="0075003C" w:rsidRDefault="0075003C" w:rsidP="00991CBF">
      <w:pPr>
        <w:spacing w:beforeLines="30" w:before="72"/>
        <w:ind w:left="851"/>
        <w:jc w:val="center"/>
      </w:pPr>
    </w:p>
    <w:p w14:paraId="4B8191EF" w14:textId="77777777" w:rsidR="00B535F5" w:rsidRDefault="00B535F5" w:rsidP="00991CBF">
      <w:pPr>
        <w:spacing w:beforeLines="30" w:before="72"/>
        <w:jc w:val="center"/>
        <w:rPr>
          <w:b/>
          <w:sz w:val="40"/>
          <w:szCs w:val="24"/>
        </w:rPr>
      </w:pPr>
    </w:p>
    <w:p w14:paraId="57FCC238" w14:textId="77777777" w:rsidR="00B535F5" w:rsidRDefault="00B535F5" w:rsidP="00991CBF">
      <w:pPr>
        <w:spacing w:beforeLines="30" w:before="72"/>
        <w:jc w:val="center"/>
        <w:rPr>
          <w:b/>
          <w:sz w:val="40"/>
          <w:szCs w:val="24"/>
        </w:rPr>
      </w:pPr>
    </w:p>
    <w:p w14:paraId="07297AB3" w14:textId="77777777" w:rsidR="00B535F5" w:rsidRDefault="00B535F5" w:rsidP="00991CBF">
      <w:pPr>
        <w:spacing w:beforeLines="30" w:before="72"/>
        <w:jc w:val="center"/>
        <w:rPr>
          <w:b/>
          <w:sz w:val="40"/>
          <w:szCs w:val="24"/>
        </w:rPr>
      </w:pPr>
    </w:p>
    <w:p w14:paraId="1A9B2332" w14:textId="77777777" w:rsidR="00B535F5" w:rsidRDefault="00B535F5" w:rsidP="00991CBF">
      <w:pPr>
        <w:spacing w:beforeLines="30" w:before="72"/>
        <w:jc w:val="center"/>
        <w:rPr>
          <w:b/>
          <w:sz w:val="40"/>
          <w:szCs w:val="24"/>
        </w:rPr>
      </w:pPr>
    </w:p>
    <w:p w14:paraId="7991F6D1" w14:textId="77777777" w:rsidR="00B535F5" w:rsidRDefault="00B535F5" w:rsidP="00991CBF">
      <w:pPr>
        <w:spacing w:beforeLines="30" w:before="72"/>
        <w:jc w:val="center"/>
        <w:rPr>
          <w:b/>
          <w:sz w:val="40"/>
          <w:szCs w:val="24"/>
        </w:rPr>
      </w:pPr>
    </w:p>
    <w:p w14:paraId="25D8F445" w14:textId="77777777" w:rsidR="00463A90" w:rsidRDefault="00197D3E" w:rsidP="00197D3E">
      <w:pPr>
        <w:spacing w:beforeLines="30" w:before="72"/>
        <w:rPr>
          <w:b/>
          <w:sz w:val="40"/>
          <w:szCs w:val="24"/>
        </w:rPr>
      </w:pPr>
      <w:r>
        <w:rPr>
          <w:b/>
          <w:sz w:val="40"/>
          <w:szCs w:val="24"/>
        </w:rPr>
        <w:lastRenderedPageBreak/>
        <w:t xml:space="preserve">                            </w:t>
      </w:r>
    </w:p>
    <w:p w14:paraId="530C7BE4" w14:textId="77777777" w:rsidR="00463A90" w:rsidRDefault="00463A90" w:rsidP="00197D3E">
      <w:pPr>
        <w:spacing w:beforeLines="30" w:before="72"/>
        <w:rPr>
          <w:b/>
          <w:sz w:val="40"/>
          <w:szCs w:val="24"/>
        </w:rPr>
      </w:pPr>
    </w:p>
    <w:p w14:paraId="5DA6490F" w14:textId="20F9CAAC" w:rsidR="0075003C" w:rsidRPr="0075003C" w:rsidRDefault="0075003C" w:rsidP="00463A90">
      <w:pPr>
        <w:spacing w:beforeLines="30" w:before="72"/>
        <w:jc w:val="center"/>
      </w:pPr>
      <w:r w:rsidRPr="00A221FB">
        <w:rPr>
          <w:b/>
          <w:sz w:val="40"/>
          <w:szCs w:val="24"/>
        </w:rPr>
        <w:t>LIST OF FIGURES</w:t>
      </w:r>
    </w:p>
    <w:tbl>
      <w:tblPr>
        <w:tblStyle w:val="TableGrid"/>
        <w:tblW w:w="0" w:type="auto"/>
        <w:tblInd w:w="10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7"/>
        <w:gridCol w:w="4321"/>
        <w:gridCol w:w="1561"/>
      </w:tblGrid>
      <w:tr w:rsidR="0075003C" w:rsidRPr="00E55D07" w14:paraId="54A7C7BF" w14:textId="77777777" w:rsidTr="00991CBF">
        <w:trPr>
          <w:trHeight w:val="486"/>
        </w:trPr>
        <w:tc>
          <w:tcPr>
            <w:tcW w:w="1747" w:type="dxa"/>
          </w:tcPr>
          <w:p w14:paraId="4F4DBD88" w14:textId="03E7B8CB" w:rsidR="0075003C" w:rsidRPr="00E55D07" w:rsidRDefault="00991CBF" w:rsidP="00991CBF">
            <w:pPr>
              <w:spacing w:beforeLines="30" w:before="72"/>
              <w:rPr>
                <w:b/>
                <w:szCs w:val="24"/>
              </w:rPr>
            </w:pPr>
            <w:r>
              <w:rPr>
                <w:b/>
                <w:szCs w:val="24"/>
              </w:rPr>
              <w:t xml:space="preserve">       </w:t>
            </w:r>
            <w:r w:rsidR="0075003C" w:rsidRPr="00E55D07">
              <w:rPr>
                <w:b/>
                <w:szCs w:val="24"/>
              </w:rPr>
              <w:t>Figure No.</w:t>
            </w:r>
          </w:p>
        </w:tc>
        <w:tc>
          <w:tcPr>
            <w:tcW w:w="4321" w:type="dxa"/>
          </w:tcPr>
          <w:p w14:paraId="746CF89F" w14:textId="77777777" w:rsidR="0075003C" w:rsidRPr="00E55D07" w:rsidRDefault="0075003C" w:rsidP="00991CBF">
            <w:pPr>
              <w:spacing w:beforeLines="30" w:before="72"/>
              <w:ind w:left="851"/>
              <w:jc w:val="center"/>
              <w:rPr>
                <w:b/>
                <w:szCs w:val="24"/>
              </w:rPr>
            </w:pPr>
            <w:r w:rsidRPr="00E55D07">
              <w:rPr>
                <w:b/>
                <w:szCs w:val="24"/>
              </w:rPr>
              <w:t>Title</w:t>
            </w:r>
          </w:p>
        </w:tc>
        <w:tc>
          <w:tcPr>
            <w:tcW w:w="1561" w:type="dxa"/>
          </w:tcPr>
          <w:p w14:paraId="138AF363" w14:textId="26CFA372" w:rsidR="0075003C" w:rsidRPr="00E55D07" w:rsidRDefault="00991CBF" w:rsidP="00991CBF">
            <w:pPr>
              <w:spacing w:beforeLines="30" w:before="72"/>
              <w:rPr>
                <w:b/>
                <w:szCs w:val="24"/>
              </w:rPr>
            </w:pPr>
            <w:r>
              <w:rPr>
                <w:b/>
                <w:szCs w:val="24"/>
              </w:rPr>
              <w:t xml:space="preserve">        </w:t>
            </w:r>
            <w:r w:rsidR="0075003C" w:rsidRPr="00E55D07">
              <w:rPr>
                <w:b/>
                <w:szCs w:val="24"/>
              </w:rPr>
              <w:t>Page No</w:t>
            </w:r>
          </w:p>
        </w:tc>
      </w:tr>
      <w:tr w:rsidR="0075003C" w14:paraId="5FA512F1" w14:textId="77777777" w:rsidTr="00991CBF">
        <w:trPr>
          <w:trHeight w:val="479"/>
        </w:trPr>
        <w:tc>
          <w:tcPr>
            <w:tcW w:w="1747" w:type="dxa"/>
          </w:tcPr>
          <w:p w14:paraId="09429879" w14:textId="7D6D818D" w:rsidR="0075003C" w:rsidRPr="0086757F" w:rsidRDefault="00991CBF" w:rsidP="00991CBF">
            <w:pPr>
              <w:spacing w:beforeLines="30" w:before="72"/>
              <w:ind w:left="851"/>
              <w:rPr>
                <w:bCs/>
                <w:szCs w:val="24"/>
              </w:rPr>
            </w:pPr>
            <w:r>
              <w:rPr>
                <w:bCs/>
                <w:szCs w:val="24"/>
              </w:rPr>
              <w:t>1</w:t>
            </w:r>
          </w:p>
        </w:tc>
        <w:tc>
          <w:tcPr>
            <w:tcW w:w="4321" w:type="dxa"/>
          </w:tcPr>
          <w:p w14:paraId="5AE0215D" w14:textId="77777777" w:rsidR="0075003C" w:rsidRDefault="0075003C" w:rsidP="00991CBF">
            <w:pPr>
              <w:spacing w:beforeLines="30" w:before="72"/>
              <w:ind w:left="851"/>
              <w:rPr>
                <w:b/>
                <w:sz w:val="36"/>
              </w:rPr>
            </w:pPr>
            <w:r w:rsidRPr="00DA4430">
              <w:rPr>
                <w:szCs w:val="24"/>
              </w:rPr>
              <w:t>ER Diagram of Inventory Management System</w:t>
            </w:r>
          </w:p>
        </w:tc>
        <w:tc>
          <w:tcPr>
            <w:tcW w:w="1561" w:type="dxa"/>
          </w:tcPr>
          <w:p w14:paraId="636CCA98" w14:textId="77777777" w:rsidR="0075003C" w:rsidRPr="00EF2F7C" w:rsidRDefault="0075003C" w:rsidP="00991CBF">
            <w:pPr>
              <w:spacing w:beforeLines="30" w:before="72"/>
              <w:ind w:left="851"/>
              <w:rPr>
                <w:bCs/>
                <w:szCs w:val="24"/>
              </w:rPr>
            </w:pPr>
            <w:r w:rsidRPr="00EF2F7C">
              <w:rPr>
                <w:bCs/>
                <w:szCs w:val="24"/>
              </w:rPr>
              <w:t>14</w:t>
            </w:r>
          </w:p>
        </w:tc>
      </w:tr>
    </w:tbl>
    <w:p w14:paraId="3FB279AE" w14:textId="77777777" w:rsidR="0075003C" w:rsidRDefault="0075003C" w:rsidP="00991CBF">
      <w:pPr>
        <w:spacing w:beforeLines="30" w:before="72"/>
        <w:ind w:left="851"/>
        <w:jc w:val="center"/>
        <w:rPr>
          <w:b/>
          <w:sz w:val="36"/>
        </w:rPr>
      </w:pPr>
    </w:p>
    <w:p w14:paraId="3CF2CE7F" w14:textId="1EA51CC2" w:rsidR="0075003C" w:rsidRPr="00DA4430" w:rsidRDefault="0075003C" w:rsidP="00991CBF">
      <w:pPr>
        <w:spacing w:beforeLines="30" w:before="72" w:after="120" w:line="600" w:lineRule="auto"/>
        <w:ind w:left="851"/>
        <w:rPr>
          <w:szCs w:val="24"/>
        </w:rPr>
      </w:pPr>
    </w:p>
    <w:p w14:paraId="49E8A026" w14:textId="77777777" w:rsidR="0075003C" w:rsidRDefault="0075003C" w:rsidP="00991CBF">
      <w:pPr>
        <w:spacing w:beforeLines="30" w:before="72"/>
        <w:ind w:left="851"/>
      </w:pPr>
      <w:r>
        <w:br w:type="page"/>
      </w:r>
    </w:p>
    <w:p w14:paraId="7C54AC9D" w14:textId="77777777" w:rsidR="0075003C" w:rsidRPr="00A221FB" w:rsidRDefault="0075003C" w:rsidP="00991CBF">
      <w:pPr>
        <w:spacing w:beforeLines="30" w:before="72"/>
        <w:ind w:left="851"/>
        <w:jc w:val="center"/>
        <w:rPr>
          <w:b/>
          <w:sz w:val="44"/>
          <w:szCs w:val="28"/>
        </w:rPr>
      </w:pPr>
      <w:r w:rsidRPr="00A221FB">
        <w:rPr>
          <w:b/>
          <w:sz w:val="44"/>
          <w:szCs w:val="28"/>
        </w:rPr>
        <w:lastRenderedPageBreak/>
        <w:t>LIST OF TABLES</w:t>
      </w:r>
    </w:p>
    <w:tbl>
      <w:tblPr>
        <w:tblStyle w:val="TableGrid"/>
        <w:tblpPr w:leftFromText="180" w:rightFromText="180" w:vertAnchor="page" w:horzAnchor="margin" w:tblpXSpec="center" w:tblpY="280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7"/>
        <w:gridCol w:w="4868"/>
        <w:gridCol w:w="3249"/>
      </w:tblGrid>
      <w:tr w:rsidR="0075003C" w14:paraId="36152D18" w14:textId="77777777" w:rsidTr="00011DA9">
        <w:trPr>
          <w:trHeight w:val="558"/>
        </w:trPr>
        <w:tc>
          <w:tcPr>
            <w:tcW w:w="1747" w:type="dxa"/>
          </w:tcPr>
          <w:p w14:paraId="576F08EE" w14:textId="7672B78B" w:rsidR="0075003C" w:rsidRPr="00CE2B07" w:rsidRDefault="00B535F5" w:rsidP="00991CBF">
            <w:pPr>
              <w:spacing w:beforeLines="30" w:before="72"/>
              <w:rPr>
                <w:b/>
                <w:szCs w:val="24"/>
              </w:rPr>
            </w:pPr>
            <w:r>
              <w:rPr>
                <w:b/>
                <w:szCs w:val="24"/>
              </w:rPr>
              <w:t xml:space="preserve">        </w:t>
            </w:r>
            <w:r w:rsidR="0075003C" w:rsidRPr="00CE2B07">
              <w:rPr>
                <w:b/>
                <w:szCs w:val="24"/>
              </w:rPr>
              <w:t>Table No</w:t>
            </w:r>
          </w:p>
        </w:tc>
        <w:tc>
          <w:tcPr>
            <w:tcW w:w="4868" w:type="dxa"/>
          </w:tcPr>
          <w:p w14:paraId="59B68314" w14:textId="77777777" w:rsidR="0075003C" w:rsidRPr="00CE2B07" w:rsidRDefault="0075003C" w:rsidP="00991CBF">
            <w:pPr>
              <w:spacing w:beforeLines="30" w:before="72"/>
              <w:ind w:left="851"/>
              <w:jc w:val="center"/>
              <w:rPr>
                <w:b/>
                <w:szCs w:val="24"/>
              </w:rPr>
            </w:pPr>
            <w:r w:rsidRPr="00CE2B07">
              <w:rPr>
                <w:b/>
                <w:szCs w:val="24"/>
              </w:rPr>
              <w:t>Table Name</w:t>
            </w:r>
          </w:p>
        </w:tc>
        <w:tc>
          <w:tcPr>
            <w:tcW w:w="3249" w:type="dxa"/>
          </w:tcPr>
          <w:p w14:paraId="49CF7054" w14:textId="14979C14" w:rsidR="0075003C" w:rsidRPr="00CE2B07" w:rsidRDefault="001606F9" w:rsidP="001606F9">
            <w:pPr>
              <w:spacing w:beforeLines="30" w:before="72"/>
              <w:rPr>
                <w:b/>
                <w:szCs w:val="24"/>
              </w:rPr>
            </w:pPr>
            <w:r>
              <w:rPr>
                <w:b/>
                <w:szCs w:val="24"/>
              </w:rPr>
              <w:t xml:space="preserve">        </w:t>
            </w:r>
            <w:r w:rsidR="0075003C" w:rsidRPr="00CE2B07">
              <w:rPr>
                <w:b/>
                <w:szCs w:val="24"/>
              </w:rPr>
              <w:t>Page No</w:t>
            </w:r>
          </w:p>
        </w:tc>
      </w:tr>
      <w:tr w:rsidR="0075003C" w14:paraId="6F475AB8" w14:textId="77777777" w:rsidTr="00011DA9">
        <w:trPr>
          <w:trHeight w:val="426"/>
        </w:trPr>
        <w:tc>
          <w:tcPr>
            <w:tcW w:w="1747" w:type="dxa"/>
          </w:tcPr>
          <w:p w14:paraId="656FBEBE" w14:textId="77777777" w:rsidR="0075003C" w:rsidRPr="002D3A67" w:rsidRDefault="0075003C" w:rsidP="00991CBF">
            <w:pPr>
              <w:spacing w:beforeLines="30" w:before="72"/>
              <w:ind w:left="851"/>
              <w:rPr>
                <w:bCs/>
                <w:szCs w:val="24"/>
              </w:rPr>
            </w:pPr>
            <w:r w:rsidRPr="002D3A67">
              <w:rPr>
                <w:bCs/>
                <w:szCs w:val="24"/>
              </w:rPr>
              <w:t>1</w:t>
            </w:r>
          </w:p>
        </w:tc>
        <w:tc>
          <w:tcPr>
            <w:tcW w:w="4868" w:type="dxa"/>
          </w:tcPr>
          <w:p w14:paraId="0AF574BD" w14:textId="1F5357B9" w:rsidR="0075003C" w:rsidRPr="00011DA9" w:rsidRDefault="00463A90" w:rsidP="00991CBF">
            <w:pPr>
              <w:spacing w:beforeLines="30" w:before="72"/>
              <w:ind w:left="851"/>
              <w:rPr>
                <w:bCs/>
                <w:sz w:val="44"/>
                <w:szCs w:val="28"/>
              </w:rPr>
            </w:pPr>
            <w:r w:rsidRPr="00011DA9">
              <w:rPr>
                <w:bCs/>
                <w:szCs w:val="28"/>
              </w:rPr>
              <w:t>Functional Requirements</w:t>
            </w:r>
          </w:p>
        </w:tc>
        <w:tc>
          <w:tcPr>
            <w:tcW w:w="3249" w:type="dxa"/>
          </w:tcPr>
          <w:p w14:paraId="058C37DA" w14:textId="5E20150F" w:rsidR="0075003C" w:rsidRPr="00EF2F7C" w:rsidRDefault="00463A90" w:rsidP="00991CBF">
            <w:pPr>
              <w:spacing w:beforeLines="30" w:before="72"/>
              <w:ind w:left="851"/>
              <w:rPr>
                <w:bCs/>
                <w:szCs w:val="24"/>
              </w:rPr>
            </w:pPr>
            <w:r>
              <w:rPr>
                <w:bCs/>
                <w:szCs w:val="24"/>
              </w:rPr>
              <w:t>4</w:t>
            </w:r>
          </w:p>
        </w:tc>
      </w:tr>
      <w:tr w:rsidR="0075003C" w14:paraId="36F47F49" w14:textId="77777777" w:rsidTr="00011DA9">
        <w:trPr>
          <w:trHeight w:val="441"/>
        </w:trPr>
        <w:tc>
          <w:tcPr>
            <w:tcW w:w="1747" w:type="dxa"/>
          </w:tcPr>
          <w:p w14:paraId="1F702B59" w14:textId="77777777" w:rsidR="0075003C" w:rsidRPr="002D3A67" w:rsidRDefault="0075003C" w:rsidP="00991CBF">
            <w:pPr>
              <w:spacing w:beforeLines="30" w:before="72"/>
              <w:ind w:left="851"/>
              <w:rPr>
                <w:bCs/>
                <w:szCs w:val="24"/>
              </w:rPr>
            </w:pPr>
            <w:r w:rsidRPr="002D3A67">
              <w:rPr>
                <w:bCs/>
                <w:szCs w:val="24"/>
              </w:rPr>
              <w:t>2</w:t>
            </w:r>
          </w:p>
        </w:tc>
        <w:tc>
          <w:tcPr>
            <w:tcW w:w="4868" w:type="dxa"/>
          </w:tcPr>
          <w:p w14:paraId="2D3BBB64" w14:textId="4E2E8DB1" w:rsidR="0075003C" w:rsidRPr="00011DA9" w:rsidRDefault="00463A90" w:rsidP="00991CBF">
            <w:pPr>
              <w:spacing w:beforeLines="30" w:before="72"/>
              <w:ind w:left="851"/>
              <w:rPr>
                <w:bCs/>
                <w:sz w:val="44"/>
                <w:szCs w:val="28"/>
              </w:rPr>
            </w:pPr>
            <w:r w:rsidRPr="00011DA9">
              <w:rPr>
                <w:bCs/>
                <w:szCs w:val="28"/>
              </w:rPr>
              <w:t>Requirement Specification</w:t>
            </w:r>
          </w:p>
        </w:tc>
        <w:tc>
          <w:tcPr>
            <w:tcW w:w="3249" w:type="dxa"/>
          </w:tcPr>
          <w:p w14:paraId="6790BECC" w14:textId="75C71E33" w:rsidR="0075003C" w:rsidRPr="00EF2F7C" w:rsidRDefault="00463A90" w:rsidP="00991CBF">
            <w:pPr>
              <w:spacing w:beforeLines="30" w:before="72"/>
              <w:ind w:left="851"/>
              <w:rPr>
                <w:bCs/>
                <w:szCs w:val="24"/>
              </w:rPr>
            </w:pPr>
            <w:r>
              <w:rPr>
                <w:bCs/>
                <w:szCs w:val="24"/>
              </w:rPr>
              <w:t>5</w:t>
            </w:r>
          </w:p>
        </w:tc>
      </w:tr>
      <w:tr w:rsidR="0075003C" w14:paraId="7373DAC3" w14:textId="77777777" w:rsidTr="00011DA9">
        <w:trPr>
          <w:trHeight w:val="561"/>
        </w:trPr>
        <w:tc>
          <w:tcPr>
            <w:tcW w:w="1747" w:type="dxa"/>
          </w:tcPr>
          <w:p w14:paraId="5CC3F1EE" w14:textId="77777777" w:rsidR="0075003C" w:rsidRPr="002D3A67" w:rsidRDefault="0075003C" w:rsidP="00991CBF">
            <w:pPr>
              <w:spacing w:beforeLines="30" w:before="72"/>
              <w:ind w:left="851"/>
              <w:rPr>
                <w:bCs/>
                <w:szCs w:val="24"/>
              </w:rPr>
            </w:pPr>
            <w:r w:rsidRPr="002D3A67">
              <w:rPr>
                <w:bCs/>
                <w:szCs w:val="24"/>
              </w:rPr>
              <w:t>3</w:t>
            </w:r>
          </w:p>
        </w:tc>
        <w:tc>
          <w:tcPr>
            <w:tcW w:w="4868" w:type="dxa"/>
          </w:tcPr>
          <w:p w14:paraId="64250C34" w14:textId="7A4D17BF" w:rsidR="0075003C" w:rsidRPr="00011DA9" w:rsidRDefault="00463A90" w:rsidP="00991CBF">
            <w:pPr>
              <w:spacing w:beforeLines="30" w:before="72"/>
              <w:ind w:left="851"/>
              <w:rPr>
                <w:bCs/>
                <w:sz w:val="44"/>
                <w:szCs w:val="28"/>
              </w:rPr>
            </w:pPr>
            <w:r w:rsidRPr="00011DA9">
              <w:rPr>
                <w:bCs/>
                <w:szCs w:val="28"/>
              </w:rPr>
              <w:t>Database Design</w:t>
            </w:r>
          </w:p>
        </w:tc>
        <w:tc>
          <w:tcPr>
            <w:tcW w:w="3249" w:type="dxa"/>
          </w:tcPr>
          <w:p w14:paraId="7C52116F" w14:textId="7B5DC485" w:rsidR="0075003C" w:rsidRPr="00EF2F7C" w:rsidRDefault="00463A90" w:rsidP="00991CBF">
            <w:pPr>
              <w:spacing w:beforeLines="30" w:before="72"/>
              <w:ind w:left="851"/>
              <w:rPr>
                <w:bCs/>
                <w:szCs w:val="24"/>
              </w:rPr>
            </w:pPr>
            <w:r>
              <w:rPr>
                <w:bCs/>
                <w:szCs w:val="24"/>
              </w:rPr>
              <w:t>6</w:t>
            </w:r>
          </w:p>
        </w:tc>
      </w:tr>
      <w:tr w:rsidR="0075003C" w14:paraId="2A90F85B" w14:textId="77777777" w:rsidTr="00011DA9">
        <w:trPr>
          <w:trHeight w:val="567"/>
        </w:trPr>
        <w:tc>
          <w:tcPr>
            <w:tcW w:w="1747" w:type="dxa"/>
          </w:tcPr>
          <w:p w14:paraId="3E9C6C64" w14:textId="77777777" w:rsidR="0075003C" w:rsidRPr="002D3A67" w:rsidRDefault="0075003C" w:rsidP="00991CBF">
            <w:pPr>
              <w:spacing w:beforeLines="30" w:before="72"/>
              <w:ind w:left="851"/>
              <w:rPr>
                <w:bCs/>
                <w:szCs w:val="24"/>
              </w:rPr>
            </w:pPr>
            <w:r w:rsidRPr="002D3A67">
              <w:rPr>
                <w:bCs/>
                <w:szCs w:val="24"/>
              </w:rPr>
              <w:t>4</w:t>
            </w:r>
          </w:p>
        </w:tc>
        <w:tc>
          <w:tcPr>
            <w:tcW w:w="4868" w:type="dxa"/>
          </w:tcPr>
          <w:p w14:paraId="11F7146B" w14:textId="0A68ED8E" w:rsidR="0075003C" w:rsidRPr="00011DA9" w:rsidRDefault="00463A90" w:rsidP="00991CBF">
            <w:pPr>
              <w:spacing w:beforeLines="30" w:before="72"/>
              <w:ind w:left="851"/>
              <w:rPr>
                <w:bCs/>
                <w:sz w:val="44"/>
                <w:szCs w:val="28"/>
              </w:rPr>
            </w:pPr>
            <w:r w:rsidRPr="00011DA9">
              <w:rPr>
                <w:bCs/>
                <w:szCs w:val="28"/>
              </w:rPr>
              <w:t xml:space="preserve">Relationships </w:t>
            </w:r>
          </w:p>
        </w:tc>
        <w:tc>
          <w:tcPr>
            <w:tcW w:w="3249" w:type="dxa"/>
          </w:tcPr>
          <w:p w14:paraId="4ED7096A" w14:textId="75998FFD" w:rsidR="0075003C" w:rsidRPr="00EF2F7C" w:rsidRDefault="00011DA9" w:rsidP="00991CBF">
            <w:pPr>
              <w:spacing w:beforeLines="30" w:before="72"/>
              <w:ind w:left="851"/>
              <w:rPr>
                <w:bCs/>
                <w:szCs w:val="24"/>
              </w:rPr>
            </w:pPr>
            <w:r>
              <w:rPr>
                <w:bCs/>
                <w:szCs w:val="24"/>
              </w:rPr>
              <w:t>7</w:t>
            </w:r>
          </w:p>
        </w:tc>
      </w:tr>
      <w:tr w:rsidR="0075003C" w14:paraId="4C7C4314" w14:textId="77777777" w:rsidTr="00011DA9">
        <w:tc>
          <w:tcPr>
            <w:tcW w:w="1747" w:type="dxa"/>
          </w:tcPr>
          <w:p w14:paraId="16949487" w14:textId="77777777" w:rsidR="0075003C" w:rsidRPr="002D3A67" w:rsidRDefault="0075003C" w:rsidP="00991CBF">
            <w:pPr>
              <w:spacing w:beforeLines="30" w:before="72"/>
              <w:ind w:left="851"/>
              <w:rPr>
                <w:bCs/>
                <w:szCs w:val="24"/>
              </w:rPr>
            </w:pPr>
            <w:r w:rsidRPr="002D3A67">
              <w:rPr>
                <w:bCs/>
                <w:szCs w:val="24"/>
              </w:rPr>
              <w:t>5</w:t>
            </w:r>
          </w:p>
        </w:tc>
        <w:tc>
          <w:tcPr>
            <w:tcW w:w="4868" w:type="dxa"/>
          </w:tcPr>
          <w:p w14:paraId="5D12ADDF" w14:textId="65884A29" w:rsidR="0075003C" w:rsidRPr="00042E5B" w:rsidRDefault="00011DA9" w:rsidP="00991CBF">
            <w:pPr>
              <w:spacing w:beforeLines="30" w:before="72" w:after="120" w:line="360" w:lineRule="auto"/>
              <w:ind w:left="851"/>
              <w:rPr>
                <w:szCs w:val="24"/>
              </w:rPr>
            </w:pPr>
            <w:r>
              <w:rPr>
                <w:szCs w:val="24"/>
              </w:rPr>
              <w:t>Relational Schema</w:t>
            </w:r>
          </w:p>
        </w:tc>
        <w:tc>
          <w:tcPr>
            <w:tcW w:w="3249" w:type="dxa"/>
          </w:tcPr>
          <w:p w14:paraId="30A53202" w14:textId="2020B8B1" w:rsidR="0075003C" w:rsidRPr="00EF2F7C" w:rsidRDefault="00011DA9" w:rsidP="00991CBF">
            <w:pPr>
              <w:spacing w:beforeLines="30" w:before="72"/>
              <w:ind w:left="851"/>
              <w:rPr>
                <w:bCs/>
                <w:szCs w:val="24"/>
              </w:rPr>
            </w:pPr>
            <w:r>
              <w:rPr>
                <w:bCs/>
                <w:szCs w:val="24"/>
              </w:rPr>
              <w:t>9</w:t>
            </w:r>
          </w:p>
        </w:tc>
      </w:tr>
      <w:tr w:rsidR="0075003C" w14:paraId="5FC4FDA8" w14:textId="77777777" w:rsidTr="00011DA9">
        <w:tc>
          <w:tcPr>
            <w:tcW w:w="1747" w:type="dxa"/>
          </w:tcPr>
          <w:p w14:paraId="562633A0" w14:textId="77777777" w:rsidR="0075003C" w:rsidRPr="002D3A67" w:rsidRDefault="0075003C" w:rsidP="00991CBF">
            <w:pPr>
              <w:spacing w:beforeLines="30" w:before="72"/>
              <w:ind w:left="851"/>
              <w:rPr>
                <w:bCs/>
                <w:szCs w:val="24"/>
              </w:rPr>
            </w:pPr>
            <w:r w:rsidRPr="002D3A67">
              <w:rPr>
                <w:bCs/>
                <w:szCs w:val="24"/>
              </w:rPr>
              <w:t>6</w:t>
            </w:r>
          </w:p>
        </w:tc>
        <w:tc>
          <w:tcPr>
            <w:tcW w:w="4868" w:type="dxa"/>
          </w:tcPr>
          <w:p w14:paraId="12976768" w14:textId="2F192917" w:rsidR="0075003C" w:rsidRPr="00DA4430" w:rsidRDefault="00011DA9" w:rsidP="00991CBF">
            <w:pPr>
              <w:spacing w:beforeLines="30" w:before="72" w:after="120" w:line="360" w:lineRule="auto"/>
              <w:ind w:left="851"/>
              <w:rPr>
                <w:szCs w:val="24"/>
              </w:rPr>
            </w:pPr>
            <w:r>
              <w:rPr>
                <w:szCs w:val="24"/>
              </w:rPr>
              <w:t>Product</w:t>
            </w:r>
            <w:r w:rsidR="0075003C" w:rsidRPr="00DA4430">
              <w:rPr>
                <w:szCs w:val="24"/>
              </w:rPr>
              <w:t xml:space="preserve"> Table Structure</w:t>
            </w:r>
          </w:p>
        </w:tc>
        <w:tc>
          <w:tcPr>
            <w:tcW w:w="3249" w:type="dxa"/>
          </w:tcPr>
          <w:p w14:paraId="5566B1EF" w14:textId="0EB32CD8" w:rsidR="0075003C" w:rsidRPr="00EF2F7C" w:rsidRDefault="0075003C" w:rsidP="00991CBF">
            <w:pPr>
              <w:spacing w:beforeLines="30" w:before="72"/>
              <w:ind w:left="851"/>
              <w:rPr>
                <w:bCs/>
                <w:szCs w:val="24"/>
              </w:rPr>
            </w:pPr>
            <w:r w:rsidRPr="00EF2F7C">
              <w:rPr>
                <w:bCs/>
                <w:szCs w:val="24"/>
              </w:rPr>
              <w:t>1</w:t>
            </w:r>
            <w:r w:rsidR="00011DA9">
              <w:rPr>
                <w:bCs/>
                <w:szCs w:val="24"/>
              </w:rPr>
              <w:t>0</w:t>
            </w:r>
          </w:p>
        </w:tc>
      </w:tr>
      <w:tr w:rsidR="0075003C" w14:paraId="5C4B3402" w14:textId="77777777" w:rsidTr="00011DA9">
        <w:tc>
          <w:tcPr>
            <w:tcW w:w="1747" w:type="dxa"/>
          </w:tcPr>
          <w:p w14:paraId="2343FC16" w14:textId="77777777" w:rsidR="0075003C" w:rsidRPr="002D3A67" w:rsidRDefault="0075003C" w:rsidP="00991CBF">
            <w:pPr>
              <w:spacing w:beforeLines="30" w:before="72"/>
              <w:ind w:left="851"/>
              <w:rPr>
                <w:bCs/>
                <w:szCs w:val="24"/>
              </w:rPr>
            </w:pPr>
            <w:r w:rsidRPr="002D3A67">
              <w:rPr>
                <w:bCs/>
                <w:szCs w:val="24"/>
              </w:rPr>
              <w:t>7</w:t>
            </w:r>
          </w:p>
        </w:tc>
        <w:tc>
          <w:tcPr>
            <w:tcW w:w="4868" w:type="dxa"/>
          </w:tcPr>
          <w:p w14:paraId="022A9A9C" w14:textId="2076BC3E" w:rsidR="0075003C" w:rsidRPr="00DA4430" w:rsidRDefault="0075003C" w:rsidP="00991CBF">
            <w:pPr>
              <w:spacing w:beforeLines="30" w:before="72" w:after="120" w:line="360" w:lineRule="auto"/>
              <w:ind w:left="851"/>
              <w:rPr>
                <w:szCs w:val="24"/>
              </w:rPr>
            </w:pPr>
            <w:r w:rsidRPr="00DA4430">
              <w:rPr>
                <w:szCs w:val="24"/>
              </w:rPr>
              <w:t>C</w:t>
            </w:r>
            <w:r w:rsidR="00011DA9">
              <w:rPr>
                <w:szCs w:val="24"/>
              </w:rPr>
              <w:t>ategory</w:t>
            </w:r>
            <w:r w:rsidRPr="00DA4430">
              <w:rPr>
                <w:szCs w:val="24"/>
              </w:rPr>
              <w:t xml:space="preserve"> Table Structure</w:t>
            </w:r>
          </w:p>
        </w:tc>
        <w:tc>
          <w:tcPr>
            <w:tcW w:w="3249" w:type="dxa"/>
          </w:tcPr>
          <w:p w14:paraId="3779F225" w14:textId="518D6B18" w:rsidR="0075003C" w:rsidRPr="00EF2F7C" w:rsidRDefault="0075003C" w:rsidP="00991CBF">
            <w:pPr>
              <w:spacing w:beforeLines="30" w:before="72"/>
              <w:ind w:left="851"/>
              <w:rPr>
                <w:bCs/>
                <w:szCs w:val="24"/>
              </w:rPr>
            </w:pPr>
            <w:r w:rsidRPr="00EF2F7C">
              <w:rPr>
                <w:bCs/>
                <w:szCs w:val="24"/>
              </w:rPr>
              <w:t>1</w:t>
            </w:r>
            <w:r w:rsidR="00011DA9">
              <w:rPr>
                <w:bCs/>
                <w:szCs w:val="24"/>
              </w:rPr>
              <w:t>0</w:t>
            </w:r>
          </w:p>
        </w:tc>
      </w:tr>
      <w:tr w:rsidR="0075003C" w14:paraId="1B87F46B" w14:textId="77777777" w:rsidTr="00011DA9">
        <w:tc>
          <w:tcPr>
            <w:tcW w:w="1747" w:type="dxa"/>
          </w:tcPr>
          <w:p w14:paraId="4C1714E8" w14:textId="77777777" w:rsidR="0075003C" w:rsidRPr="002D3A67" w:rsidRDefault="0075003C" w:rsidP="00991CBF">
            <w:pPr>
              <w:spacing w:beforeLines="30" w:before="72"/>
              <w:ind w:left="851"/>
              <w:rPr>
                <w:bCs/>
                <w:szCs w:val="24"/>
              </w:rPr>
            </w:pPr>
            <w:r w:rsidRPr="002D3A67">
              <w:rPr>
                <w:bCs/>
                <w:szCs w:val="24"/>
              </w:rPr>
              <w:t>8</w:t>
            </w:r>
          </w:p>
        </w:tc>
        <w:tc>
          <w:tcPr>
            <w:tcW w:w="4868" w:type="dxa"/>
          </w:tcPr>
          <w:p w14:paraId="2C89DC81" w14:textId="4C540EA4" w:rsidR="0075003C" w:rsidRPr="00DA4430" w:rsidRDefault="00011DA9" w:rsidP="00991CBF">
            <w:pPr>
              <w:spacing w:beforeLines="30" w:before="72" w:after="120" w:line="360" w:lineRule="auto"/>
              <w:ind w:left="851"/>
              <w:rPr>
                <w:szCs w:val="24"/>
              </w:rPr>
            </w:pPr>
            <w:r>
              <w:rPr>
                <w:szCs w:val="24"/>
              </w:rPr>
              <w:t>Supplier Table Structure</w:t>
            </w:r>
          </w:p>
        </w:tc>
        <w:tc>
          <w:tcPr>
            <w:tcW w:w="3249" w:type="dxa"/>
          </w:tcPr>
          <w:p w14:paraId="3FDCFAA2" w14:textId="269106CE" w:rsidR="0075003C" w:rsidRPr="00EF2F7C" w:rsidRDefault="0075003C" w:rsidP="00991CBF">
            <w:pPr>
              <w:spacing w:beforeLines="30" w:before="72"/>
              <w:ind w:left="851"/>
              <w:rPr>
                <w:bCs/>
                <w:szCs w:val="24"/>
              </w:rPr>
            </w:pPr>
            <w:r w:rsidRPr="00EF2F7C">
              <w:rPr>
                <w:bCs/>
                <w:szCs w:val="24"/>
              </w:rPr>
              <w:t>1</w:t>
            </w:r>
            <w:r w:rsidR="00011DA9">
              <w:rPr>
                <w:bCs/>
                <w:szCs w:val="24"/>
              </w:rPr>
              <w:t>1</w:t>
            </w:r>
          </w:p>
        </w:tc>
      </w:tr>
      <w:tr w:rsidR="0075003C" w14:paraId="2C0A01B1" w14:textId="77777777" w:rsidTr="00011DA9">
        <w:tc>
          <w:tcPr>
            <w:tcW w:w="1747" w:type="dxa"/>
          </w:tcPr>
          <w:p w14:paraId="49B85EFF" w14:textId="77777777" w:rsidR="0075003C" w:rsidRPr="002D3A67" w:rsidRDefault="0075003C" w:rsidP="00991CBF">
            <w:pPr>
              <w:spacing w:beforeLines="30" w:before="72"/>
              <w:ind w:left="851"/>
              <w:rPr>
                <w:bCs/>
                <w:szCs w:val="24"/>
              </w:rPr>
            </w:pPr>
            <w:r w:rsidRPr="002D3A67">
              <w:rPr>
                <w:bCs/>
                <w:szCs w:val="24"/>
              </w:rPr>
              <w:t>9</w:t>
            </w:r>
          </w:p>
        </w:tc>
        <w:tc>
          <w:tcPr>
            <w:tcW w:w="4868" w:type="dxa"/>
          </w:tcPr>
          <w:p w14:paraId="41214A55" w14:textId="71377D2F" w:rsidR="0075003C" w:rsidRPr="00DA4430" w:rsidRDefault="00011DA9" w:rsidP="00991CBF">
            <w:pPr>
              <w:spacing w:beforeLines="30" w:before="72" w:after="120" w:line="360" w:lineRule="auto"/>
              <w:ind w:left="851"/>
              <w:rPr>
                <w:szCs w:val="24"/>
              </w:rPr>
            </w:pPr>
            <w:r>
              <w:rPr>
                <w:szCs w:val="24"/>
              </w:rPr>
              <w:t xml:space="preserve">Purchase </w:t>
            </w:r>
            <w:r w:rsidRPr="00DA4430">
              <w:rPr>
                <w:szCs w:val="24"/>
              </w:rPr>
              <w:t>Table Structure</w:t>
            </w:r>
          </w:p>
        </w:tc>
        <w:tc>
          <w:tcPr>
            <w:tcW w:w="3249" w:type="dxa"/>
          </w:tcPr>
          <w:p w14:paraId="352D75B9" w14:textId="1D11F62A" w:rsidR="0075003C" w:rsidRPr="00EF2F7C" w:rsidRDefault="0075003C" w:rsidP="00991CBF">
            <w:pPr>
              <w:spacing w:beforeLines="30" w:before="72"/>
              <w:ind w:left="851"/>
              <w:rPr>
                <w:bCs/>
                <w:szCs w:val="24"/>
              </w:rPr>
            </w:pPr>
            <w:r w:rsidRPr="00EF2F7C">
              <w:rPr>
                <w:bCs/>
                <w:szCs w:val="24"/>
              </w:rPr>
              <w:t>1</w:t>
            </w:r>
            <w:r w:rsidR="00011DA9">
              <w:rPr>
                <w:bCs/>
                <w:szCs w:val="24"/>
              </w:rPr>
              <w:t>1</w:t>
            </w:r>
          </w:p>
        </w:tc>
      </w:tr>
      <w:tr w:rsidR="0075003C" w14:paraId="72316317" w14:textId="77777777" w:rsidTr="00011DA9">
        <w:tc>
          <w:tcPr>
            <w:tcW w:w="1747" w:type="dxa"/>
          </w:tcPr>
          <w:p w14:paraId="16EFA1B8" w14:textId="77777777" w:rsidR="0075003C" w:rsidRPr="002D3A67" w:rsidRDefault="0075003C" w:rsidP="00991CBF">
            <w:pPr>
              <w:spacing w:beforeLines="30" w:before="72"/>
              <w:ind w:left="851"/>
              <w:rPr>
                <w:bCs/>
                <w:szCs w:val="24"/>
              </w:rPr>
            </w:pPr>
            <w:r w:rsidRPr="002D3A67">
              <w:rPr>
                <w:bCs/>
                <w:szCs w:val="24"/>
              </w:rPr>
              <w:t>10</w:t>
            </w:r>
          </w:p>
        </w:tc>
        <w:tc>
          <w:tcPr>
            <w:tcW w:w="4868" w:type="dxa"/>
          </w:tcPr>
          <w:p w14:paraId="021BCF16" w14:textId="449F5512" w:rsidR="0075003C" w:rsidRPr="00DA4430" w:rsidRDefault="00011DA9" w:rsidP="00991CBF">
            <w:pPr>
              <w:spacing w:beforeLines="30" w:before="72" w:after="120" w:line="360" w:lineRule="auto"/>
              <w:ind w:left="851"/>
              <w:rPr>
                <w:szCs w:val="24"/>
              </w:rPr>
            </w:pPr>
            <w:r>
              <w:rPr>
                <w:szCs w:val="24"/>
              </w:rPr>
              <w:t>Purchase</w:t>
            </w:r>
            <w:r w:rsidRPr="00DA4430">
              <w:rPr>
                <w:szCs w:val="24"/>
              </w:rPr>
              <w:t xml:space="preserve"> Details Table Structure</w:t>
            </w:r>
          </w:p>
        </w:tc>
        <w:tc>
          <w:tcPr>
            <w:tcW w:w="3249" w:type="dxa"/>
          </w:tcPr>
          <w:p w14:paraId="7FE43E27" w14:textId="63AC1C42" w:rsidR="0075003C" w:rsidRPr="00EF2F7C" w:rsidRDefault="0075003C" w:rsidP="00991CBF">
            <w:pPr>
              <w:spacing w:beforeLines="30" w:before="72"/>
              <w:ind w:left="851"/>
              <w:rPr>
                <w:bCs/>
                <w:szCs w:val="24"/>
              </w:rPr>
            </w:pPr>
            <w:r w:rsidRPr="00EF2F7C">
              <w:rPr>
                <w:bCs/>
                <w:szCs w:val="24"/>
              </w:rPr>
              <w:t>1</w:t>
            </w:r>
            <w:r w:rsidR="00011DA9">
              <w:rPr>
                <w:bCs/>
                <w:szCs w:val="24"/>
              </w:rPr>
              <w:t>1</w:t>
            </w:r>
          </w:p>
        </w:tc>
      </w:tr>
      <w:tr w:rsidR="00011DA9" w14:paraId="48994C96" w14:textId="77777777" w:rsidTr="00011DA9">
        <w:tc>
          <w:tcPr>
            <w:tcW w:w="1747" w:type="dxa"/>
          </w:tcPr>
          <w:p w14:paraId="2E615DA7" w14:textId="163BE5ED" w:rsidR="00011DA9" w:rsidRPr="002D3A67" w:rsidRDefault="00011DA9" w:rsidP="00991CBF">
            <w:pPr>
              <w:spacing w:beforeLines="30" w:before="72"/>
              <w:ind w:left="851"/>
              <w:rPr>
                <w:bCs/>
                <w:szCs w:val="24"/>
              </w:rPr>
            </w:pPr>
            <w:r>
              <w:rPr>
                <w:bCs/>
                <w:szCs w:val="24"/>
              </w:rPr>
              <w:t>11</w:t>
            </w:r>
          </w:p>
        </w:tc>
        <w:tc>
          <w:tcPr>
            <w:tcW w:w="4868" w:type="dxa"/>
          </w:tcPr>
          <w:p w14:paraId="68528C48" w14:textId="06EBB0C2" w:rsidR="00011DA9" w:rsidRDefault="00011DA9" w:rsidP="00991CBF">
            <w:pPr>
              <w:spacing w:beforeLines="30" w:before="72" w:after="120" w:line="360" w:lineRule="auto"/>
              <w:ind w:left="851"/>
              <w:rPr>
                <w:szCs w:val="24"/>
              </w:rPr>
            </w:pPr>
            <w:r>
              <w:rPr>
                <w:szCs w:val="24"/>
              </w:rPr>
              <w:t>Customer</w:t>
            </w:r>
            <w:r w:rsidRPr="00DA4430">
              <w:rPr>
                <w:szCs w:val="24"/>
              </w:rPr>
              <w:t xml:space="preserve"> Table Structure</w:t>
            </w:r>
          </w:p>
        </w:tc>
        <w:tc>
          <w:tcPr>
            <w:tcW w:w="3249" w:type="dxa"/>
          </w:tcPr>
          <w:p w14:paraId="41DCA456" w14:textId="0CC020C5" w:rsidR="00011DA9" w:rsidRPr="00EF2F7C" w:rsidRDefault="00011DA9" w:rsidP="00991CBF">
            <w:pPr>
              <w:spacing w:beforeLines="30" w:before="72"/>
              <w:ind w:left="851"/>
              <w:rPr>
                <w:bCs/>
                <w:szCs w:val="24"/>
              </w:rPr>
            </w:pPr>
            <w:r>
              <w:rPr>
                <w:bCs/>
                <w:szCs w:val="24"/>
              </w:rPr>
              <w:t>12</w:t>
            </w:r>
          </w:p>
        </w:tc>
      </w:tr>
      <w:tr w:rsidR="00011DA9" w14:paraId="030969E4" w14:textId="77777777" w:rsidTr="00011DA9">
        <w:tc>
          <w:tcPr>
            <w:tcW w:w="1747" w:type="dxa"/>
          </w:tcPr>
          <w:p w14:paraId="32DC57E8" w14:textId="1C5A74BF" w:rsidR="00011DA9" w:rsidRDefault="00011DA9" w:rsidP="00991CBF">
            <w:pPr>
              <w:spacing w:beforeLines="30" w:before="72"/>
              <w:ind w:left="851"/>
              <w:rPr>
                <w:bCs/>
                <w:szCs w:val="24"/>
              </w:rPr>
            </w:pPr>
            <w:r>
              <w:rPr>
                <w:bCs/>
                <w:szCs w:val="24"/>
              </w:rPr>
              <w:t>12</w:t>
            </w:r>
          </w:p>
        </w:tc>
        <w:tc>
          <w:tcPr>
            <w:tcW w:w="4868" w:type="dxa"/>
          </w:tcPr>
          <w:p w14:paraId="4A251D3F" w14:textId="482D3CA1" w:rsidR="00011DA9" w:rsidRDefault="00011DA9" w:rsidP="00991CBF">
            <w:pPr>
              <w:spacing w:beforeLines="30" w:before="72" w:after="120" w:line="360" w:lineRule="auto"/>
              <w:ind w:left="851"/>
              <w:rPr>
                <w:szCs w:val="24"/>
              </w:rPr>
            </w:pPr>
            <w:r>
              <w:rPr>
                <w:szCs w:val="24"/>
              </w:rPr>
              <w:t>Sales Table Structure</w:t>
            </w:r>
          </w:p>
        </w:tc>
        <w:tc>
          <w:tcPr>
            <w:tcW w:w="3249" w:type="dxa"/>
          </w:tcPr>
          <w:p w14:paraId="0CDFDC0C" w14:textId="77C49322" w:rsidR="00011DA9" w:rsidRPr="00EF2F7C" w:rsidRDefault="00011DA9" w:rsidP="00991CBF">
            <w:pPr>
              <w:spacing w:beforeLines="30" w:before="72"/>
              <w:ind w:left="851"/>
              <w:rPr>
                <w:bCs/>
                <w:szCs w:val="24"/>
              </w:rPr>
            </w:pPr>
            <w:r>
              <w:rPr>
                <w:bCs/>
                <w:szCs w:val="24"/>
              </w:rPr>
              <w:t>12</w:t>
            </w:r>
          </w:p>
        </w:tc>
      </w:tr>
      <w:tr w:rsidR="0075003C" w14:paraId="22A95BB8" w14:textId="77777777" w:rsidTr="00011DA9">
        <w:tc>
          <w:tcPr>
            <w:tcW w:w="1747" w:type="dxa"/>
          </w:tcPr>
          <w:p w14:paraId="6BB3631D" w14:textId="020A61F4" w:rsidR="0075003C" w:rsidRPr="002D3A67" w:rsidRDefault="0075003C" w:rsidP="00991CBF">
            <w:pPr>
              <w:spacing w:beforeLines="30" w:before="72"/>
              <w:ind w:left="851"/>
              <w:rPr>
                <w:bCs/>
                <w:szCs w:val="24"/>
              </w:rPr>
            </w:pPr>
            <w:r w:rsidRPr="002D3A67">
              <w:rPr>
                <w:bCs/>
                <w:szCs w:val="24"/>
              </w:rPr>
              <w:t>1</w:t>
            </w:r>
            <w:r w:rsidR="00011DA9">
              <w:rPr>
                <w:bCs/>
                <w:szCs w:val="24"/>
              </w:rPr>
              <w:t>3</w:t>
            </w:r>
          </w:p>
        </w:tc>
        <w:tc>
          <w:tcPr>
            <w:tcW w:w="4868" w:type="dxa"/>
          </w:tcPr>
          <w:p w14:paraId="5BEE2FD1" w14:textId="4D533E3A" w:rsidR="0075003C" w:rsidRPr="00DA4430" w:rsidRDefault="00011DA9" w:rsidP="00991CBF">
            <w:pPr>
              <w:spacing w:beforeLines="30" w:before="72" w:after="120" w:line="360" w:lineRule="auto"/>
              <w:ind w:left="851"/>
              <w:rPr>
                <w:szCs w:val="24"/>
              </w:rPr>
            </w:pPr>
            <w:r>
              <w:rPr>
                <w:szCs w:val="24"/>
              </w:rPr>
              <w:t>Sales Detail Table Structure</w:t>
            </w:r>
          </w:p>
        </w:tc>
        <w:tc>
          <w:tcPr>
            <w:tcW w:w="3249" w:type="dxa"/>
          </w:tcPr>
          <w:p w14:paraId="5BAD4E80" w14:textId="737466C0" w:rsidR="0075003C" w:rsidRPr="00EF2F7C" w:rsidRDefault="0075003C" w:rsidP="00991CBF">
            <w:pPr>
              <w:spacing w:beforeLines="30" w:before="72"/>
              <w:ind w:left="851"/>
              <w:rPr>
                <w:bCs/>
                <w:szCs w:val="24"/>
              </w:rPr>
            </w:pPr>
            <w:r w:rsidRPr="00EF2F7C">
              <w:rPr>
                <w:bCs/>
                <w:szCs w:val="24"/>
              </w:rPr>
              <w:t>1</w:t>
            </w:r>
            <w:r w:rsidR="00011DA9">
              <w:rPr>
                <w:bCs/>
                <w:szCs w:val="24"/>
              </w:rPr>
              <w:t>2</w:t>
            </w:r>
          </w:p>
        </w:tc>
      </w:tr>
      <w:tr w:rsidR="00011DA9" w14:paraId="31B346E2" w14:textId="77777777" w:rsidTr="00011DA9">
        <w:tc>
          <w:tcPr>
            <w:tcW w:w="1747" w:type="dxa"/>
          </w:tcPr>
          <w:p w14:paraId="175F2691" w14:textId="03702F7D" w:rsidR="00011DA9" w:rsidRPr="002D3A67" w:rsidRDefault="00011DA9" w:rsidP="00991CBF">
            <w:pPr>
              <w:spacing w:beforeLines="30" w:before="72"/>
              <w:ind w:left="851"/>
              <w:rPr>
                <w:bCs/>
                <w:szCs w:val="24"/>
              </w:rPr>
            </w:pPr>
            <w:r>
              <w:rPr>
                <w:bCs/>
                <w:szCs w:val="24"/>
              </w:rPr>
              <w:t>14</w:t>
            </w:r>
          </w:p>
        </w:tc>
        <w:tc>
          <w:tcPr>
            <w:tcW w:w="4868" w:type="dxa"/>
          </w:tcPr>
          <w:p w14:paraId="38573509" w14:textId="2D2D1E9B" w:rsidR="00011DA9" w:rsidRDefault="00011DA9" w:rsidP="00991CBF">
            <w:pPr>
              <w:spacing w:beforeLines="30" w:before="72" w:after="120" w:line="360" w:lineRule="auto"/>
              <w:ind w:left="851"/>
              <w:rPr>
                <w:szCs w:val="24"/>
              </w:rPr>
            </w:pPr>
            <w:r>
              <w:rPr>
                <w:szCs w:val="24"/>
              </w:rPr>
              <w:t>Employee Table Structure</w:t>
            </w:r>
          </w:p>
        </w:tc>
        <w:tc>
          <w:tcPr>
            <w:tcW w:w="3249" w:type="dxa"/>
          </w:tcPr>
          <w:p w14:paraId="049A6221" w14:textId="76E44D15" w:rsidR="00011DA9" w:rsidRPr="00EF2F7C" w:rsidRDefault="00011DA9" w:rsidP="00991CBF">
            <w:pPr>
              <w:spacing w:beforeLines="30" w:before="72"/>
              <w:ind w:left="851"/>
              <w:rPr>
                <w:bCs/>
                <w:szCs w:val="24"/>
              </w:rPr>
            </w:pPr>
            <w:r>
              <w:rPr>
                <w:bCs/>
                <w:szCs w:val="24"/>
              </w:rPr>
              <w:t>13</w:t>
            </w:r>
          </w:p>
        </w:tc>
      </w:tr>
      <w:tr w:rsidR="0075003C" w14:paraId="47F1E2CF" w14:textId="77777777" w:rsidTr="00011DA9">
        <w:tc>
          <w:tcPr>
            <w:tcW w:w="1747" w:type="dxa"/>
          </w:tcPr>
          <w:p w14:paraId="563065CD" w14:textId="4EAC7A4E" w:rsidR="0075003C" w:rsidRPr="002D3A67" w:rsidRDefault="0075003C" w:rsidP="00991CBF">
            <w:pPr>
              <w:spacing w:beforeLines="30" w:before="72"/>
              <w:ind w:left="851"/>
              <w:rPr>
                <w:bCs/>
                <w:szCs w:val="24"/>
              </w:rPr>
            </w:pPr>
            <w:r w:rsidRPr="002D3A67">
              <w:rPr>
                <w:bCs/>
                <w:szCs w:val="24"/>
              </w:rPr>
              <w:t>1</w:t>
            </w:r>
            <w:r w:rsidR="00011DA9">
              <w:rPr>
                <w:bCs/>
                <w:szCs w:val="24"/>
              </w:rPr>
              <w:t>5</w:t>
            </w:r>
          </w:p>
        </w:tc>
        <w:tc>
          <w:tcPr>
            <w:tcW w:w="4868" w:type="dxa"/>
          </w:tcPr>
          <w:p w14:paraId="19BE6003" w14:textId="2B6827D8" w:rsidR="0075003C" w:rsidRPr="00DA4430" w:rsidRDefault="00011DA9" w:rsidP="00991CBF">
            <w:pPr>
              <w:spacing w:beforeLines="30" w:before="72" w:after="120" w:line="360" w:lineRule="auto"/>
              <w:ind w:left="851"/>
              <w:rPr>
                <w:szCs w:val="24"/>
              </w:rPr>
            </w:pPr>
            <w:r w:rsidRPr="00DA4430">
              <w:rPr>
                <w:szCs w:val="24"/>
              </w:rPr>
              <w:t>Keys and Constraints</w:t>
            </w:r>
          </w:p>
        </w:tc>
        <w:tc>
          <w:tcPr>
            <w:tcW w:w="3249" w:type="dxa"/>
          </w:tcPr>
          <w:p w14:paraId="37761434" w14:textId="07368DC4" w:rsidR="0075003C" w:rsidRPr="00EF2F7C" w:rsidRDefault="0075003C" w:rsidP="00991CBF">
            <w:pPr>
              <w:spacing w:beforeLines="30" w:before="72"/>
              <w:ind w:left="851"/>
              <w:rPr>
                <w:bCs/>
                <w:szCs w:val="24"/>
              </w:rPr>
            </w:pPr>
            <w:r w:rsidRPr="00EF2F7C">
              <w:rPr>
                <w:bCs/>
                <w:szCs w:val="24"/>
              </w:rPr>
              <w:t>1</w:t>
            </w:r>
            <w:r w:rsidR="00011DA9">
              <w:rPr>
                <w:bCs/>
                <w:szCs w:val="24"/>
              </w:rPr>
              <w:t>3</w:t>
            </w:r>
          </w:p>
        </w:tc>
      </w:tr>
      <w:tr w:rsidR="00011DA9" w14:paraId="1AD7E204" w14:textId="77777777" w:rsidTr="00011DA9">
        <w:tc>
          <w:tcPr>
            <w:tcW w:w="1747" w:type="dxa"/>
          </w:tcPr>
          <w:p w14:paraId="0E018264" w14:textId="3A19CEF5" w:rsidR="00011DA9" w:rsidRPr="002D3A67" w:rsidRDefault="00011DA9" w:rsidP="00991CBF">
            <w:pPr>
              <w:spacing w:beforeLines="30" w:before="72"/>
              <w:ind w:left="851"/>
              <w:rPr>
                <w:bCs/>
                <w:szCs w:val="24"/>
              </w:rPr>
            </w:pPr>
            <w:r>
              <w:rPr>
                <w:bCs/>
                <w:szCs w:val="24"/>
              </w:rPr>
              <w:t>16</w:t>
            </w:r>
          </w:p>
        </w:tc>
        <w:tc>
          <w:tcPr>
            <w:tcW w:w="4868" w:type="dxa"/>
          </w:tcPr>
          <w:p w14:paraId="6AF3E169" w14:textId="06D995EF" w:rsidR="00011DA9" w:rsidRPr="00DA4430" w:rsidRDefault="00011DA9" w:rsidP="00991CBF">
            <w:pPr>
              <w:spacing w:beforeLines="30" w:before="72" w:after="120" w:line="360" w:lineRule="auto"/>
              <w:ind w:left="851"/>
              <w:rPr>
                <w:szCs w:val="24"/>
              </w:rPr>
            </w:pPr>
            <w:r w:rsidRPr="00DA4430">
              <w:rPr>
                <w:szCs w:val="24"/>
              </w:rPr>
              <w:t>Sample Data Records</w:t>
            </w:r>
          </w:p>
        </w:tc>
        <w:tc>
          <w:tcPr>
            <w:tcW w:w="3249" w:type="dxa"/>
          </w:tcPr>
          <w:p w14:paraId="291B63FE" w14:textId="2FAA173B" w:rsidR="00011DA9" w:rsidRPr="00EF2F7C" w:rsidRDefault="00011DA9" w:rsidP="00991CBF">
            <w:pPr>
              <w:spacing w:beforeLines="30" w:before="72"/>
              <w:ind w:left="851"/>
              <w:rPr>
                <w:bCs/>
                <w:szCs w:val="24"/>
              </w:rPr>
            </w:pPr>
            <w:r>
              <w:rPr>
                <w:bCs/>
                <w:szCs w:val="24"/>
              </w:rPr>
              <w:t>14</w:t>
            </w:r>
          </w:p>
        </w:tc>
      </w:tr>
    </w:tbl>
    <w:p w14:paraId="259709D3" w14:textId="77777777" w:rsidR="0075003C" w:rsidRDefault="0075003C" w:rsidP="00991CBF">
      <w:pPr>
        <w:spacing w:beforeLines="30" w:before="72"/>
        <w:ind w:left="851"/>
        <w:jc w:val="center"/>
        <w:rPr>
          <w:b/>
          <w:sz w:val="36"/>
        </w:rPr>
      </w:pPr>
    </w:p>
    <w:p w14:paraId="2E60A956" w14:textId="77777777" w:rsidR="0075003C" w:rsidRPr="00DA4430" w:rsidRDefault="0075003C" w:rsidP="00991CBF">
      <w:pPr>
        <w:spacing w:beforeLines="30" w:before="72" w:after="120" w:line="360" w:lineRule="auto"/>
        <w:ind w:left="851"/>
        <w:jc w:val="both"/>
        <w:rPr>
          <w:szCs w:val="24"/>
        </w:rPr>
      </w:pPr>
    </w:p>
    <w:p w14:paraId="4D4D1F3C" w14:textId="77777777" w:rsidR="0075003C" w:rsidRDefault="0075003C" w:rsidP="00991CBF">
      <w:pPr>
        <w:spacing w:beforeLines="30" w:before="72" w:line="360" w:lineRule="auto"/>
        <w:ind w:left="851"/>
        <w:jc w:val="both"/>
      </w:pPr>
      <w:r>
        <w:br w:type="page"/>
      </w:r>
    </w:p>
    <w:p w14:paraId="22B41638" w14:textId="77777777" w:rsidR="0075003C" w:rsidRPr="00BA7808" w:rsidRDefault="0075003C" w:rsidP="00991CBF">
      <w:pPr>
        <w:spacing w:beforeLines="30" w:before="72"/>
        <w:ind w:left="851"/>
        <w:jc w:val="center"/>
        <w:rPr>
          <w:b/>
          <w:sz w:val="36"/>
        </w:rPr>
      </w:pPr>
      <w:r>
        <w:rPr>
          <w:b/>
          <w:sz w:val="36"/>
        </w:rPr>
        <w:lastRenderedPageBreak/>
        <w:t>ACRONYMS</w:t>
      </w:r>
    </w:p>
    <w:p w14:paraId="71C51884" w14:textId="77777777" w:rsidR="0075003C" w:rsidRPr="00DA4430" w:rsidRDefault="0075003C" w:rsidP="00991CBF">
      <w:pPr>
        <w:spacing w:beforeLines="30" w:before="72" w:after="120" w:line="360" w:lineRule="auto"/>
        <w:ind w:left="851"/>
        <w:rPr>
          <w:szCs w:val="24"/>
        </w:rPr>
      </w:pPr>
      <w:r w:rsidRPr="00DA4430">
        <w:rPr>
          <w:szCs w:val="24"/>
        </w:rPr>
        <w:t>DBMS – Database Management System</w:t>
      </w:r>
    </w:p>
    <w:p w14:paraId="314A664E" w14:textId="77777777" w:rsidR="0075003C" w:rsidRPr="00DA4430" w:rsidRDefault="0075003C" w:rsidP="00991CBF">
      <w:pPr>
        <w:spacing w:beforeLines="30" w:before="72" w:after="120" w:line="360" w:lineRule="auto"/>
        <w:ind w:left="851"/>
        <w:jc w:val="both"/>
        <w:rPr>
          <w:szCs w:val="24"/>
        </w:rPr>
      </w:pPr>
      <w:r w:rsidRPr="00DA4430">
        <w:rPr>
          <w:szCs w:val="24"/>
        </w:rPr>
        <w:t>ER – Entity Relationship</w:t>
      </w:r>
    </w:p>
    <w:p w14:paraId="0E439CF9" w14:textId="77777777" w:rsidR="0075003C" w:rsidRPr="00DA4430" w:rsidRDefault="0075003C" w:rsidP="00991CBF">
      <w:pPr>
        <w:spacing w:beforeLines="30" w:before="72" w:after="120" w:line="360" w:lineRule="auto"/>
        <w:ind w:left="851"/>
        <w:jc w:val="both"/>
        <w:rPr>
          <w:szCs w:val="24"/>
        </w:rPr>
      </w:pPr>
      <w:r w:rsidRPr="00DA4430">
        <w:rPr>
          <w:szCs w:val="24"/>
        </w:rPr>
        <w:t>SQL – Structured Query Language</w:t>
      </w:r>
    </w:p>
    <w:p w14:paraId="52E9BFBE" w14:textId="1C2D502E" w:rsidR="0075003C" w:rsidRPr="00DA4430" w:rsidRDefault="0075003C" w:rsidP="00991CBF">
      <w:pPr>
        <w:spacing w:beforeLines="30" w:before="72" w:after="120" w:line="360" w:lineRule="auto"/>
        <w:ind w:left="851"/>
        <w:jc w:val="both"/>
        <w:rPr>
          <w:szCs w:val="24"/>
        </w:rPr>
      </w:pPr>
      <w:r w:rsidRPr="00DA4430">
        <w:rPr>
          <w:szCs w:val="24"/>
        </w:rPr>
        <w:t>DDL – Data Definition Language</w:t>
      </w:r>
    </w:p>
    <w:p w14:paraId="6C6DBA35" w14:textId="77777777" w:rsidR="0075003C" w:rsidRPr="00DA4430" w:rsidRDefault="0075003C" w:rsidP="00991CBF">
      <w:pPr>
        <w:spacing w:beforeLines="30" w:before="72" w:after="120" w:line="360" w:lineRule="auto"/>
        <w:ind w:left="851"/>
        <w:jc w:val="both"/>
        <w:rPr>
          <w:szCs w:val="24"/>
        </w:rPr>
      </w:pPr>
      <w:r w:rsidRPr="00DA4430">
        <w:rPr>
          <w:szCs w:val="24"/>
        </w:rPr>
        <w:t>DML – Data Manipulation Language</w:t>
      </w:r>
    </w:p>
    <w:p w14:paraId="488D6975" w14:textId="77777777" w:rsidR="0075003C" w:rsidRPr="00DA4430" w:rsidRDefault="0075003C" w:rsidP="00991CBF">
      <w:pPr>
        <w:spacing w:beforeLines="30" w:before="72" w:after="120" w:line="360" w:lineRule="auto"/>
        <w:ind w:left="851"/>
        <w:jc w:val="both"/>
        <w:rPr>
          <w:szCs w:val="24"/>
        </w:rPr>
      </w:pPr>
      <w:r w:rsidRPr="00DA4430">
        <w:rPr>
          <w:szCs w:val="24"/>
        </w:rPr>
        <w:t>DQL – Data Query Language</w:t>
      </w:r>
    </w:p>
    <w:p w14:paraId="74137E0D" w14:textId="77777777" w:rsidR="0075003C" w:rsidRPr="00DA4430" w:rsidRDefault="0075003C" w:rsidP="00991CBF">
      <w:pPr>
        <w:spacing w:beforeLines="30" w:before="72" w:after="120" w:line="360" w:lineRule="auto"/>
        <w:ind w:left="851"/>
        <w:jc w:val="both"/>
        <w:rPr>
          <w:szCs w:val="24"/>
        </w:rPr>
      </w:pPr>
      <w:r w:rsidRPr="00DA4430">
        <w:rPr>
          <w:szCs w:val="24"/>
        </w:rPr>
        <w:t>DCL – Data Control Language</w:t>
      </w:r>
    </w:p>
    <w:p w14:paraId="2AD79CAE" w14:textId="77777777" w:rsidR="0075003C" w:rsidRPr="00DA4430" w:rsidRDefault="0075003C" w:rsidP="00991CBF">
      <w:pPr>
        <w:spacing w:beforeLines="30" w:before="72" w:after="120" w:line="360" w:lineRule="auto"/>
        <w:ind w:left="851"/>
        <w:jc w:val="both"/>
        <w:rPr>
          <w:szCs w:val="24"/>
        </w:rPr>
      </w:pPr>
      <w:r w:rsidRPr="00DA4430">
        <w:rPr>
          <w:szCs w:val="24"/>
        </w:rPr>
        <w:t>TCL – Transaction Control Language</w:t>
      </w:r>
    </w:p>
    <w:p w14:paraId="2CA27EAD" w14:textId="77777777" w:rsidR="0075003C" w:rsidRPr="00DA4430" w:rsidRDefault="0075003C" w:rsidP="00991CBF">
      <w:pPr>
        <w:spacing w:beforeLines="30" w:before="72" w:after="120" w:line="360" w:lineRule="auto"/>
        <w:ind w:left="851"/>
        <w:jc w:val="both"/>
        <w:rPr>
          <w:szCs w:val="24"/>
        </w:rPr>
      </w:pPr>
      <w:r w:rsidRPr="00DA4430">
        <w:rPr>
          <w:szCs w:val="24"/>
        </w:rPr>
        <w:t>PK – Primary Key</w:t>
      </w:r>
    </w:p>
    <w:p w14:paraId="70E286EA" w14:textId="77777777" w:rsidR="0075003C" w:rsidRPr="00DA4430" w:rsidRDefault="0075003C" w:rsidP="00991CBF">
      <w:pPr>
        <w:spacing w:beforeLines="30" w:before="72" w:after="120" w:line="360" w:lineRule="auto"/>
        <w:ind w:left="851"/>
        <w:jc w:val="both"/>
        <w:rPr>
          <w:szCs w:val="24"/>
        </w:rPr>
      </w:pPr>
      <w:r w:rsidRPr="00DA4430">
        <w:rPr>
          <w:szCs w:val="24"/>
        </w:rPr>
        <w:t>FK – Foreign Key</w:t>
      </w:r>
    </w:p>
    <w:p w14:paraId="3D5EB791" w14:textId="77777777" w:rsidR="0075003C" w:rsidRPr="00DA4430" w:rsidRDefault="0075003C" w:rsidP="00991CBF">
      <w:pPr>
        <w:spacing w:beforeLines="30" w:before="72" w:after="120" w:line="360" w:lineRule="auto"/>
        <w:ind w:left="851"/>
        <w:jc w:val="both"/>
        <w:rPr>
          <w:szCs w:val="24"/>
        </w:rPr>
      </w:pPr>
      <w:r w:rsidRPr="00DA4430">
        <w:rPr>
          <w:szCs w:val="24"/>
        </w:rPr>
        <w:t>1NF – First Normal Form</w:t>
      </w:r>
    </w:p>
    <w:p w14:paraId="75B5198D" w14:textId="77777777" w:rsidR="0075003C" w:rsidRPr="00DA4430" w:rsidRDefault="0075003C" w:rsidP="00991CBF">
      <w:pPr>
        <w:spacing w:beforeLines="30" w:before="72" w:after="120" w:line="360" w:lineRule="auto"/>
        <w:ind w:left="851"/>
        <w:jc w:val="both"/>
        <w:rPr>
          <w:szCs w:val="24"/>
        </w:rPr>
      </w:pPr>
      <w:r w:rsidRPr="00DA4430">
        <w:rPr>
          <w:szCs w:val="24"/>
        </w:rPr>
        <w:t>2NF – Second Normal Form</w:t>
      </w:r>
    </w:p>
    <w:p w14:paraId="1BA15875" w14:textId="77777777" w:rsidR="0060002E" w:rsidRDefault="0075003C" w:rsidP="00991CBF">
      <w:pPr>
        <w:spacing w:beforeLines="30" w:before="72" w:after="120" w:line="360" w:lineRule="auto"/>
        <w:ind w:left="851"/>
        <w:jc w:val="both"/>
        <w:rPr>
          <w:szCs w:val="24"/>
        </w:rPr>
        <w:sectPr w:rsidR="0060002E" w:rsidSect="00034616">
          <w:headerReference w:type="even" r:id="rId9"/>
          <w:headerReference w:type="default" r:id="rId10"/>
          <w:footerReference w:type="default" r:id="rId11"/>
          <w:headerReference w:type="first" r:id="rId12"/>
          <w:pgSz w:w="12240" w:h="15840"/>
          <w:pgMar w:top="1080" w:right="1080" w:bottom="1080" w:left="1296" w:header="720" w:footer="720" w:gutter="0"/>
          <w:cols w:space="720"/>
          <w:docGrid w:linePitch="360"/>
        </w:sectPr>
      </w:pPr>
      <w:r w:rsidRPr="00DA4430">
        <w:rPr>
          <w:szCs w:val="24"/>
        </w:rPr>
        <w:t>3NF – Third Normal Form</w:t>
      </w:r>
    </w:p>
    <w:p w14:paraId="3FA23B4C" w14:textId="77777777" w:rsidR="0075003C" w:rsidRDefault="0075003C" w:rsidP="00991CBF">
      <w:pPr>
        <w:spacing w:beforeLines="30" w:before="72" w:after="120" w:line="360" w:lineRule="auto"/>
        <w:ind w:left="851"/>
        <w:jc w:val="both"/>
        <w:rPr>
          <w:szCs w:val="24"/>
        </w:rPr>
      </w:pPr>
    </w:p>
    <w:p w14:paraId="49285177" w14:textId="77777777" w:rsidR="002716D2" w:rsidRDefault="002716D2" w:rsidP="00991CBF">
      <w:pPr>
        <w:spacing w:beforeLines="30" w:before="72" w:after="120" w:line="360" w:lineRule="auto"/>
        <w:ind w:left="851"/>
        <w:jc w:val="both"/>
        <w:rPr>
          <w:szCs w:val="24"/>
        </w:rPr>
      </w:pPr>
    </w:p>
    <w:p w14:paraId="28ABF8CE" w14:textId="77777777" w:rsidR="002716D2" w:rsidRDefault="002716D2" w:rsidP="00991CBF">
      <w:pPr>
        <w:spacing w:beforeLines="30" w:before="72" w:after="120" w:line="360" w:lineRule="auto"/>
        <w:ind w:left="851"/>
        <w:jc w:val="both"/>
        <w:rPr>
          <w:szCs w:val="24"/>
        </w:rPr>
      </w:pPr>
    </w:p>
    <w:p w14:paraId="61D88CA7" w14:textId="77777777" w:rsidR="002716D2" w:rsidRDefault="002716D2" w:rsidP="00991CBF">
      <w:pPr>
        <w:spacing w:beforeLines="30" w:before="72" w:after="120" w:line="360" w:lineRule="auto"/>
        <w:ind w:left="851"/>
        <w:jc w:val="both"/>
        <w:rPr>
          <w:szCs w:val="24"/>
        </w:rPr>
      </w:pPr>
    </w:p>
    <w:p w14:paraId="3D9E77BC" w14:textId="77777777" w:rsidR="002716D2" w:rsidRDefault="002716D2" w:rsidP="00991CBF">
      <w:pPr>
        <w:spacing w:beforeLines="30" w:before="72" w:after="120" w:line="360" w:lineRule="auto"/>
        <w:ind w:left="851"/>
        <w:jc w:val="both"/>
        <w:rPr>
          <w:szCs w:val="24"/>
        </w:rPr>
      </w:pPr>
    </w:p>
    <w:p w14:paraId="38434BF7" w14:textId="77777777" w:rsidR="002716D2" w:rsidRDefault="002716D2" w:rsidP="00991CBF">
      <w:pPr>
        <w:spacing w:beforeLines="30" w:before="72" w:after="120" w:line="360" w:lineRule="auto"/>
        <w:ind w:left="851"/>
        <w:jc w:val="both"/>
        <w:rPr>
          <w:szCs w:val="24"/>
        </w:rPr>
      </w:pPr>
    </w:p>
    <w:p w14:paraId="32264B84" w14:textId="77777777" w:rsidR="002716D2" w:rsidRDefault="002716D2" w:rsidP="00991CBF">
      <w:pPr>
        <w:spacing w:beforeLines="30" w:before="72" w:after="120" w:line="360" w:lineRule="auto"/>
        <w:ind w:left="851"/>
        <w:jc w:val="both"/>
        <w:rPr>
          <w:szCs w:val="24"/>
        </w:rPr>
      </w:pPr>
    </w:p>
    <w:p w14:paraId="6630D660" w14:textId="77777777" w:rsidR="002716D2" w:rsidRDefault="002716D2" w:rsidP="00991CBF">
      <w:pPr>
        <w:spacing w:beforeLines="30" w:before="72" w:after="120" w:line="360" w:lineRule="auto"/>
        <w:ind w:left="851"/>
        <w:jc w:val="both"/>
        <w:rPr>
          <w:szCs w:val="24"/>
        </w:rPr>
      </w:pPr>
    </w:p>
    <w:p w14:paraId="776FD76E" w14:textId="77777777" w:rsidR="002716D2" w:rsidRDefault="002716D2" w:rsidP="00991CBF">
      <w:pPr>
        <w:spacing w:beforeLines="30" w:before="72" w:after="120" w:line="360" w:lineRule="auto"/>
        <w:ind w:left="851"/>
        <w:jc w:val="both"/>
        <w:rPr>
          <w:szCs w:val="24"/>
        </w:rPr>
      </w:pPr>
    </w:p>
    <w:p w14:paraId="1768703F" w14:textId="77777777" w:rsidR="002716D2" w:rsidRPr="00DA4430" w:rsidRDefault="002716D2" w:rsidP="00991CBF">
      <w:pPr>
        <w:spacing w:beforeLines="30" w:before="72" w:after="120" w:line="360" w:lineRule="auto"/>
        <w:ind w:left="851"/>
        <w:jc w:val="both"/>
        <w:rPr>
          <w:szCs w:val="24"/>
        </w:rPr>
      </w:pPr>
    </w:p>
    <w:p w14:paraId="4DC99CDD" w14:textId="77777777" w:rsidR="0075003C" w:rsidRDefault="0075003C" w:rsidP="00991CBF">
      <w:pPr>
        <w:spacing w:beforeLines="30" w:before="72"/>
        <w:ind w:left="851"/>
        <w:rPr>
          <w:b/>
          <w:bCs/>
        </w:rPr>
      </w:pPr>
      <w:r>
        <w:br w:type="page"/>
      </w:r>
    </w:p>
    <w:p w14:paraId="4A93A459" w14:textId="77777777" w:rsidR="0075003C" w:rsidRDefault="0075003C" w:rsidP="00991CBF">
      <w:pPr>
        <w:pStyle w:val="Heading1"/>
        <w:spacing w:beforeLines="30" w:before="72"/>
        <w:ind w:left="851"/>
      </w:pPr>
      <w:r>
        <w:lastRenderedPageBreak/>
        <w:t>1. INTRODUCTION</w:t>
      </w:r>
    </w:p>
    <w:p w14:paraId="1D14D0E9" w14:textId="77777777" w:rsidR="0075003C" w:rsidRPr="00DA4430" w:rsidRDefault="0075003C" w:rsidP="00991CBF">
      <w:pPr>
        <w:pStyle w:val="Heading2"/>
        <w:spacing w:beforeLines="30" w:before="72"/>
        <w:ind w:left="851"/>
        <w:rPr>
          <w:rFonts w:ascii="Times New Roman" w:hAnsi="Times New Roman" w:cs="Times New Roman"/>
          <w:sz w:val="24"/>
          <w:szCs w:val="24"/>
        </w:rPr>
      </w:pPr>
      <w:r w:rsidRPr="00DA4430">
        <w:rPr>
          <w:rFonts w:ascii="Times New Roman" w:hAnsi="Times New Roman" w:cs="Times New Roman"/>
          <w:sz w:val="24"/>
          <w:szCs w:val="24"/>
        </w:rPr>
        <w:t>1.1 Brief Information about the Project</w:t>
      </w:r>
    </w:p>
    <w:p w14:paraId="429F47AC" w14:textId="77777777" w:rsidR="0075003C" w:rsidRPr="00DA4430" w:rsidRDefault="0075003C" w:rsidP="00991CBF">
      <w:pPr>
        <w:spacing w:beforeLines="30" w:before="72" w:after="120"/>
        <w:ind w:left="851"/>
        <w:jc w:val="both"/>
        <w:rPr>
          <w:rFonts w:cs="Times New Roman"/>
          <w:szCs w:val="24"/>
        </w:rPr>
      </w:pPr>
      <w:r w:rsidRPr="00DA4430">
        <w:rPr>
          <w:rFonts w:cs="Times New Roman"/>
          <w:szCs w:val="24"/>
        </w:rPr>
        <w:t>An Inventory Management System is a database application that manages inventory information and operational processes. The project provides a centralized relational database for products, categories, suppliers, purchases, sales, customers, employees, and stock-related transactions. It is intended to replace fragmented manual records and disconnected files with a structured database that supports consistent storage, efficient retrieval, and reporting.</w:t>
      </w:r>
    </w:p>
    <w:p w14:paraId="738D60D5" w14:textId="34CACF6D" w:rsidR="0075003C" w:rsidRPr="00DA4430" w:rsidRDefault="0075003C" w:rsidP="00991CBF">
      <w:pPr>
        <w:pStyle w:val="Heading2"/>
        <w:spacing w:beforeLines="30" w:before="72"/>
        <w:ind w:left="851"/>
        <w:rPr>
          <w:rFonts w:ascii="Times New Roman" w:hAnsi="Times New Roman" w:cs="Times New Roman"/>
          <w:sz w:val="24"/>
          <w:szCs w:val="24"/>
        </w:rPr>
      </w:pPr>
      <w:r w:rsidRPr="00DA4430">
        <w:rPr>
          <w:rFonts w:ascii="Times New Roman" w:hAnsi="Times New Roman" w:cs="Times New Roman"/>
          <w:sz w:val="24"/>
          <w:szCs w:val="24"/>
        </w:rPr>
        <w:t>1.2 Motivation and Contribution of Project</w:t>
      </w:r>
    </w:p>
    <w:p w14:paraId="11C8B2EF" w14:textId="77777777" w:rsidR="0075003C" w:rsidRPr="00DA4430" w:rsidRDefault="0075003C" w:rsidP="00991CBF">
      <w:pPr>
        <w:spacing w:beforeLines="30" w:before="72" w:after="120"/>
        <w:ind w:left="851"/>
        <w:jc w:val="both"/>
        <w:rPr>
          <w:rFonts w:cs="Times New Roman"/>
          <w:szCs w:val="24"/>
        </w:rPr>
      </w:pPr>
      <w:r w:rsidRPr="00DA4430">
        <w:rPr>
          <w:rFonts w:cs="Times New Roman"/>
          <w:szCs w:val="24"/>
        </w:rPr>
        <w:t>The project is motivated by common problems in inventory record management such as duplicate product information, difficulty in tracking stock, manual purchase and sales updates, delayed low-stock identification, time-consuming searches, and difficulty in generating consolidated inventory reports.</w:t>
      </w:r>
    </w:p>
    <w:p w14:paraId="5B852F7F" w14:textId="77777777" w:rsidR="0075003C" w:rsidRPr="00DA4430" w:rsidRDefault="0075003C" w:rsidP="00991CBF">
      <w:pPr>
        <w:pStyle w:val="ListBullet"/>
        <w:numPr>
          <w:ilvl w:val="0"/>
          <w:numId w:val="13"/>
        </w:numPr>
        <w:spacing w:beforeLines="30" w:before="72"/>
        <w:rPr>
          <w:rFonts w:cs="Times New Roman"/>
          <w:szCs w:val="24"/>
        </w:rPr>
      </w:pPr>
      <w:r w:rsidRPr="00DA4430">
        <w:rPr>
          <w:rFonts w:cs="Times New Roman"/>
          <w:szCs w:val="24"/>
        </w:rPr>
        <w:t>Centralizing inventory records in one relational database.</w:t>
      </w:r>
    </w:p>
    <w:p w14:paraId="1F7C0F94" w14:textId="77777777" w:rsidR="0075003C" w:rsidRPr="00DA4430" w:rsidRDefault="0075003C" w:rsidP="00991CBF">
      <w:pPr>
        <w:pStyle w:val="ListBullet"/>
        <w:numPr>
          <w:ilvl w:val="0"/>
          <w:numId w:val="13"/>
        </w:numPr>
        <w:spacing w:beforeLines="30" w:before="72"/>
        <w:rPr>
          <w:rFonts w:cs="Times New Roman"/>
          <w:szCs w:val="24"/>
        </w:rPr>
      </w:pPr>
      <w:r w:rsidRPr="00DA4430">
        <w:rPr>
          <w:rFonts w:cs="Times New Roman"/>
          <w:szCs w:val="24"/>
        </w:rPr>
        <w:t>Reducing duplicate and inconsistent information.</w:t>
      </w:r>
    </w:p>
    <w:p w14:paraId="756E5E94" w14:textId="77777777" w:rsidR="0075003C" w:rsidRPr="00DA4430" w:rsidRDefault="0075003C" w:rsidP="00991CBF">
      <w:pPr>
        <w:pStyle w:val="ListBullet"/>
        <w:numPr>
          <w:ilvl w:val="0"/>
          <w:numId w:val="13"/>
        </w:numPr>
        <w:spacing w:beforeLines="30" w:before="72"/>
        <w:rPr>
          <w:rFonts w:cs="Times New Roman"/>
          <w:szCs w:val="24"/>
        </w:rPr>
      </w:pPr>
      <w:r w:rsidRPr="00DA4430">
        <w:rPr>
          <w:rFonts w:cs="Times New Roman"/>
          <w:szCs w:val="24"/>
        </w:rPr>
        <w:t>Maintaining referential integrity using primary and foreign keys.</w:t>
      </w:r>
    </w:p>
    <w:p w14:paraId="262F4E5A" w14:textId="77777777" w:rsidR="0075003C" w:rsidRPr="00DA4430" w:rsidRDefault="0075003C" w:rsidP="00991CBF">
      <w:pPr>
        <w:pStyle w:val="ListBullet"/>
        <w:numPr>
          <w:ilvl w:val="0"/>
          <w:numId w:val="13"/>
        </w:numPr>
        <w:spacing w:beforeLines="30" w:before="72"/>
        <w:rPr>
          <w:rFonts w:cs="Times New Roman"/>
          <w:szCs w:val="24"/>
        </w:rPr>
      </w:pPr>
      <w:r w:rsidRPr="00DA4430">
        <w:rPr>
          <w:rFonts w:cs="Times New Roman"/>
          <w:szCs w:val="24"/>
        </w:rPr>
        <w:t>Supporting faster product, purchase, sales, and stock queries.</w:t>
      </w:r>
    </w:p>
    <w:p w14:paraId="7FDD8C76" w14:textId="77777777" w:rsidR="0075003C" w:rsidRPr="00DA4430" w:rsidRDefault="0075003C" w:rsidP="00991CBF">
      <w:pPr>
        <w:pStyle w:val="ListBullet"/>
        <w:numPr>
          <w:ilvl w:val="0"/>
          <w:numId w:val="13"/>
        </w:numPr>
        <w:spacing w:beforeLines="30" w:before="72"/>
        <w:rPr>
          <w:rFonts w:cs="Times New Roman"/>
          <w:szCs w:val="24"/>
        </w:rPr>
      </w:pPr>
      <w:r w:rsidRPr="00DA4430">
        <w:rPr>
          <w:rFonts w:cs="Times New Roman"/>
          <w:szCs w:val="24"/>
        </w:rPr>
        <w:t>Identifying products that reach their reorder level.</w:t>
      </w:r>
    </w:p>
    <w:p w14:paraId="71628CCA" w14:textId="77777777" w:rsidR="0075003C" w:rsidRPr="00DA4430" w:rsidRDefault="0075003C" w:rsidP="00991CBF">
      <w:pPr>
        <w:pStyle w:val="ListBullet"/>
        <w:numPr>
          <w:ilvl w:val="0"/>
          <w:numId w:val="13"/>
        </w:numPr>
        <w:spacing w:beforeLines="30" w:before="72"/>
        <w:rPr>
          <w:rFonts w:cs="Times New Roman"/>
          <w:szCs w:val="24"/>
        </w:rPr>
      </w:pPr>
      <w:r w:rsidRPr="00DA4430">
        <w:rPr>
          <w:rFonts w:cs="Times New Roman"/>
          <w:szCs w:val="24"/>
        </w:rPr>
        <w:t>Providing a foundation for inventory reporting and future application development.</w:t>
      </w:r>
    </w:p>
    <w:p w14:paraId="6CC02062" w14:textId="77777777" w:rsidR="0075003C" w:rsidRPr="00DA4430" w:rsidRDefault="0075003C" w:rsidP="00991CBF">
      <w:pPr>
        <w:pStyle w:val="Heading2"/>
        <w:spacing w:beforeLines="30" w:before="72"/>
        <w:ind w:left="851"/>
        <w:rPr>
          <w:rFonts w:ascii="Times New Roman" w:hAnsi="Times New Roman" w:cs="Times New Roman"/>
          <w:sz w:val="24"/>
          <w:szCs w:val="24"/>
        </w:rPr>
      </w:pPr>
      <w:r w:rsidRPr="00DA4430">
        <w:rPr>
          <w:rFonts w:ascii="Times New Roman" w:hAnsi="Times New Roman" w:cs="Times New Roman"/>
          <w:sz w:val="24"/>
          <w:szCs w:val="24"/>
        </w:rPr>
        <w:t>1.3 Objectives of the Project</w:t>
      </w:r>
    </w:p>
    <w:p w14:paraId="21A74B4F" w14:textId="77777777" w:rsidR="0075003C" w:rsidRPr="00DA4430" w:rsidRDefault="0075003C" w:rsidP="00991CBF">
      <w:pPr>
        <w:pStyle w:val="ListBullet"/>
        <w:numPr>
          <w:ilvl w:val="0"/>
          <w:numId w:val="12"/>
        </w:numPr>
        <w:tabs>
          <w:tab w:val="num" w:pos="360"/>
        </w:tabs>
        <w:spacing w:beforeLines="30" w:before="72"/>
        <w:rPr>
          <w:rFonts w:cs="Times New Roman"/>
          <w:szCs w:val="24"/>
        </w:rPr>
      </w:pPr>
      <w:r w:rsidRPr="00DA4430">
        <w:rPr>
          <w:rFonts w:cs="Times New Roman"/>
          <w:szCs w:val="24"/>
        </w:rPr>
        <w:t>Develop a centralized inventory database.</w:t>
      </w:r>
    </w:p>
    <w:p w14:paraId="2A00EB58" w14:textId="77777777" w:rsidR="0075003C" w:rsidRPr="00DA4430" w:rsidRDefault="0075003C" w:rsidP="00991CBF">
      <w:pPr>
        <w:pStyle w:val="ListBullet"/>
        <w:numPr>
          <w:ilvl w:val="0"/>
          <w:numId w:val="12"/>
        </w:numPr>
        <w:tabs>
          <w:tab w:val="num" w:pos="360"/>
        </w:tabs>
        <w:spacing w:beforeLines="30" w:before="72"/>
        <w:rPr>
          <w:rFonts w:cs="Times New Roman"/>
          <w:szCs w:val="24"/>
        </w:rPr>
      </w:pPr>
      <w:r w:rsidRPr="00DA4430">
        <w:rPr>
          <w:rFonts w:cs="Times New Roman"/>
          <w:szCs w:val="24"/>
        </w:rPr>
        <w:t>Maintain accurate product and category records.</w:t>
      </w:r>
    </w:p>
    <w:p w14:paraId="00515A0D" w14:textId="77777777" w:rsidR="0075003C" w:rsidRPr="00DA4430" w:rsidRDefault="0075003C" w:rsidP="00991CBF">
      <w:pPr>
        <w:pStyle w:val="ListBullet"/>
        <w:numPr>
          <w:ilvl w:val="0"/>
          <w:numId w:val="12"/>
        </w:numPr>
        <w:tabs>
          <w:tab w:val="num" w:pos="360"/>
        </w:tabs>
        <w:spacing w:beforeLines="30" w:before="72"/>
        <w:rPr>
          <w:rFonts w:cs="Times New Roman"/>
          <w:szCs w:val="24"/>
        </w:rPr>
      </w:pPr>
      <w:r w:rsidRPr="00DA4430">
        <w:rPr>
          <w:rFonts w:cs="Times New Roman"/>
          <w:szCs w:val="24"/>
        </w:rPr>
        <w:t>Store supplier and purchase information.</w:t>
      </w:r>
    </w:p>
    <w:p w14:paraId="4BF85859" w14:textId="77777777" w:rsidR="0075003C" w:rsidRPr="00DA4430" w:rsidRDefault="0075003C" w:rsidP="00991CBF">
      <w:pPr>
        <w:pStyle w:val="ListBullet"/>
        <w:numPr>
          <w:ilvl w:val="0"/>
          <w:numId w:val="12"/>
        </w:numPr>
        <w:tabs>
          <w:tab w:val="num" w:pos="360"/>
        </w:tabs>
        <w:spacing w:beforeLines="30" w:before="72"/>
        <w:rPr>
          <w:rFonts w:cs="Times New Roman"/>
          <w:szCs w:val="24"/>
        </w:rPr>
      </w:pPr>
      <w:r w:rsidRPr="00DA4430">
        <w:rPr>
          <w:rFonts w:cs="Times New Roman"/>
          <w:szCs w:val="24"/>
        </w:rPr>
        <w:t>Record sales and customer information.</w:t>
      </w:r>
    </w:p>
    <w:p w14:paraId="11622DF2" w14:textId="77777777" w:rsidR="0075003C" w:rsidRPr="00DA4430" w:rsidRDefault="0075003C" w:rsidP="00991CBF">
      <w:pPr>
        <w:pStyle w:val="ListBullet"/>
        <w:numPr>
          <w:ilvl w:val="0"/>
          <w:numId w:val="12"/>
        </w:numPr>
        <w:tabs>
          <w:tab w:val="num" w:pos="360"/>
        </w:tabs>
        <w:spacing w:beforeLines="30" w:before="72"/>
        <w:rPr>
          <w:rFonts w:cs="Times New Roman"/>
          <w:szCs w:val="24"/>
        </w:rPr>
      </w:pPr>
      <w:r w:rsidRPr="00DA4430">
        <w:rPr>
          <w:rFonts w:cs="Times New Roman"/>
          <w:szCs w:val="24"/>
        </w:rPr>
        <w:t>Automatically support stock quantity tracking.</w:t>
      </w:r>
    </w:p>
    <w:p w14:paraId="7E895615" w14:textId="77777777" w:rsidR="0075003C" w:rsidRPr="00DA4430" w:rsidRDefault="0075003C" w:rsidP="00991CBF">
      <w:pPr>
        <w:pStyle w:val="ListBullet"/>
        <w:numPr>
          <w:ilvl w:val="0"/>
          <w:numId w:val="12"/>
        </w:numPr>
        <w:tabs>
          <w:tab w:val="num" w:pos="360"/>
        </w:tabs>
        <w:spacing w:beforeLines="30" w:before="72"/>
        <w:rPr>
          <w:rFonts w:cs="Times New Roman"/>
          <w:szCs w:val="24"/>
        </w:rPr>
      </w:pPr>
      <w:r w:rsidRPr="00DA4430">
        <w:rPr>
          <w:rFonts w:cs="Times New Roman"/>
          <w:szCs w:val="24"/>
        </w:rPr>
        <w:t>Identify low-stock products using reorder levels.</w:t>
      </w:r>
    </w:p>
    <w:p w14:paraId="75B8542B" w14:textId="77777777" w:rsidR="0075003C" w:rsidRPr="00DA4430" w:rsidRDefault="0075003C" w:rsidP="00991CBF">
      <w:pPr>
        <w:pStyle w:val="ListBullet"/>
        <w:numPr>
          <w:ilvl w:val="0"/>
          <w:numId w:val="12"/>
        </w:numPr>
        <w:tabs>
          <w:tab w:val="num" w:pos="360"/>
        </w:tabs>
        <w:spacing w:beforeLines="30" w:before="72"/>
        <w:rPr>
          <w:rFonts w:cs="Times New Roman"/>
          <w:szCs w:val="24"/>
        </w:rPr>
      </w:pPr>
      <w:r w:rsidRPr="00DA4430">
        <w:rPr>
          <w:rFonts w:cs="Times New Roman"/>
          <w:szCs w:val="24"/>
        </w:rPr>
        <w:t>Reduce manual work and data-entry errors.</w:t>
      </w:r>
    </w:p>
    <w:p w14:paraId="3B81EF3B" w14:textId="77777777" w:rsidR="0075003C" w:rsidRPr="00DA4430" w:rsidRDefault="0075003C" w:rsidP="00991CBF">
      <w:pPr>
        <w:pStyle w:val="ListBullet"/>
        <w:numPr>
          <w:ilvl w:val="0"/>
          <w:numId w:val="12"/>
        </w:numPr>
        <w:tabs>
          <w:tab w:val="num" w:pos="360"/>
        </w:tabs>
        <w:spacing w:beforeLines="30" w:before="72"/>
        <w:rPr>
          <w:rFonts w:cs="Times New Roman"/>
          <w:szCs w:val="24"/>
        </w:rPr>
      </w:pPr>
      <w:r w:rsidRPr="00DA4430">
        <w:rPr>
          <w:rFonts w:cs="Times New Roman"/>
          <w:szCs w:val="24"/>
        </w:rPr>
        <w:t>Support efficient SQL queries and inventory reports.</w:t>
      </w:r>
    </w:p>
    <w:p w14:paraId="02C37CC9" w14:textId="77777777" w:rsidR="0075003C" w:rsidRPr="00DA4430" w:rsidRDefault="0075003C" w:rsidP="00991CBF">
      <w:pPr>
        <w:pStyle w:val="Heading2"/>
        <w:spacing w:beforeLines="30" w:before="72"/>
        <w:ind w:left="851"/>
        <w:rPr>
          <w:rFonts w:ascii="Times New Roman" w:hAnsi="Times New Roman" w:cs="Times New Roman"/>
          <w:sz w:val="24"/>
          <w:szCs w:val="24"/>
        </w:rPr>
      </w:pPr>
      <w:r w:rsidRPr="00DA4430">
        <w:rPr>
          <w:rFonts w:ascii="Times New Roman" w:hAnsi="Times New Roman" w:cs="Times New Roman"/>
          <w:sz w:val="24"/>
          <w:szCs w:val="24"/>
        </w:rPr>
        <w:t>1.4 Scope of the Project</w:t>
      </w:r>
    </w:p>
    <w:p w14:paraId="2096D009" w14:textId="77777777" w:rsidR="0075003C" w:rsidRPr="00DA4430" w:rsidRDefault="0075003C" w:rsidP="00991CBF">
      <w:pPr>
        <w:spacing w:beforeLines="30" w:before="72" w:after="120"/>
        <w:ind w:left="851"/>
        <w:jc w:val="both"/>
        <w:rPr>
          <w:rFonts w:cs="Times New Roman"/>
          <w:szCs w:val="24"/>
        </w:rPr>
      </w:pPr>
      <w:r w:rsidRPr="00DA4430">
        <w:rPr>
          <w:rFonts w:cs="Times New Roman"/>
          <w:szCs w:val="24"/>
        </w:rPr>
        <w:t>The scope covers database-oriented management of core inventory operations. The core scope includes product, category, supplier, purchase, purchase-detail, customer, sales, sales-detail, and employee data. The database can later be extended with barcode scanning, warehouse management, online ordering, advanced dashboards, supplier payments, purchase returns, sales returns, and role-based application access.</w:t>
      </w:r>
    </w:p>
    <w:p w14:paraId="54B7B8C5" w14:textId="77777777" w:rsidR="0075003C" w:rsidRPr="00DA4430" w:rsidRDefault="0075003C" w:rsidP="00991CBF">
      <w:pPr>
        <w:spacing w:beforeLines="30" w:before="72"/>
        <w:ind w:left="851"/>
        <w:rPr>
          <w:rFonts w:cs="Times New Roman"/>
          <w:szCs w:val="24"/>
        </w:rPr>
      </w:pPr>
      <w:r w:rsidRPr="00DA4430">
        <w:rPr>
          <w:rFonts w:cs="Times New Roman"/>
          <w:szCs w:val="24"/>
        </w:rPr>
        <w:br w:type="page"/>
      </w:r>
    </w:p>
    <w:p w14:paraId="273843B2" w14:textId="77777777" w:rsidR="0075003C" w:rsidRDefault="0075003C" w:rsidP="00991CBF">
      <w:pPr>
        <w:pStyle w:val="Heading1"/>
        <w:spacing w:beforeLines="30" w:before="72"/>
        <w:ind w:left="851"/>
      </w:pPr>
      <w:r>
        <w:lastRenderedPageBreak/>
        <w:t>2. SYSTEM ANALYSIS</w:t>
      </w:r>
    </w:p>
    <w:p w14:paraId="3489CD3F" w14:textId="77777777" w:rsidR="0075003C" w:rsidRPr="00DA4430" w:rsidRDefault="0075003C" w:rsidP="00991CBF">
      <w:pPr>
        <w:pStyle w:val="Heading2"/>
        <w:spacing w:beforeLines="30" w:before="72"/>
        <w:ind w:left="851"/>
        <w:rPr>
          <w:rFonts w:ascii="Times New Roman" w:hAnsi="Times New Roman" w:cs="Times New Roman"/>
          <w:sz w:val="24"/>
          <w:szCs w:val="24"/>
        </w:rPr>
      </w:pPr>
      <w:r w:rsidRPr="00DA4430">
        <w:rPr>
          <w:rFonts w:ascii="Times New Roman" w:hAnsi="Times New Roman" w:cs="Times New Roman"/>
          <w:sz w:val="24"/>
          <w:szCs w:val="24"/>
        </w:rPr>
        <w:t>2.1 Existing System</w:t>
      </w:r>
    </w:p>
    <w:p w14:paraId="2593AB9A" w14:textId="77777777" w:rsidR="0075003C" w:rsidRPr="00DA4430" w:rsidRDefault="0075003C" w:rsidP="00991CBF">
      <w:pPr>
        <w:pStyle w:val="ListBullet"/>
        <w:numPr>
          <w:ilvl w:val="0"/>
          <w:numId w:val="14"/>
        </w:numPr>
        <w:spacing w:beforeLines="30" w:before="72"/>
        <w:rPr>
          <w:rFonts w:cs="Times New Roman"/>
          <w:szCs w:val="24"/>
        </w:rPr>
      </w:pPr>
      <w:r w:rsidRPr="00DA4430">
        <w:rPr>
          <w:rFonts w:cs="Times New Roman"/>
          <w:szCs w:val="24"/>
        </w:rPr>
        <w:t>Manual record maintenance.</w:t>
      </w:r>
    </w:p>
    <w:p w14:paraId="2D2AF1E3" w14:textId="77777777" w:rsidR="0075003C" w:rsidRPr="00DA4430" w:rsidRDefault="0075003C" w:rsidP="00991CBF">
      <w:pPr>
        <w:pStyle w:val="ListBullet"/>
        <w:numPr>
          <w:ilvl w:val="0"/>
          <w:numId w:val="14"/>
        </w:numPr>
        <w:spacing w:beforeLines="30" w:before="72"/>
        <w:rPr>
          <w:rFonts w:cs="Times New Roman"/>
          <w:szCs w:val="24"/>
        </w:rPr>
      </w:pPr>
      <w:r w:rsidRPr="00DA4430">
        <w:rPr>
          <w:rFonts w:cs="Times New Roman"/>
          <w:szCs w:val="24"/>
        </w:rPr>
        <w:t>Multiple Excel sheets or disconnected files.</w:t>
      </w:r>
    </w:p>
    <w:p w14:paraId="638E5B1E" w14:textId="77777777" w:rsidR="0075003C" w:rsidRPr="00DA4430" w:rsidRDefault="0075003C" w:rsidP="00991CBF">
      <w:pPr>
        <w:pStyle w:val="ListBullet"/>
        <w:numPr>
          <w:ilvl w:val="0"/>
          <w:numId w:val="14"/>
        </w:numPr>
        <w:spacing w:beforeLines="30" w:before="72"/>
        <w:rPr>
          <w:rFonts w:cs="Times New Roman"/>
          <w:szCs w:val="24"/>
        </w:rPr>
      </w:pPr>
      <w:r w:rsidRPr="00DA4430">
        <w:rPr>
          <w:rFonts w:cs="Times New Roman"/>
          <w:szCs w:val="24"/>
        </w:rPr>
        <w:t>Duplicate product and supplier information.</w:t>
      </w:r>
    </w:p>
    <w:p w14:paraId="674A7CF1" w14:textId="77777777" w:rsidR="0075003C" w:rsidRPr="00DA4430" w:rsidRDefault="0075003C" w:rsidP="00991CBF">
      <w:pPr>
        <w:pStyle w:val="ListBullet"/>
        <w:numPr>
          <w:ilvl w:val="0"/>
          <w:numId w:val="14"/>
        </w:numPr>
        <w:spacing w:beforeLines="30" w:before="72"/>
        <w:rPr>
          <w:rFonts w:cs="Times New Roman"/>
          <w:szCs w:val="24"/>
        </w:rPr>
      </w:pPr>
      <w:r w:rsidRPr="00DA4430">
        <w:rPr>
          <w:rFonts w:cs="Times New Roman"/>
          <w:szCs w:val="24"/>
        </w:rPr>
        <w:t>Difficulty in tracking current stock quantities.</w:t>
      </w:r>
    </w:p>
    <w:p w14:paraId="2FA80ABC" w14:textId="174B5AEC" w:rsidR="0075003C" w:rsidRPr="00DA4430" w:rsidRDefault="0075003C" w:rsidP="00991CBF">
      <w:pPr>
        <w:pStyle w:val="ListBullet"/>
        <w:numPr>
          <w:ilvl w:val="0"/>
          <w:numId w:val="14"/>
        </w:numPr>
        <w:spacing w:beforeLines="30" w:before="72"/>
        <w:rPr>
          <w:rFonts w:cs="Times New Roman"/>
          <w:szCs w:val="24"/>
        </w:rPr>
      </w:pPr>
      <w:r w:rsidRPr="00DA4430">
        <w:rPr>
          <w:rFonts w:cs="Times New Roman"/>
          <w:szCs w:val="24"/>
        </w:rPr>
        <w:t>Delayed updates after purchases and sales.</w:t>
      </w:r>
    </w:p>
    <w:p w14:paraId="5CB09853" w14:textId="77777777" w:rsidR="0075003C" w:rsidRPr="00DA4430" w:rsidRDefault="0075003C" w:rsidP="00991CBF">
      <w:pPr>
        <w:pStyle w:val="ListBullet"/>
        <w:numPr>
          <w:ilvl w:val="0"/>
          <w:numId w:val="14"/>
        </w:numPr>
        <w:spacing w:beforeLines="30" w:before="72"/>
        <w:rPr>
          <w:rFonts w:cs="Times New Roman"/>
          <w:szCs w:val="24"/>
        </w:rPr>
      </w:pPr>
      <w:r w:rsidRPr="00DA4430">
        <w:rPr>
          <w:rFonts w:cs="Times New Roman"/>
          <w:szCs w:val="24"/>
        </w:rPr>
        <w:t>Difficulty in identifying low-stock products.</w:t>
      </w:r>
    </w:p>
    <w:p w14:paraId="7DD093AC" w14:textId="77777777" w:rsidR="0075003C" w:rsidRPr="00DA4430" w:rsidRDefault="0075003C" w:rsidP="00991CBF">
      <w:pPr>
        <w:pStyle w:val="ListBullet"/>
        <w:numPr>
          <w:ilvl w:val="0"/>
          <w:numId w:val="14"/>
        </w:numPr>
        <w:spacing w:beforeLines="30" w:before="72"/>
        <w:rPr>
          <w:rFonts w:cs="Times New Roman"/>
          <w:szCs w:val="24"/>
        </w:rPr>
      </w:pPr>
      <w:r w:rsidRPr="00DA4430">
        <w:rPr>
          <w:rFonts w:cs="Times New Roman"/>
          <w:szCs w:val="24"/>
        </w:rPr>
        <w:t>Time-consuming inventory searches and report preparation.</w:t>
      </w:r>
    </w:p>
    <w:p w14:paraId="45BE206D" w14:textId="77777777" w:rsidR="0075003C" w:rsidRPr="00DA4430" w:rsidRDefault="0075003C" w:rsidP="00991CBF">
      <w:pPr>
        <w:pStyle w:val="ListBullet"/>
        <w:numPr>
          <w:ilvl w:val="0"/>
          <w:numId w:val="14"/>
        </w:numPr>
        <w:spacing w:beforeLines="30" w:before="72"/>
        <w:rPr>
          <w:rFonts w:cs="Times New Roman"/>
          <w:szCs w:val="24"/>
        </w:rPr>
      </w:pPr>
      <w:r w:rsidRPr="00DA4430">
        <w:rPr>
          <w:rFonts w:cs="Times New Roman"/>
          <w:szCs w:val="24"/>
        </w:rPr>
        <w:t>Higher possibility of data-entry and calculation errors.</w:t>
      </w:r>
    </w:p>
    <w:p w14:paraId="29EEC1A7" w14:textId="77777777" w:rsidR="0075003C" w:rsidRPr="00DA4430" w:rsidRDefault="0075003C" w:rsidP="00991CBF">
      <w:pPr>
        <w:pStyle w:val="Heading2"/>
        <w:spacing w:beforeLines="30" w:before="72"/>
        <w:ind w:left="851"/>
        <w:rPr>
          <w:rFonts w:ascii="Times New Roman" w:hAnsi="Times New Roman" w:cs="Times New Roman"/>
          <w:sz w:val="24"/>
          <w:szCs w:val="24"/>
        </w:rPr>
      </w:pPr>
      <w:r w:rsidRPr="00DA4430">
        <w:rPr>
          <w:rFonts w:ascii="Times New Roman" w:hAnsi="Times New Roman" w:cs="Times New Roman"/>
          <w:sz w:val="24"/>
          <w:szCs w:val="24"/>
        </w:rPr>
        <w:t>2.2 Proposed System</w:t>
      </w:r>
    </w:p>
    <w:p w14:paraId="4787E528" w14:textId="77777777" w:rsidR="0075003C" w:rsidRPr="00DA4430" w:rsidRDefault="0075003C" w:rsidP="00991CBF">
      <w:pPr>
        <w:spacing w:beforeLines="30" w:before="72" w:after="120"/>
        <w:ind w:left="851"/>
        <w:jc w:val="both"/>
        <w:rPr>
          <w:rFonts w:cs="Times New Roman"/>
          <w:szCs w:val="24"/>
        </w:rPr>
      </w:pPr>
      <w:r w:rsidRPr="00DA4430">
        <w:rPr>
          <w:rFonts w:cs="Times New Roman"/>
          <w:szCs w:val="24"/>
        </w:rPr>
        <w:t>The proposed system uses a centralized relational database. It organizes inventory information into related tables and uses primary keys, foreign keys, uniqueness rules, NOT NULL conditions, and suitable defaults to maintain consistency. The system supports product, category, supplier, purchase, sales, customer, employee, and inventory reporting management.</w:t>
      </w:r>
    </w:p>
    <w:p w14:paraId="436EFFEE" w14:textId="77777777" w:rsidR="0075003C" w:rsidRPr="00DA4430" w:rsidRDefault="0075003C" w:rsidP="00991CBF">
      <w:pPr>
        <w:pStyle w:val="ListBullet"/>
        <w:numPr>
          <w:ilvl w:val="0"/>
          <w:numId w:val="15"/>
        </w:numPr>
        <w:spacing w:beforeLines="30" w:before="72"/>
        <w:rPr>
          <w:rFonts w:cs="Times New Roman"/>
          <w:szCs w:val="24"/>
        </w:rPr>
      </w:pPr>
      <w:r w:rsidRPr="00DA4430">
        <w:rPr>
          <w:rFonts w:cs="Times New Roman"/>
          <w:szCs w:val="24"/>
        </w:rPr>
        <w:t>Centralized inventory database</w:t>
      </w:r>
    </w:p>
    <w:p w14:paraId="145D237B" w14:textId="77777777" w:rsidR="0075003C" w:rsidRPr="00DA4430" w:rsidRDefault="0075003C" w:rsidP="00991CBF">
      <w:pPr>
        <w:pStyle w:val="ListBullet"/>
        <w:numPr>
          <w:ilvl w:val="0"/>
          <w:numId w:val="15"/>
        </w:numPr>
        <w:spacing w:beforeLines="30" w:before="72"/>
        <w:rPr>
          <w:rFonts w:cs="Times New Roman"/>
          <w:szCs w:val="24"/>
        </w:rPr>
      </w:pPr>
      <w:r w:rsidRPr="00DA4430">
        <w:rPr>
          <w:rFonts w:cs="Times New Roman"/>
          <w:szCs w:val="24"/>
        </w:rPr>
        <w:t>Product and category management</w:t>
      </w:r>
    </w:p>
    <w:p w14:paraId="5426ED3D" w14:textId="77777777" w:rsidR="0075003C" w:rsidRPr="00DA4430" w:rsidRDefault="0075003C" w:rsidP="00991CBF">
      <w:pPr>
        <w:pStyle w:val="ListBullet"/>
        <w:numPr>
          <w:ilvl w:val="0"/>
          <w:numId w:val="15"/>
        </w:numPr>
        <w:spacing w:beforeLines="30" w:before="72"/>
        <w:rPr>
          <w:rFonts w:cs="Times New Roman"/>
          <w:szCs w:val="24"/>
        </w:rPr>
      </w:pPr>
      <w:r w:rsidRPr="00DA4430">
        <w:rPr>
          <w:rFonts w:cs="Times New Roman"/>
          <w:szCs w:val="24"/>
        </w:rPr>
        <w:t>Supplier management</w:t>
      </w:r>
    </w:p>
    <w:p w14:paraId="746828E7" w14:textId="77777777" w:rsidR="0075003C" w:rsidRPr="00DA4430" w:rsidRDefault="0075003C" w:rsidP="00991CBF">
      <w:pPr>
        <w:pStyle w:val="ListBullet"/>
        <w:numPr>
          <w:ilvl w:val="0"/>
          <w:numId w:val="15"/>
        </w:numPr>
        <w:spacing w:beforeLines="30" w:before="72"/>
        <w:rPr>
          <w:rFonts w:cs="Times New Roman"/>
          <w:szCs w:val="24"/>
        </w:rPr>
      </w:pPr>
      <w:r w:rsidRPr="00DA4430">
        <w:rPr>
          <w:rFonts w:cs="Times New Roman"/>
          <w:szCs w:val="24"/>
        </w:rPr>
        <w:t>Purchase and purchase-detail management</w:t>
      </w:r>
    </w:p>
    <w:p w14:paraId="5AF62DC3" w14:textId="77777777" w:rsidR="0075003C" w:rsidRPr="00DA4430" w:rsidRDefault="0075003C" w:rsidP="00991CBF">
      <w:pPr>
        <w:pStyle w:val="ListBullet"/>
        <w:numPr>
          <w:ilvl w:val="0"/>
          <w:numId w:val="15"/>
        </w:numPr>
        <w:spacing w:beforeLines="30" w:before="72"/>
        <w:rPr>
          <w:rFonts w:cs="Times New Roman"/>
          <w:szCs w:val="24"/>
        </w:rPr>
      </w:pPr>
      <w:r w:rsidRPr="00DA4430">
        <w:rPr>
          <w:rFonts w:cs="Times New Roman"/>
          <w:szCs w:val="24"/>
        </w:rPr>
        <w:t>Sales and sales-detail management</w:t>
      </w:r>
    </w:p>
    <w:p w14:paraId="314677D2" w14:textId="77777777" w:rsidR="0075003C" w:rsidRPr="00DA4430" w:rsidRDefault="0075003C" w:rsidP="00991CBF">
      <w:pPr>
        <w:pStyle w:val="ListBullet"/>
        <w:numPr>
          <w:ilvl w:val="0"/>
          <w:numId w:val="15"/>
        </w:numPr>
        <w:spacing w:beforeLines="30" w:before="72"/>
        <w:rPr>
          <w:rFonts w:cs="Times New Roman"/>
          <w:szCs w:val="24"/>
        </w:rPr>
      </w:pPr>
      <w:r w:rsidRPr="00DA4430">
        <w:rPr>
          <w:rFonts w:cs="Times New Roman"/>
          <w:szCs w:val="24"/>
        </w:rPr>
        <w:t>Customer and employee management</w:t>
      </w:r>
    </w:p>
    <w:p w14:paraId="776F6EEE" w14:textId="77777777" w:rsidR="0075003C" w:rsidRPr="00DA4430" w:rsidRDefault="0075003C" w:rsidP="00991CBF">
      <w:pPr>
        <w:pStyle w:val="ListBullet"/>
        <w:numPr>
          <w:ilvl w:val="0"/>
          <w:numId w:val="15"/>
        </w:numPr>
        <w:spacing w:beforeLines="30" w:before="72"/>
        <w:rPr>
          <w:rFonts w:cs="Times New Roman"/>
          <w:szCs w:val="24"/>
        </w:rPr>
      </w:pPr>
      <w:r w:rsidRPr="00DA4430">
        <w:rPr>
          <w:rFonts w:cs="Times New Roman"/>
          <w:szCs w:val="24"/>
        </w:rPr>
        <w:t>Stock and low-stock monitoring</w:t>
      </w:r>
    </w:p>
    <w:p w14:paraId="08FF90C8" w14:textId="77777777" w:rsidR="0075003C" w:rsidRPr="00DA4430" w:rsidRDefault="0075003C" w:rsidP="00991CBF">
      <w:pPr>
        <w:pStyle w:val="ListBullet"/>
        <w:numPr>
          <w:ilvl w:val="0"/>
          <w:numId w:val="15"/>
        </w:numPr>
        <w:spacing w:beforeLines="30" w:before="72"/>
        <w:rPr>
          <w:rFonts w:cs="Times New Roman"/>
          <w:szCs w:val="24"/>
        </w:rPr>
      </w:pPr>
      <w:r w:rsidRPr="00DA4430">
        <w:rPr>
          <w:rFonts w:cs="Times New Roman"/>
          <w:szCs w:val="24"/>
        </w:rPr>
        <w:t>SQL-based reporting</w:t>
      </w:r>
    </w:p>
    <w:p w14:paraId="4F6206EC" w14:textId="77777777" w:rsidR="0075003C" w:rsidRDefault="0075003C" w:rsidP="00991CBF">
      <w:pPr>
        <w:pStyle w:val="ListBullet"/>
        <w:numPr>
          <w:ilvl w:val="0"/>
          <w:numId w:val="15"/>
        </w:numPr>
        <w:spacing w:beforeLines="30" w:before="72"/>
        <w:rPr>
          <w:rFonts w:cs="Times New Roman"/>
          <w:szCs w:val="24"/>
        </w:rPr>
      </w:pPr>
      <w:r w:rsidRPr="00DA4430">
        <w:rPr>
          <w:rFonts w:cs="Times New Roman"/>
          <w:szCs w:val="24"/>
        </w:rPr>
        <w:t>Referential integrity</w:t>
      </w:r>
    </w:p>
    <w:p w14:paraId="7EB06366" w14:textId="358DD992" w:rsidR="0075003C" w:rsidRDefault="0075003C" w:rsidP="00991CBF">
      <w:pPr>
        <w:pStyle w:val="ListBullet"/>
        <w:numPr>
          <w:ilvl w:val="0"/>
          <w:numId w:val="0"/>
        </w:numPr>
        <w:tabs>
          <w:tab w:val="num" w:pos="360"/>
        </w:tabs>
        <w:spacing w:beforeLines="30" w:before="72"/>
        <w:ind w:left="851"/>
        <w:rPr>
          <w:rFonts w:cs="Times New Roman"/>
          <w:szCs w:val="24"/>
        </w:rPr>
      </w:pPr>
    </w:p>
    <w:p w14:paraId="4FE22DD3" w14:textId="584CA462" w:rsidR="0075003C" w:rsidRPr="00C51E08" w:rsidRDefault="0075003C" w:rsidP="00991CBF">
      <w:pPr>
        <w:pStyle w:val="ListBullet"/>
        <w:numPr>
          <w:ilvl w:val="0"/>
          <w:numId w:val="0"/>
        </w:numPr>
        <w:tabs>
          <w:tab w:val="num" w:pos="360"/>
          <w:tab w:val="left" w:pos="4156"/>
        </w:tabs>
        <w:spacing w:beforeLines="30" w:before="72"/>
        <w:ind w:left="851"/>
        <w:rPr>
          <w:rFonts w:cs="Times New Roman"/>
          <w:b/>
          <w:bCs/>
        </w:rPr>
      </w:pPr>
      <w:r w:rsidRPr="00C51E08">
        <w:rPr>
          <w:rFonts w:cs="Times New Roman"/>
          <w:b/>
          <w:bCs/>
        </w:rPr>
        <w:tab/>
      </w:r>
    </w:p>
    <w:p w14:paraId="3304D58A" w14:textId="77777777" w:rsidR="0075003C" w:rsidRPr="00DA4430" w:rsidRDefault="0075003C" w:rsidP="00991CBF">
      <w:pPr>
        <w:pStyle w:val="Heading2"/>
        <w:spacing w:beforeLines="30" w:before="72"/>
        <w:ind w:left="851"/>
        <w:rPr>
          <w:rFonts w:ascii="Times New Roman" w:hAnsi="Times New Roman" w:cs="Times New Roman"/>
          <w:sz w:val="24"/>
          <w:szCs w:val="24"/>
        </w:rPr>
      </w:pPr>
      <w:r w:rsidRPr="00DA4430">
        <w:rPr>
          <w:rFonts w:ascii="Times New Roman" w:hAnsi="Times New Roman" w:cs="Times New Roman"/>
          <w:sz w:val="24"/>
          <w:szCs w:val="24"/>
        </w:rPr>
        <w:lastRenderedPageBreak/>
        <w:t>2.3 Functional Requirements</w:t>
      </w:r>
    </w:p>
    <w:tbl>
      <w:tblPr>
        <w:tblStyle w:val="TableGrid"/>
        <w:tblpPr w:leftFromText="180" w:rightFromText="180" w:vertAnchor="page" w:horzAnchor="page" w:tblpX="2149" w:tblpY="2053"/>
        <w:tblW w:w="0" w:type="auto"/>
        <w:tblLook w:val="04A0" w:firstRow="1" w:lastRow="0" w:firstColumn="1" w:lastColumn="0" w:noHBand="0" w:noVBand="1"/>
      </w:tblPr>
      <w:tblGrid>
        <w:gridCol w:w="4824"/>
        <w:gridCol w:w="4826"/>
      </w:tblGrid>
      <w:tr w:rsidR="0075003C" w:rsidRPr="00DA4430" w14:paraId="5DE2AE02" w14:textId="77777777" w:rsidTr="00CE2B07">
        <w:trPr>
          <w:trHeight w:val="309"/>
        </w:trPr>
        <w:tc>
          <w:tcPr>
            <w:tcW w:w="4824" w:type="dxa"/>
            <w:vAlign w:val="center"/>
          </w:tcPr>
          <w:p w14:paraId="5B80D976" w14:textId="77777777" w:rsidR="0075003C" w:rsidRPr="00DA4430" w:rsidRDefault="0075003C" w:rsidP="00991CBF">
            <w:pPr>
              <w:spacing w:beforeLines="30" w:before="72" w:line="276" w:lineRule="auto"/>
              <w:ind w:left="851"/>
              <w:jc w:val="center"/>
              <w:rPr>
                <w:rFonts w:cs="Times New Roman"/>
                <w:szCs w:val="24"/>
              </w:rPr>
            </w:pPr>
            <w:r w:rsidRPr="00DA4430">
              <w:rPr>
                <w:rFonts w:cs="Times New Roman"/>
                <w:b/>
                <w:szCs w:val="24"/>
              </w:rPr>
              <w:t>Module</w:t>
            </w:r>
          </w:p>
        </w:tc>
        <w:tc>
          <w:tcPr>
            <w:tcW w:w="4826" w:type="dxa"/>
            <w:vAlign w:val="center"/>
          </w:tcPr>
          <w:p w14:paraId="792364E5" w14:textId="77777777" w:rsidR="0075003C" w:rsidRPr="00DA4430" w:rsidRDefault="0075003C" w:rsidP="00991CBF">
            <w:pPr>
              <w:spacing w:beforeLines="30" w:before="72" w:line="276" w:lineRule="auto"/>
              <w:ind w:left="851"/>
              <w:jc w:val="center"/>
              <w:rPr>
                <w:rFonts w:cs="Times New Roman"/>
                <w:szCs w:val="24"/>
              </w:rPr>
            </w:pPr>
            <w:r w:rsidRPr="00DA4430">
              <w:rPr>
                <w:rFonts w:cs="Times New Roman"/>
                <w:b/>
                <w:szCs w:val="24"/>
              </w:rPr>
              <w:t>Functional Requirement</w:t>
            </w:r>
          </w:p>
        </w:tc>
      </w:tr>
      <w:tr w:rsidR="0075003C" w:rsidRPr="00DA4430" w14:paraId="22E539AD" w14:textId="77777777" w:rsidTr="00CE2B07">
        <w:trPr>
          <w:trHeight w:val="630"/>
        </w:trPr>
        <w:tc>
          <w:tcPr>
            <w:tcW w:w="4824" w:type="dxa"/>
            <w:vAlign w:val="center"/>
          </w:tcPr>
          <w:p w14:paraId="5C3A76A4" w14:textId="77777777" w:rsidR="0075003C" w:rsidRPr="00DA4430" w:rsidRDefault="0075003C" w:rsidP="00991CBF">
            <w:pPr>
              <w:spacing w:beforeLines="30" w:before="72" w:line="276" w:lineRule="auto"/>
              <w:ind w:left="851"/>
              <w:rPr>
                <w:rFonts w:cs="Times New Roman"/>
                <w:szCs w:val="24"/>
              </w:rPr>
            </w:pPr>
            <w:r w:rsidRPr="00DA4430">
              <w:rPr>
                <w:rFonts w:cs="Times New Roman"/>
                <w:szCs w:val="24"/>
              </w:rPr>
              <w:t>Product Management</w:t>
            </w:r>
          </w:p>
        </w:tc>
        <w:tc>
          <w:tcPr>
            <w:tcW w:w="4826" w:type="dxa"/>
            <w:vAlign w:val="center"/>
          </w:tcPr>
          <w:p w14:paraId="49E64B58" w14:textId="77777777" w:rsidR="0075003C" w:rsidRPr="00DA4430" w:rsidRDefault="0075003C" w:rsidP="00991CBF">
            <w:pPr>
              <w:spacing w:beforeLines="30" w:before="72" w:line="276" w:lineRule="auto"/>
              <w:rPr>
                <w:rFonts w:cs="Times New Roman"/>
                <w:szCs w:val="24"/>
              </w:rPr>
            </w:pPr>
            <w:r w:rsidRPr="00DA4430">
              <w:rPr>
                <w:rFonts w:cs="Times New Roman"/>
                <w:szCs w:val="24"/>
              </w:rPr>
              <w:t>Add, update, search, and display product details.</w:t>
            </w:r>
          </w:p>
        </w:tc>
      </w:tr>
      <w:tr w:rsidR="0075003C" w:rsidRPr="00DA4430" w14:paraId="41EF16AF" w14:textId="77777777" w:rsidTr="00CE2B07">
        <w:trPr>
          <w:trHeight w:val="309"/>
        </w:trPr>
        <w:tc>
          <w:tcPr>
            <w:tcW w:w="4824" w:type="dxa"/>
            <w:vAlign w:val="center"/>
          </w:tcPr>
          <w:p w14:paraId="4EE258FF" w14:textId="77777777" w:rsidR="0075003C" w:rsidRPr="00DA4430" w:rsidRDefault="0075003C" w:rsidP="00991CBF">
            <w:pPr>
              <w:spacing w:beforeLines="30" w:before="72" w:line="276" w:lineRule="auto"/>
              <w:ind w:left="851"/>
              <w:rPr>
                <w:rFonts w:cs="Times New Roman"/>
                <w:szCs w:val="24"/>
              </w:rPr>
            </w:pPr>
            <w:r w:rsidRPr="00DA4430">
              <w:rPr>
                <w:rFonts w:cs="Times New Roman"/>
                <w:szCs w:val="24"/>
              </w:rPr>
              <w:t>Category Management</w:t>
            </w:r>
          </w:p>
        </w:tc>
        <w:tc>
          <w:tcPr>
            <w:tcW w:w="4826" w:type="dxa"/>
            <w:vAlign w:val="center"/>
          </w:tcPr>
          <w:p w14:paraId="5C7CFC7C" w14:textId="77777777" w:rsidR="0075003C" w:rsidRPr="00DA4430" w:rsidRDefault="0075003C" w:rsidP="00991CBF">
            <w:pPr>
              <w:spacing w:beforeLines="30" w:before="72" w:line="276" w:lineRule="auto"/>
              <w:rPr>
                <w:rFonts w:cs="Times New Roman"/>
                <w:szCs w:val="24"/>
              </w:rPr>
            </w:pPr>
            <w:r w:rsidRPr="00DA4430">
              <w:rPr>
                <w:rFonts w:cs="Times New Roman"/>
                <w:szCs w:val="24"/>
              </w:rPr>
              <w:t>Maintain categories and descriptions.</w:t>
            </w:r>
          </w:p>
        </w:tc>
      </w:tr>
      <w:tr w:rsidR="0075003C" w:rsidRPr="00DA4430" w14:paraId="088AB544" w14:textId="77777777" w:rsidTr="00CE2B07">
        <w:trPr>
          <w:trHeight w:val="630"/>
        </w:trPr>
        <w:tc>
          <w:tcPr>
            <w:tcW w:w="4824" w:type="dxa"/>
            <w:vAlign w:val="center"/>
          </w:tcPr>
          <w:p w14:paraId="0C461829" w14:textId="77777777" w:rsidR="0075003C" w:rsidRPr="00DA4430" w:rsidRDefault="0075003C" w:rsidP="00991CBF">
            <w:pPr>
              <w:spacing w:beforeLines="30" w:before="72" w:line="276" w:lineRule="auto"/>
              <w:ind w:left="851"/>
              <w:rPr>
                <w:rFonts w:cs="Times New Roman"/>
                <w:szCs w:val="24"/>
              </w:rPr>
            </w:pPr>
            <w:r w:rsidRPr="00DA4430">
              <w:rPr>
                <w:rFonts w:cs="Times New Roman"/>
                <w:szCs w:val="24"/>
              </w:rPr>
              <w:t>Supplier Management</w:t>
            </w:r>
          </w:p>
        </w:tc>
        <w:tc>
          <w:tcPr>
            <w:tcW w:w="4826" w:type="dxa"/>
            <w:vAlign w:val="center"/>
          </w:tcPr>
          <w:p w14:paraId="7819958A" w14:textId="77777777" w:rsidR="0075003C" w:rsidRPr="00DA4430" w:rsidRDefault="0075003C" w:rsidP="00991CBF">
            <w:pPr>
              <w:spacing w:beforeLines="30" w:before="72" w:line="276" w:lineRule="auto"/>
              <w:rPr>
                <w:rFonts w:cs="Times New Roman"/>
                <w:szCs w:val="24"/>
              </w:rPr>
            </w:pPr>
            <w:r w:rsidRPr="00DA4430">
              <w:rPr>
                <w:rFonts w:cs="Times New Roman"/>
                <w:szCs w:val="24"/>
              </w:rPr>
              <w:t>Store supplier contact and address information.</w:t>
            </w:r>
          </w:p>
        </w:tc>
      </w:tr>
      <w:tr w:rsidR="0075003C" w:rsidRPr="00DA4430" w14:paraId="5149DB9B" w14:textId="77777777" w:rsidTr="00CE2B07">
        <w:trPr>
          <w:trHeight w:val="309"/>
        </w:trPr>
        <w:tc>
          <w:tcPr>
            <w:tcW w:w="4824" w:type="dxa"/>
            <w:vAlign w:val="center"/>
          </w:tcPr>
          <w:p w14:paraId="4C5894FE" w14:textId="77777777" w:rsidR="0075003C" w:rsidRPr="00DA4430" w:rsidRDefault="0075003C" w:rsidP="00991CBF">
            <w:pPr>
              <w:spacing w:beforeLines="30" w:before="72" w:line="276" w:lineRule="auto"/>
              <w:ind w:left="851"/>
              <w:rPr>
                <w:rFonts w:cs="Times New Roman"/>
                <w:szCs w:val="24"/>
              </w:rPr>
            </w:pPr>
            <w:r w:rsidRPr="00DA4430">
              <w:rPr>
                <w:rFonts w:cs="Times New Roman"/>
                <w:szCs w:val="24"/>
              </w:rPr>
              <w:t>Purchase Management</w:t>
            </w:r>
          </w:p>
        </w:tc>
        <w:tc>
          <w:tcPr>
            <w:tcW w:w="4826" w:type="dxa"/>
            <w:vAlign w:val="center"/>
          </w:tcPr>
          <w:p w14:paraId="7D58C350" w14:textId="77777777" w:rsidR="0075003C" w:rsidRPr="00DA4430" w:rsidRDefault="0075003C" w:rsidP="00991CBF">
            <w:pPr>
              <w:spacing w:beforeLines="30" w:before="72" w:line="276" w:lineRule="auto"/>
              <w:rPr>
                <w:rFonts w:cs="Times New Roman"/>
                <w:szCs w:val="24"/>
              </w:rPr>
            </w:pPr>
            <w:r w:rsidRPr="00DA4430">
              <w:rPr>
                <w:rFonts w:cs="Times New Roman"/>
                <w:szCs w:val="24"/>
              </w:rPr>
              <w:t>Record purchases and purchase details.</w:t>
            </w:r>
          </w:p>
        </w:tc>
      </w:tr>
      <w:tr w:rsidR="0075003C" w:rsidRPr="00DA4430" w14:paraId="6FFC9EB0" w14:textId="77777777" w:rsidTr="00CE2B07">
        <w:trPr>
          <w:trHeight w:val="320"/>
        </w:trPr>
        <w:tc>
          <w:tcPr>
            <w:tcW w:w="4824" w:type="dxa"/>
            <w:vAlign w:val="center"/>
          </w:tcPr>
          <w:p w14:paraId="197AB9C7" w14:textId="77777777" w:rsidR="0075003C" w:rsidRPr="00DA4430" w:rsidRDefault="0075003C" w:rsidP="00991CBF">
            <w:pPr>
              <w:spacing w:beforeLines="30" w:before="72" w:line="276" w:lineRule="auto"/>
              <w:ind w:left="851"/>
              <w:rPr>
                <w:rFonts w:cs="Times New Roman"/>
                <w:szCs w:val="24"/>
              </w:rPr>
            </w:pPr>
            <w:r w:rsidRPr="00DA4430">
              <w:rPr>
                <w:rFonts w:cs="Times New Roman"/>
                <w:szCs w:val="24"/>
              </w:rPr>
              <w:t>Sales Management</w:t>
            </w:r>
          </w:p>
        </w:tc>
        <w:tc>
          <w:tcPr>
            <w:tcW w:w="4826" w:type="dxa"/>
            <w:vAlign w:val="center"/>
          </w:tcPr>
          <w:p w14:paraId="1435D36C" w14:textId="77777777" w:rsidR="0075003C" w:rsidRPr="00DA4430" w:rsidRDefault="0075003C" w:rsidP="00991CBF">
            <w:pPr>
              <w:spacing w:beforeLines="30" w:before="72" w:line="276" w:lineRule="auto"/>
              <w:rPr>
                <w:rFonts w:cs="Times New Roman"/>
                <w:szCs w:val="24"/>
              </w:rPr>
            </w:pPr>
            <w:r w:rsidRPr="00DA4430">
              <w:rPr>
                <w:rFonts w:cs="Times New Roman"/>
                <w:szCs w:val="24"/>
              </w:rPr>
              <w:t>Record sales and sales details.</w:t>
            </w:r>
          </w:p>
        </w:tc>
      </w:tr>
      <w:tr w:rsidR="0075003C" w:rsidRPr="00DA4430" w14:paraId="763194AB" w14:textId="77777777" w:rsidTr="00CE2B07">
        <w:trPr>
          <w:trHeight w:val="618"/>
        </w:trPr>
        <w:tc>
          <w:tcPr>
            <w:tcW w:w="4824" w:type="dxa"/>
            <w:vAlign w:val="center"/>
          </w:tcPr>
          <w:p w14:paraId="4960B894" w14:textId="77777777" w:rsidR="0075003C" w:rsidRPr="00DA4430" w:rsidRDefault="0075003C" w:rsidP="00991CBF">
            <w:pPr>
              <w:spacing w:beforeLines="30" w:before="72" w:line="276" w:lineRule="auto"/>
              <w:ind w:left="851"/>
              <w:rPr>
                <w:rFonts w:cs="Times New Roman"/>
                <w:szCs w:val="24"/>
              </w:rPr>
            </w:pPr>
            <w:r w:rsidRPr="00DA4430">
              <w:rPr>
                <w:rFonts w:cs="Times New Roman"/>
                <w:szCs w:val="24"/>
              </w:rPr>
              <w:t>Stock Management</w:t>
            </w:r>
          </w:p>
        </w:tc>
        <w:tc>
          <w:tcPr>
            <w:tcW w:w="4826" w:type="dxa"/>
            <w:vAlign w:val="center"/>
          </w:tcPr>
          <w:p w14:paraId="1E95DC4F" w14:textId="77777777" w:rsidR="0075003C" w:rsidRPr="00DA4430" w:rsidRDefault="0075003C" w:rsidP="00991CBF">
            <w:pPr>
              <w:spacing w:beforeLines="30" w:before="72" w:line="276" w:lineRule="auto"/>
              <w:rPr>
                <w:rFonts w:cs="Times New Roman"/>
                <w:szCs w:val="24"/>
              </w:rPr>
            </w:pPr>
            <w:r w:rsidRPr="00DA4430">
              <w:rPr>
                <w:rFonts w:cs="Times New Roman"/>
                <w:szCs w:val="24"/>
              </w:rPr>
              <w:t>Maintain stock quantity and identify low-stock items.</w:t>
            </w:r>
          </w:p>
        </w:tc>
      </w:tr>
      <w:tr w:rsidR="0075003C" w:rsidRPr="00DA4430" w14:paraId="0AE514E1" w14:textId="77777777" w:rsidTr="00CE2B07">
        <w:trPr>
          <w:trHeight w:val="630"/>
        </w:trPr>
        <w:tc>
          <w:tcPr>
            <w:tcW w:w="4824" w:type="dxa"/>
            <w:vAlign w:val="center"/>
          </w:tcPr>
          <w:p w14:paraId="67215962" w14:textId="77777777" w:rsidR="0075003C" w:rsidRPr="00DA4430" w:rsidRDefault="0075003C" w:rsidP="00991CBF">
            <w:pPr>
              <w:spacing w:beforeLines="30" w:before="72" w:line="276" w:lineRule="auto"/>
              <w:ind w:left="851"/>
              <w:rPr>
                <w:rFonts w:cs="Times New Roman"/>
                <w:szCs w:val="24"/>
              </w:rPr>
            </w:pPr>
            <w:r w:rsidRPr="00DA4430">
              <w:rPr>
                <w:rFonts w:cs="Times New Roman"/>
                <w:szCs w:val="24"/>
              </w:rPr>
              <w:t>Customer Management</w:t>
            </w:r>
          </w:p>
        </w:tc>
        <w:tc>
          <w:tcPr>
            <w:tcW w:w="4826" w:type="dxa"/>
            <w:vAlign w:val="center"/>
          </w:tcPr>
          <w:p w14:paraId="056EE8C9" w14:textId="77777777" w:rsidR="0075003C" w:rsidRPr="00DA4430" w:rsidRDefault="0075003C" w:rsidP="00991CBF">
            <w:pPr>
              <w:spacing w:beforeLines="30" w:before="72" w:line="276" w:lineRule="auto"/>
              <w:rPr>
                <w:rFonts w:cs="Times New Roman"/>
                <w:szCs w:val="24"/>
              </w:rPr>
            </w:pPr>
            <w:r w:rsidRPr="00DA4430">
              <w:rPr>
                <w:rFonts w:cs="Times New Roman"/>
                <w:szCs w:val="24"/>
              </w:rPr>
              <w:t>Store customer details for sales transactions.</w:t>
            </w:r>
          </w:p>
        </w:tc>
      </w:tr>
      <w:tr w:rsidR="0075003C" w:rsidRPr="00DA4430" w14:paraId="5CAB78DF" w14:textId="77777777" w:rsidTr="00CE2B07">
        <w:trPr>
          <w:trHeight w:val="630"/>
        </w:trPr>
        <w:tc>
          <w:tcPr>
            <w:tcW w:w="4824" w:type="dxa"/>
            <w:vAlign w:val="center"/>
          </w:tcPr>
          <w:p w14:paraId="115EB583" w14:textId="77777777" w:rsidR="0075003C" w:rsidRPr="00DA4430" w:rsidRDefault="0075003C" w:rsidP="00991CBF">
            <w:pPr>
              <w:spacing w:beforeLines="30" w:before="72" w:line="276" w:lineRule="auto"/>
              <w:ind w:left="851"/>
              <w:rPr>
                <w:rFonts w:cs="Times New Roman"/>
                <w:szCs w:val="24"/>
              </w:rPr>
            </w:pPr>
            <w:r w:rsidRPr="00DA4430">
              <w:rPr>
                <w:rFonts w:cs="Times New Roman"/>
                <w:szCs w:val="24"/>
              </w:rPr>
              <w:t>Employee Management</w:t>
            </w:r>
          </w:p>
        </w:tc>
        <w:tc>
          <w:tcPr>
            <w:tcW w:w="4826" w:type="dxa"/>
            <w:vAlign w:val="center"/>
          </w:tcPr>
          <w:p w14:paraId="796617C9" w14:textId="77777777" w:rsidR="0075003C" w:rsidRPr="00DA4430" w:rsidRDefault="0075003C" w:rsidP="00991CBF">
            <w:pPr>
              <w:spacing w:beforeLines="30" w:before="72" w:line="276" w:lineRule="auto"/>
              <w:rPr>
                <w:rFonts w:cs="Times New Roman"/>
                <w:szCs w:val="24"/>
              </w:rPr>
            </w:pPr>
            <w:r w:rsidRPr="00DA4430">
              <w:rPr>
                <w:rFonts w:cs="Times New Roman"/>
                <w:szCs w:val="24"/>
              </w:rPr>
              <w:t>Maintain employee information and roles.</w:t>
            </w:r>
          </w:p>
        </w:tc>
      </w:tr>
      <w:tr w:rsidR="0075003C" w:rsidRPr="00DA4430" w14:paraId="38E6ECF4" w14:textId="77777777" w:rsidTr="00CE2B07">
        <w:trPr>
          <w:trHeight w:val="618"/>
        </w:trPr>
        <w:tc>
          <w:tcPr>
            <w:tcW w:w="4824" w:type="dxa"/>
            <w:vAlign w:val="center"/>
          </w:tcPr>
          <w:p w14:paraId="3948F0C8" w14:textId="77777777" w:rsidR="0075003C" w:rsidRPr="00DA4430" w:rsidRDefault="0075003C" w:rsidP="00991CBF">
            <w:pPr>
              <w:spacing w:beforeLines="30" w:before="72" w:line="276" w:lineRule="auto"/>
              <w:ind w:left="851"/>
              <w:rPr>
                <w:rFonts w:cs="Times New Roman"/>
                <w:szCs w:val="24"/>
              </w:rPr>
            </w:pPr>
            <w:r w:rsidRPr="00DA4430">
              <w:rPr>
                <w:rFonts w:cs="Times New Roman"/>
                <w:szCs w:val="24"/>
              </w:rPr>
              <w:t>Search and Reporting</w:t>
            </w:r>
          </w:p>
        </w:tc>
        <w:tc>
          <w:tcPr>
            <w:tcW w:w="4826" w:type="dxa"/>
            <w:vAlign w:val="center"/>
          </w:tcPr>
          <w:p w14:paraId="3E4A0678" w14:textId="77777777" w:rsidR="0075003C" w:rsidRPr="00DA4430" w:rsidRDefault="0075003C" w:rsidP="00991CBF">
            <w:pPr>
              <w:spacing w:beforeLines="30" w:before="72" w:line="276" w:lineRule="auto"/>
              <w:rPr>
                <w:rFonts w:cs="Times New Roman"/>
                <w:szCs w:val="24"/>
              </w:rPr>
            </w:pPr>
            <w:r w:rsidRPr="00DA4430">
              <w:rPr>
                <w:rFonts w:cs="Times New Roman"/>
                <w:szCs w:val="24"/>
              </w:rPr>
              <w:t>Retrieve inventory, purchase, sales, and stock information using SQL queries.</w:t>
            </w:r>
          </w:p>
        </w:tc>
      </w:tr>
    </w:tbl>
    <w:p w14:paraId="0E1D31CC" w14:textId="77777777" w:rsidR="0075003C" w:rsidRDefault="0075003C" w:rsidP="00991CBF">
      <w:pPr>
        <w:spacing w:beforeLines="30" w:before="72"/>
        <w:ind w:left="851"/>
        <w:rPr>
          <w:rFonts w:cs="Times New Roman"/>
          <w:szCs w:val="24"/>
        </w:rPr>
      </w:pPr>
    </w:p>
    <w:p w14:paraId="3D407EB4" w14:textId="77777777" w:rsidR="00CE2B07" w:rsidRDefault="00CE2B07" w:rsidP="00991CBF">
      <w:pPr>
        <w:spacing w:beforeLines="30" w:before="72"/>
        <w:ind w:left="851"/>
        <w:rPr>
          <w:rFonts w:cs="Times New Roman"/>
          <w:b/>
          <w:bCs/>
          <w:color w:val="4F81BD" w:themeColor="accent1"/>
          <w:szCs w:val="24"/>
        </w:rPr>
      </w:pPr>
    </w:p>
    <w:p w14:paraId="1A8DA6D4" w14:textId="77777777" w:rsidR="00CE2B07" w:rsidRDefault="00CE2B07" w:rsidP="00991CBF">
      <w:pPr>
        <w:spacing w:beforeLines="30" w:before="72"/>
        <w:ind w:left="851"/>
        <w:rPr>
          <w:rFonts w:cs="Times New Roman"/>
          <w:b/>
          <w:bCs/>
          <w:color w:val="4F81BD" w:themeColor="accent1"/>
          <w:szCs w:val="24"/>
        </w:rPr>
      </w:pPr>
    </w:p>
    <w:p w14:paraId="110C1AD5" w14:textId="6E49A6B7" w:rsidR="0075003C" w:rsidRPr="00AF264F" w:rsidRDefault="0075003C" w:rsidP="00991CBF">
      <w:pPr>
        <w:spacing w:beforeLines="30" w:before="72"/>
        <w:ind w:left="851"/>
        <w:rPr>
          <w:rFonts w:cs="Times New Roman"/>
          <w:b/>
          <w:bCs/>
          <w:color w:val="4F81BD" w:themeColor="accent1"/>
          <w:szCs w:val="24"/>
        </w:rPr>
      </w:pPr>
      <w:r w:rsidRPr="00AF264F">
        <w:rPr>
          <w:rFonts w:cs="Times New Roman"/>
          <w:b/>
          <w:bCs/>
          <w:color w:val="4F81BD" w:themeColor="accent1"/>
          <w:szCs w:val="24"/>
        </w:rPr>
        <w:t>2.4 Non-Functional Requirements</w:t>
      </w:r>
    </w:p>
    <w:p w14:paraId="186E07F1" w14:textId="77777777" w:rsidR="0075003C" w:rsidRPr="00DA4430" w:rsidRDefault="0075003C" w:rsidP="00991CBF">
      <w:pPr>
        <w:pStyle w:val="ListBullet"/>
        <w:numPr>
          <w:ilvl w:val="0"/>
          <w:numId w:val="16"/>
        </w:numPr>
        <w:spacing w:beforeLines="30" w:before="72" w:line="360" w:lineRule="auto"/>
        <w:rPr>
          <w:rFonts w:cs="Times New Roman"/>
          <w:szCs w:val="24"/>
        </w:rPr>
      </w:pPr>
      <w:r w:rsidRPr="00DA4430">
        <w:rPr>
          <w:rFonts w:cs="Times New Roman"/>
          <w:szCs w:val="24"/>
        </w:rPr>
        <w:t>Performance – queries should return results efficiently for normal inventory workloads.</w:t>
      </w:r>
    </w:p>
    <w:p w14:paraId="5033629F" w14:textId="40EBD74B" w:rsidR="0075003C" w:rsidRPr="00DA4430" w:rsidRDefault="0075003C" w:rsidP="00991CBF">
      <w:pPr>
        <w:pStyle w:val="ListBullet"/>
        <w:numPr>
          <w:ilvl w:val="0"/>
          <w:numId w:val="16"/>
        </w:numPr>
        <w:spacing w:beforeLines="30" w:before="72" w:line="360" w:lineRule="auto"/>
        <w:rPr>
          <w:rFonts w:cs="Times New Roman"/>
          <w:szCs w:val="24"/>
        </w:rPr>
      </w:pPr>
      <w:r w:rsidRPr="00DA4430">
        <w:rPr>
          <w:rFonts w:cs="Times New Roman"/>
          <w:szCs w:val="24"/>
        </w:rPr>
        <w:t>Integrity – invalid references and duplicate key values should be prevented.</w:t>
      </w:r>
    </w:p>
    <w:p w14:paraId="5E5B3ED5" w14:textId="77777777" w:rsidR="0075003C" w:rsidRPr="00DA4430" w:rsidRDefault="0075003C" w:rsidP="00991CBF">
      <w:pPr>
        <w:pStyle w:val="ListBullet"/>
        <w:numPr>
          <w:ilvl w:val="0"/>
          <w:numId w:val="16"/>
        </w:numPr>
        <w:spacing w:beforeLines="30" w:before="72" w:line="360" w:lineRule="auto"/>
        <w:rPr>
          <w:rFonts w:cs="Times New Roman"/>
          <w:szCs w:val="24"/>
        </w:rPr>
      </w:pPr>
      <w:r w:rsidRPr="00DA4430">
        <w:rPr>
          <w:rFonts w:cs="Times New Roman"/>
          <w:szCs w:val="24"/>
        </w:rPr>
        <w:t>Security – database privileges should be controlled for authorized users.</w:t>
      </w:r>
    </w:p>
    <w:p w14:paraId="6D865FBF" w14:textId="77777777" w:rsidR="0075003C" w:rsidRPr="00DA4430" w:rsidRDefault="0075003C" w:rsidP="00991CBF">
      <w:pPr>
        <w:pStyle w:val="ListBullet"/>
        <w:numPr>
          <w:ilvl w:val="0"/>
          <w:numId w:val="16"/>
        </w:numPr>
        <w:spacing w:beforeLines="30" w:before="72" w:line="360" w:lineRule="auto"/>
        <w:rPr>
          <w:rFonts w:cs="Times New Roman"/>
          <w:szCs w:val="24"/>
        </w:rPr>
      </w:pPr>
      <w:r w:rsidRPr="00DA4430">
        <w:rPr>
          <w:rFonts w:cs="Times New Roman"/>
          <w:szCs w:val="24"/>
        </w:rPr>
        <w:t>Usability – forms and reports should be understandable to inventory staff.</w:t>
      </w:r>
    </w:p>
    <w:p w14:paraId="57141194" w14:textId="77777777" w:rsidR="0075003C" w:rsidRPr="00DA4430" w:rsidRDefault="0075003C" w:rsidP="00991CBF">
      <w:pPr>
        <w:pStyle w:val="ListBullet"/>
        <w:numPr>
          <w:ilvl w:val="0"/>
          <w:numId w:val="16"/>
        </w:numPr>
        <w:spacing w:beforeLines="30" w:before="72" w:line="360" w:lineRule="auto"/>
        <w:rPr>
          <w:rFonts w:cs="Times New Roman"/>
          <w:szCs w:val="24"/>
        </w:rPr>
      </w:pPr>
      <w:r w:rsidRPr="00DA4430">
        <w:rPr>
          <w:rFonts w:cs="Times New Roman"/>
          <w:szCs w:val="24"/>
        </w:rPr>
        <w:t>Reliability – transactions should preserve a consistent database state.</w:t>
      </w:r>
    </w:p>
    <w:p w14:paraId="4F21D705" w14:textId="0E0CDE1D" w:rsidR="00CE2B07" w:rsidRDefault="0075003C" w:rsidP="00991CBF">
      <w:pPr>
        <w:pStyle w:val="ListBullet"/>
        <w:numPr>
          <w:ilvl w:val="0"/>
          <w:numId w:val="16"/>
        </w:numPr>
        <w:spacing w:beforeLines="30" w:before="72" w:line="360" w:lineRule="auto"/>
        <w:rPr>
          <w:rFonts w:cs="Times New Roman"/>
          <w:szCs w:val="24"/>
        </w:rPr>
      </w:pPr>
      <w:r w:rsidRPr="00DA4430">
        <w:rPr>
          <w:rFonts w:cs="Times New Roman"/>
          <w:szCs w:val="24"/>
        </w:rPr>
        <w:t>Scalability – the design should support growth in products, suppliers, purchases, sales, and transactions.</w:t>
      </w:r>
    </w:p>
    <w:p w14:paraId="20F01B4F" w14:textId="77777777" w:rsidR="00CE2B07" w:rsidRPr="00CE2B07" w:rsidRDefault="00CE2B07" w:rsidP="00991CBF">
      <w:pPr>
        <w:pStyle w:val="ListBullet"/>
        <w:numPr>
          <w:ilvl w:val="0"/>
          <w:numId w:val="0"/>
        </w:numPr>
        <w:spacing w:beforeLines="30" w:before="72" w:line="360" w:lineRule="auto"/>
        <w:ind w:left="1211"/>
        <w:rPr>
          <w:rFonts w:cs="Times New Roman"/>
          <w:szCs w:val="24"/>
        </w:rPr>
      </w:pPr>
    </w:p>
    <w:p w14:paraId="78DD30ED" w14:textId="77777777" w:rsidR="00CE2B07" w:rsidRDefault="00CE2B07" w:rsidP="00991CBF">
      <w:pPr>
        <w:pStyle w:val="Heading2"/>
        <w:spacing w:beforeLines="30" w:before="72"/>
        <w:ind w:left="851"/>
        <w:rPr>
          <w:rFonts w:ascii="Times New Roman" w:hAnsi="Times New Roman" w:cs="Times New Roman"/>
          <w:sz w:val="24"/>
          <w:szCs w:val="24"/>
        </w:rPr>
      </w:pPr>
    </w:p>
    <w:p w14:paraId="5EA275FE" w14:textId="77777777" w:rsidR="00CE2B07" w:rsidRDefault="00CE2B07" w:rsidP="00991CBF">
      <w:pPr>
        <w:pStyle w:val="Heading2"/>
        <w:spacing w:beforeLines="30" w:before="72"/>
        <w:rPr>
          <w:rFonts w:ascii="Times New Roman" w:hAnsi="Times New Roman" w:cs="Times New Roman"/>
          <w:sz w:val="24"/>
          <w:szCs w:val="24"/>
        </w:rPr>
      </w:pPr>
    </w:p>
    <w:p w14:paraId="339DD0AC" w14:textId="77777777" w:rsidR="0002261C" w:rsidRDefault="0002261C" w:rsidP="00991CBF">
      <w:pPr>
        <w:spacing w:beforeLines="30" w:before="72"/>
      </w:pPr>
    </w:p>
    <w:p w14:paraId="6D25F426" w14:textId="77777777" w:rsidR="0002261C" w:rsidRPr="0002261C" w:rsidRDefault="0002261C" w:rsidP="00991CBF">
      <w:pPr>
        <w:spacing w:beforeLines="30" w:before="72"/>
      </w:pPr>
    </w:p>
    <w:p w14:paraId="6C1D530A" w14:textId="5E80E37C" w:rsidR="0002261C" w:rsidRPr="0002261C" w:rsidRDefault="00B535F5" w:rsidP="00991CBF">
      <w:pPr>
        <w:pStyle w:val="Heading2"/>
        <w:spacing w:beforeLines="30" w:before="72"/>
        <w:rPr>
          <w:rFonts w:ascii="Times New Roman" w:hAnsi="Times New Roman" w:cs="Times New Roman"/>
          <w:sz w:val="24"/>
          <w:szCs w:val="24"/>
        </w:rPr>
      </w:pPr>
      <w:r>
        <w:rPr>
          <w:rFonts w:ascii="Times New Roman" w:hAnsi="Times New Roman" w:cs="Times New Roman"/>
          <w:sz w:val="24"/>
          <w:szCs w:val="24"/>
        </w:rPr>
        <w:lastRenderedPageBreak/>
        <w:t xml:space="preserve">                  </w:t>
      </w:r>
      <w:r w:rsidR="0075003C" w:rsidRPr="00DA4430">
        <w:rPr>
          <w:rFonts w:ascii="Times New Roman" w:hAnsi="Times New Roman" w:cs="Times New Roman"/>
          <w:sz w:val="24"/>
          <w:szCs w:val="24"/>
        </w:rPr>
        <w:t>2.5 Requirements Specification</w:t>
      </w:r>
    </w:p>
    <w:tbl>
      <w:tblPr>
        <w:tblStyle w:val="TableGrid"/>
        <w:tblpPr w:leftFromText="180" w:rightFromText="180" w:horzAnchor="margin" w:tblpX="1271" w:tblpY="624"/>
        <w:tblW w:w="0" w:type="auto"/>
        <w:tblLook w:val="04A0" w:firstRow="1" w:lastRow="0" w:firstColumn="1" w:lastColumn="0" w:noHBand="0" w:noVBand="1"/>
      </w:tblPr>
      <w:tblGrid>
        <w:gridCol w:w="3298"/>
        <w:gridCol w:w="4210"/>
      </w:tblGrid>
      <w:tr w:rsidR="0075003C" w:rsidRPr="00DA4430" w14:paraId="6B5B8B09" w14:textId="77777777" w:rsidTr="0002261C">
        <w:trPr>
          <w:trHeight w:val="377"/>
        </w:trPr>
        <w:tc>
          <w:tcPr>
            <w:tcW w:w="3298" w:type="dxa"/>
            <w:vAlign w:val="center"/>
          </w:tcPr>
          <w:p w14:paraId="6E61C285" w14:textId="77777777" w:rsidR="0075003C" w:rsidRPr="00DA4430" w:rsidRDefault="0075003C" w:rsidP="00991CBF">
            <w:pPr>
              <w:spacing w:beforeLines="30" w:before="72" w:line="276" w:lineRule="auto"/>
              <w:ind w:left="851"/>
              <w:rPr>
                <w:rFonts w:cs="Times New Roman"/>
                <w:szCs w:val="24"/>
              </w:rPr>
            </w:pPr>
            <w:r w:rsidRPr="00DA4430">
              <w:rPr>
                <w:rFonts w:cs="Times New Roman"/>
                <w:b/>
                <w:szCs w:val="24"/>
              </w:rPr>
              <w:t>Category</w:t>
            </w:r>
          </w:p>
        </w:tc>
        <w:tc>
          <w:tcPr>
            <w:tcW w:w="4210" w:type="dxa"/>
            <w:vAlign w:val="center"/>
          </w:tcPr>
          <w:p w14:paraId="37705437" w14:textId="77777777" w:rsidR="0075003C" w:rsidRPr="00DA4430" w:rsidRDefault="0075003C" w:rsidP="00991CBF">
            <w:pPr>
              <w:spacing w:beforeLines="30" w:before="72" w:line="276" w:lineRule="auto"/>
              <w:ind w:left="851"/>
              <w:rPr>
                <w:rFonts w:cs="Times New Roman"/>
                <w:szCs w:val="24"/>
              </w:rPr>
            </w:pPr>
            <w:r w:rsidRPr="00DA4430">
              <w:rPr>
                <w:rFonts w:cs="Times New Roman"/>
                <w:b/>
                <w:szCs w:val="24"/>
              </w:rPr>
              <w:t>Suggested Requirement</w:t>
            </w:r>
          </w:p>
        </w:tc>
      </w:tr>
      <w:tr w:rsidR="0075003C" w:rsidRPr="00DA4430" w14:paraId="6408E906" w14:textId="77777777" w:rsidTr="0002261C">
        <w:trPr>
          <w:trHeight w:val="1002"/>
        </w:trPr>
        <w:tc>
          <w:tcPr>
            <w:tcW w:w="3298" w:type="dxa"/>
            <w:vAlign w:val="center"/>
          </w:tcPr>
          <w:p w14:paraId="31F1B5EE" w14:textId="77777777" w:rsidR="0075003C" w:rsidRPr="00DA4430" w:rsidRDefault="0075003C" w:rsidP="00991CBF">
            <w:pPr>
              <w:spacing w:beforeLines="30" w:before="72" w:line="276" w:lineRule="auto"/>
              <w:rPr>
                <w:rFonts w:cs="Times New Roman"/>
                <w:szCs w:val="24"/>
              </w:rPr>
            </w:pPr>
            <w:r w:rsidRPr="00DA4430">
              <w:rPr>
                <w:rFonts w:cs="Times New Roman"/>
                <w:szCs w:val="24"/>
              </w:rPr>
              <w:t>Hardware</w:t>
            </w:r>
          </w:p>
        </w:tc>
        <w:tc>
          <w:tcPr>
            <w:tcW w:w="4210" w:type="dxa"/>
            <w:vAlign w:val="center"/>
          </w:tcPr>
          <w:p w14:paraId="20DD4766" w14:textId="77777777" w:rsidR="0075003C" w:rsidRPr="00DA4430" w:rsidRDefault="0075003C" w:rsidP="00991CBF">
            <w:pPr>
              <w:spacing w:beforeLines="30" w:before="72" w:line="276" w:lineRule="auto"/>
              <w:rPr>
                <w:rFonts w:cs="Times New Roman"/>
                <w:szCs w:val="24"/>
              </w:rPr>
            </w:pPr>
            <w:r w:rsidRPr="00DA4430">
              <w:rPr>
                <w:rFonts w:cs="Times New Roman"/>
                <w:szCs w:val="24"/>
              </w:rPr>
              <w:t>Intel i3 or above; 4 GB RAM minimum; adequate storage; standard display and keyboard/mouse.</w:t>
            </w:r>
          </w:p>
        </w:tc>
      </w:tr>
      <w:tr w:rsidR="0075003C" w:rsidRPr="00DA4430" w14:paraId="3D936BE5" w14:textId="77777777" w:rsidTr="0002261C">
        <w:trPr>
          <w:trHeight w:val="696"/>
        </w:trPr>
        <w:tc>
          <w:tcPr>
            <w:tcW w:w="3298" w:type="dxa"/>
            <w:vAlign w:val="center"/>
          </w:tcPr>
          <w:p w14:paraId="44E06445" w14:textId="77777777" w:rsidR="0075003C" w:rsidRPr="00DA4430" w:rsidRDefault="0075003C" w:rsidP="00991CBF">
            <w:pPr>
              <w:spacing w:beforeLines="30" w:before="72" w:line="276" w:lineRule="auto"/>
              <w:rPr>
                <w:rFonts w:cs="Times New Roman"/>
                <w:szCs w:val="24"/>
              </w:rPr>
            </w:pPr>
            <w:r w:rsidRPr="00DA4430">
              <w:rPr>
                <w:rFonts w:cs="Times New Roman"/>
                <w:szCs w:val="24"/>
              </w:rPr>
              <w:t>Operating System</w:t>
            </w:r>
          </w:p>
        </w:tc>
        <w:tc>
          <w:tcPr>
            <w:tcW w:w="4210" w:type="dxa"/>
            <w:vAlign w:val="center"/>
          </w:tcPr>
          <w:p w14:paraId="6F7383C7" w14:textId="77777777" w:rsidR="0075003C" w:rsidRPr="00DA4430" w:rsidRDefault="0075003C" w:rsidP="00991CBF">
            <w:pPr>
              <w:spacing w:beforeLines="30" w:before="72" w:line="276" w:lineRule="auto"/>
              <w:rPr>
                <w:rFonts w:cs="Times New Roman"/>
                <w:szCs w:val="24"/>
              </w:rPr>
            </w:pPr>
            <w:r w:rsidRPr="00DA4430">
              <w:rPr>
                <w:rFonts w:cs="Times New Roman"/>
                <w:szCs w:val="24"/>
              </w:rPr>
              <w:t>Windows 10/11 or an equivalent supported platform.</w:t>
            </w:r>
          </w:p>
        </w:tc>
      </w:tr>
      <w:tr w:rsidR="0075003C" w:rsidRPr="00DA4430" w14:paraId="73F6F375" w14:textId="77777777" w:rsidTr="0002261C">
        <w:trPr>
          <w:trHeight w:val="696"/>
        </w:trPr>
        <w:tc>
          <w:tcPr>
            <w:tcW w:w="3298" w:type="dxa"/>
            <w:vAlign w:val="center"/>
          </w:tcPr>
          <w:p w14:paraId="5B9EFABE" w14:textId="77777777" w:rsidR="0075003C" w:rsidRPr="00DA4430" w:rsidRDefault="0075003C" w:rsidP="00991CBF">
            <w:pPr>
              <w:spacing w:beforeLines="30" w:before="72" w:line="276" w:lineRule="auto"/>
              <w:rPr>
                <w:rFonts w:cs="Times New Roman"/>
                <w:szCs w:val="24"/>
              </w:rPr>
            </w:pPr>
            <w:r w:rsidRPr="00DA4430">
              <w:rPr>
                <w:rFonts w:cs="Times New Roman"/>
                <w:szCs w:val="24"/>
              </w:rPr>
              <w:t>Database</w:t>
            </w:r>
          </w:p>
        </w:tc>
        <w:tc>
          <w:tcPr>
            <w:tcW w:w="4210" w:type="dxa"/>
            <w:vAlign w:val="center"/>
          </w:tcPr>
          <w:p w14:paraId="7D0640F5" w14:textId="77777777" w:rsidR="0075003C" w:rsidRPr="00DA4430" w:rsidRDefault="0075003C" w:rsidP="00991CBF">
            <w:pPr>
              <w:spacing w:beforeLines="30" w:before="72" w:line="276" w:lineRule="auto"/>
              <w:rPr>
                <w:rFonts w:cs="Times New Roman"/>
                <w:szCs w:val="24"/>
              </w:rPr>
            </w:pPr>
            <w:r w:rsidRPr="00DA4430">
              <w:rPr>
                <w:rFonts w:cs="Times New Roman"/>
                <w:szCs w:val="24"/>
              </w:rPr>
              <w:t>MySQL, Oracle, PostgreSQL, or another compatible relational DBMS.</w:t>
            </w:r>
          </w:p>
        </w:tc>
      </w:tr>
      <w:tr w:rsidR="0075003C" w:rsidRPr="00DA4430" w14:paraId="11321743" w14:textId="77777777" w:rsidTr="0002261C">
        <w:trPr>
          <w:trHeight w:val="684"/>
        </w:trPr>
        <w:tc>
          <w:tcPr>
            <w:tcW w:w="3298" w:type="dxa"/>
            <w:vAlign w:val="center"/>
          </w:tcPr>
          <w:p w14:paraId="63E6C477" w14:textId="77777777" w:rsidR="0075003C" w:rsidRPr="00DA4430" w:rsidRDefault="0075003C" w:rsidP="00991CBF">
            <w:pPr>
              <w:spacing w:beforeLines="30" w:before="72" w:line="276" w:lineRule="auto"/>
              <w:rPr>
                <w:rFonts w:cs="Times New Roman"/>
                <w:szCs w:val="24"/>
              </w:rPr>
            </w:pPr>
            <w:r w:rsidRPr="00DA4430">
              <w:rPr>
                <w:rFonts w:cs="Times New Roman"/>
                <w:szCs w:val="24"/>
              </w:rPr>
              <w:t>Application</w:t>
            </w:r>
          </w:p>
        </w:tc>
        <w:tc>
          <w:tcPr>
            <w:tcW w:w="4210" w:type="dxa"/>
            <w:vAlign w:val="center"/>
          </w:tcPr>
          <w:p w14:paraId="270BF7E7" w14:textId="77777777" w:rsidR="0075003C" w:rsidRPr="00DA4430" w:rsidRDefault="0075003C" w:rsidP="00991CBF">
            <w:pPr>
              <w:spacing w:beforeLines="30" w:before="72" w:line="276" w:lineRule="auto"/>
              <w:rPr>
                <w:rFonts w:cs="Times New Roman"/>
                <w:szCs w:val="24"/>
              </w:rPr>
            </w:pPr>
            <w:r w:rsidRPr="00DA4430">
              <w:rPr>
                <w:rFonts w:cs="Times New Roman"/>
                <w:szCs w:val="24"/>
              </w:rPr>
              <w:t>A web, desktop, or mobile interface may be developed as the application layer.</w:t>
            </w:r>
          </w:p>
        </w:tc>
      </w:tr>
    </w:tbl>
    <w:p w14:paraId="49B31D9C" w14:textId="77777777" w:rsidR="0075003C" w:rsidRDefault="0075003C" w:rsidP="00991CBF">
      <w:pPr>
        <w:spacing w:beforeLines="30" w:before="72"/>
        <w:ind w:left="851"/>
      </w:pPr>
      <w:r>
        <w:br w:type="page"/>
      </w:r>
    </w:p>
    <w:p w14:paraId="7783D351" w14:textId="77777777" w:rsidR="0075003C" w:rsidRPr="00DA4430" w:rsidRDefault="0075003C" w:rsidP="00991CBF">
      <w:pPr>
        <w:pStyle w:val="Heading1"/>
        <w:spacing w:beforeLines="30" w:before="72"/>
        <w:ind w:left="851"/>
        <w:rPr>
          <w:rFonts w:ascii="Times New Roman" w:hAnsi="Times New Roman" w:cs="Times New Roman"/>
          <w:szCs w:val="32"/>
        </w:rPr>
      </w:pPr>
      <w:r w:rsidRPr="00DA4430">
        <w:rPr>
          <w:rFonts w:ascii="Times New Roman" w:hAnsi="Times New Roman" w:cs="Times New Roman"/>
          <w:szCs w:val="32"/>
        </w:rPr>
        <w:lastRenderedPageBreak/>
        <w:t>3. DATABASE DESIGN</w:t>
      </w:r>
    </w:p>
    <w:p w14:paraId="174ECEFA" w14:textId="77777777" w:rsidR="0075003C" w:rsidRPr="00DA4430" w:rsidRDefault="0075003C" w:rsidP="00991CBF">
      <w:pPr>
        <w:pStyle w:val="Heading2"/>
        <w:spacing w:beforeLines="30" w:before="72"/>
        <w:ind w:left="851"/>
        <w:rPr>
          <w:rFonts w:ascii="Times New Roman" w:hAnsi="Times New Roman" w:cs="Times New Roman"/>
          <w:sz w:val="24"/>
          <w:szCs w:val="24"/>
        </w:rPr>
      </w:pPr>
      <w:r w:rsidRPr="00DA4430">
        <w:rPr>
          <w:rFonts w:ascii="Times New Roman" w:hAnsi="Times New Roman" w:cs="Times New Roman"/>
          <w:b w:val="0"/>
          <w:noProof/>
          <w:sz w:val="24"/>
          <w:szCs w:val="24"/>
        </w:rPr>
        <w:drawing>
          <wp:anchor distT="0" distB="0" distL="114300" distR="114300" simplePos="0" relativeHeight="251661312" behindDoc="1" locked="0" layoutInCell="1" allowOverlap="1" wp14:anchorId="4DE222D1" wp14:editId="775E7880">
            <wp:simplePos x="0" y="0"/>
            <wp:positionH relativeFrom="column">
              <wp:posOffset>1237615</wp:posOffset>
            </wp:positionH>
            <wp:positionV relativeFrom="paragraph">
              <wp:posOffset>1847215</wp:posOffset>
            </wp:positionV>
            <wp:extent cx="3825240" cy="3474720"/>
            <wp:effectExtent l="0" t="0" r="3810" b="0"/>
            <wp:wrapNone/>
            <wp:docPr id="1939675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19903" name="Picture 747119903"/>
                    <pic:cNvPicPr/>
                  </pic:nvPicPr>
                  <pic:blipFill>
                    <a:blip r:embed="rId13"/>
                    <a:stretch>
                      <a:fillRect/>
                    </a:stretch>
                  </pic:blipFill>
                  <pic:spPr>
                    <a:xfrm>
                      <a:off x="0" y="0"/>
                      <a:ext cx="3825240" cy="3474720"/>
                    </a:xfrm>
                    <a:prstGeom prst="rect">
                      <a:avLst/>
                    </a:prstGeom>
                  </pic:spPr>
                </pic:pic>
              </a:graphicData>
            </a:graphic>
            <wp14:sizeRelH relativeFrom="margin">
              <wp14:pctWidth>0</wp14:pctWidth>
            </wp14:sizeRelH>
            <wp14:sizeRelV relativeFrom="margin">
              <wp14:pctHeight>0</wp14:pctHeight>
            </wp14:sizeRelV>
          </wp:anchor>
        </w:drawing>
      </w:r>
      <w:r w:rsidRPr="00DA4430">
        <w:rPr>
          <w:rFonts w:ascii="Times New Roman" w:hAnsi="Times New Roman" w:cs="Times New Roman"/>
          <w:sz w:val="24"/>
          <w:szCs w:val="24"/>
        </w:rPr>
        <w:t>3.1 Major Entities</w:t>
      </w:r>
    </w:p>
    <w:tbl>
      <w:tblPr>
        <w:tblStyle w:val="TableGrid"/>
        <w:tblW w:w="8040" w:type="dxa"/>
        <w:tblInd w:w="859" w:type="dxa"/>
        <w:tblLook w:val="04A0" w:firstRow="1" w:lastRow="0" w:firstColumn="1" w:lastColumn="0" w:noHBand="0" w:noVBand="1"/>
      </w:tblPr>
      <w:tblGrid>
        <w:gridCol w:w="2397"/>
        <w:gridCol w:w="5643"/>
      </w:tblGrid>
      <w:tr w:rsidR="0075003C" w:rsidRPr="00DA4430" w14:paraId="15488E66" w14:textId="77777777" w:rsidTr="0002261C">
        <w:trPr>
          <w:trHeight w:val="381"/>
        </w:trPr>
        <w:tc>
          <w:tcPr>
            <w:tcW w:w="2397" w:type="dxa"/>
            <w:vAlign w:val="center"/>
          </w:tcPr>
          <w:p w14:paraId="45670CBC" w14:textId="5CDB9FC9" w:rsidR="0075003C" w:rsidRPr="00DA4430" w:rsidRDefault="0002261C" w:rsidP="00991CBF">
            <w:pPr>
              <w:spacing w:beforeLines="30" w:before="72" w:line="276" w:lineRule="auto"/>
              <w:rPr>
                <w:rFonts w:cs="Times New Roman"/>
                <w:szCs w:val="24"/>
              </w:rPr>
            </w:pPr>
            <w:r>
              <w:rPr>
                <w:rFonts w:cs="Times New Roman"/>
                <w:b/>
                <w:szCs w:val="24"/>
              </w:rPr>
              <w:t xml:space="preserve">             </w:t>
            </w:r>
            <w:r w:rsidR="0075003C" w:rsidRPr="00DA4430">
              <w:rPr>
                <w:rFonts w:cs="Times New Roman"/>
                <w:b/>
                <w:szCs w:val="24"/>
              </w:rPr>
              <w:t>Entity</w:t>
            </w:r>
          </w:p>
        </w:tc>
        <w:tc>
          <w:tcPr>
            <w:tcW w:w="5643" w:type="dxa"/>
            <w:vAlign w:val="center"/>
          </w:tcPr>
          <w:p w14:paraId="1D605FD1" w14:textId="3BF3EE57" w:rsidR="0075003C" w:rsidRPr="00DA4430" w:rsidRDefault="0002261C" w:rsidP="00991CBF">
            <w:pPr>
              <w:spacing w:beforeLines="30" w:before="72" w:line="276" w:lineRule="auto"/>
              <w:ind w:left="851"/>
              <w:rPr>
                <w:rFonts w:cs="Times New Roman"/>
                <w:szCs w:val="24"/>
              </w:rPr>
            </w:pPr>
            <w:r>
              <w:rPr>
                <w:rFonts w:cs="Times New Roman"/>
                <w:b/>
                <w:szCs w:val="24"/>
              </w:rPr>
              <w:t xml:space="preserve">                    </w:t>
            </w:r>
            <w:r w:rsidR="0075003C" w:rsidRPr="00DA4430">
              <w:rPr>
                <w:rFonts w:cs="Times New Roman"/>
                <w:b/>
                <w:szCs w:val="24"/>
              </w:rPr>
              <w:t>Description</w:t>
            </w:r>
          </w:p>
        </w:tc>
      </w:tr>
      <w:tr w:rsidR="0075003C" w:rsidRPr="00DA4430" w14:paraId="33E66DD6" w14:textId="77777777" w:rsidTr="0002261C">
        <w:trPr>
          <w:trHeight w:val="1014"/>
        </w:trPr>
        <w:tc>
          <w:tcPr>
            <w:tcW w:w="2397" w:type="dxa"/>
            <w:vAlign w:val="center"/>
          </w:tcPr>
          <w:p w14:paraId="1B8B9EBF" w14:textId="77777777" w:rsidR="0075003C" w:rsidRPr="00DA4430" w:rsidRDefault="0075003C" w:rsidP="00991CBF">
            <w:pPr>
              <w:spacing w:beforeLines="30" w:before="72" w:line="276" w:lineRule="auto"/>
              <w:rPr>
                <w:rFonts w:cs="Times New Roman"/>
                <w:szCs w:val="24"/>
              </w:rPr>
            </w:pPr>
            <w:r w:rsidRPr="00DA4430">
              <w:rPr>
                <w:rFonts w:cs="Times New Roman"/>
                <w:szCs w:val="24"/>
              </w:rPr>
              <w:t>Product</w:t>
            </w:r>
          </w:p>
        </w:tc>
        <w:tc>
          <w:tcPr>
            <w:tcW w:w="5643" w:type="dxa"/>
            <w:vAlign w:val="center"/>
          </w:tcPr>
          <w:p w14:paraId="5655C7FF" w14:textId="77777777" w:rsidR="0075003C" w:rsidRPr="00DA4430" w:rsidRDefault="0075003C" w:rsidP="00991CBF">
            <w:pPr>
              <w:spacing w:beforeLines="30" w:before="72" w:line="276" w:lineRule="auto"/>
              <w:rPr>
                <w:rFonts w:cs="Times New Roman"/>
                <w:szCs w:val="24"/>
              </w:rPr>
            </w:pPr>
            <w:r w:rsidRPr="00DA4430">
              <w:rPr>
                <w:rFonts w:cs="Times New Roman"/>
                <w:szCs w:val="24"/>
              </w:rPr>
              <w:t>Stores product name, category, supplier, price, quantity, and reorder level.</w:t>
            </w:r>
          </w:p>
        </w:tc>
      </w:tr>
      <w:tr w:rsidR="0075003C" w:rsidRPr="00DA4430" w14:paraId="16BB16AA" w14:textId="77777777" w:rsidTr="0002261C">
        <w:trPr>
          <w:trHeight w:val="703"/>
        </w:trPr>
        <w:tc>
          <w:tcPr>
            <w:tcW w:w="2397" w:type="dxa"/>
            <w:vAlign w:val="center"/>
          </w:tcPr>
          <w:p w14:paraId="2A10694F" w14:textId="77777777" w:rsidR="0075003C" w:rsidRPr="00DA4430" w:rsidRDefault="0075003C" w:rsidP="00991CBF">
            <w:pPr>
              <w:spacing w:beforeLines="30" w:before="72" w:line="276" w:lineRule="auto"/>
              <w:rPr>
                <w:rFonts w:cs="Times New Roman"/>
                <w:szCs w:val="24"/>
              </w:rPr>
            </w:pPr>
            <w:r w:rsidRPr="00DA4430">
              <w:rPr>
                <w:rFonts w:cs="Times New Roman"/>
                <w:szCs w:val="24"/>
              </w:rPr>
              <w:t>Category</w:t>
            </w:r>
          </w:p>
        </w:tc>
        <w:tc>
          <w:tcPr>
            <w:tcW w:w="5643" w:type="dxa"/>
            <w:vAlign w:val="center"/>
          </w:tcPr>
          <w:p w14:paraId="52A4C8E0" w14:textId="77777777" w:rsidR="0075003C" w:rsidRPr="00DA4430" w:rsidRDefault="0075003C" w:rsidP="00991CBF">
            <w:pPr>
              <w:spacing w:beforeLines="30" w:before="72" w:line="276" w:lineRule="auto"/>
              <w:rPr>
                <w:rFonts w:cs="Times New Roman"/>
                <w:szCs w:val="24"/>
              </w:rPr>
            </w:pPr>
            <w:r w:rsidRPr="00DA4430">
              <w:rPr>
                <w:rFonts w:cs="Times New Roman"/>
                <w:szCs w:val="24"/>
              </w:rPr>
              <w:t>Stores product category names and descriptions.</w:t>
            </w:r>
          </w:p>
        </w:tc>
      </w:tr>
      <w:tr w:rsidR="0075003C" w:rsidRPr="00DA4430" w14:paraId="70E2FD00" w14:textId="77777777" w:rsidTr="0002261C">
        <w:trPr>
          <w:trHeight w:val="703"/>
        </w:trPr>
        <w:tc>
          <w:tcPr>
            <w:tcW w:w="2397" w:type="dxa"/>
            <w:vAlign w:val="center"/>
          </w:tcPr>
          <w:p w14:paraId="226130B5" w14:textId="77777777" w:rsidR="0075003C" w:rsidRPr="00DA4430" w:rsidRDefault="0075003C" w:rsidP="00991CBF">
            <w:pPr>
              <w:spacing w:beforeLines="30" w:before="72" w:line="276" w:lineRule="auto"/>
              <w:rPr>
                <w:rFonts w:cs="Times New Roman"/>
                <w:szCs w:val="24"/>
              </w:rPr>
            </w:pPr>
            <w:r w:rsidRPr="00DA4430">
              <w:rPr>
                <w:rFonts w:cs="Times New Roman"/>
                <w:szCs w:val="24"/>
              </w:rPr>
              <w:t>Supplier</w:t>
            </w:r>
          </w:p>
        </w:tc>
        <w:tc>
          <w:tcPr>
            <w:tcW w:w="5643" w:type="dxa"/>
            <w:vAlign w:val="center"/>
          </w:tcPr>
          <w:p w14:paraId="05964508" w14:textId="77777777" w:rsidR="0075003C" w:rsidRPr="00DA4430" w:rsidRDefault="0075003C" w:rsidP="00991CBF">
            <w:pPr>
              <w:spacing w:beforeLines="30" w:before="72" w:line="276" w:lineRule="auto"/>
              <w:rPr>
                <w:rFonts w:cs="Times New Roman"/>
                <w:szCs w:val="24"/>
              </w:rPr>
            </w:pPr>
            <w:r w:rsidRPr="00DA4430">
              <w:rPr>
                <w:rFonts w:cs="Times New Roman"/>
                <w:szCs w:val="24"/>
              </w:rPr>
              <w:t>Stores supplier contact and address information.</w:t>
            </w:r>
          </w:p>
        </w:tc>
      </w:tr>
      <w:tr w:rsidR="0075003C" w:rsidRPr="00DA4430" w14:paraId="5104FF97" w14:textId="77777777" w:rsidTr="0002261C">
        <w:trPr>
          <w:trHeight w:val="703"/>
        </w:trPr>
        <w:tc>
          <w:tcPr>
            <w:tcW w:w="2397" w:type="dxa"/>
            <w:vAlign w:val="center"/>
          </w:tcPr>
          <w:p w14:paraId="4F10D293" w14:textId="77777777" w:rsidR="0075003C" w:rsidRPr="00DA4430" w:rsidRDefault="0075003C" w:rsidP="00991CBF">
            <w:pPr>
              <w:spacing w:beforeLines="30" w:before="72" w:line="276" w:lineRule="auto"/>
              <w:rPr>
                <w:rFonts w:cs="Times New Roman"/>
                <w:szCs w:val="24"/>
              </w:rPr>
            </w:pPr>
            <w:r w:rsidRPr="00DA4430">
              <w:rPr>
                <w:rFonts w:cs="Times New Roman"/>
                <w:szCs w:val="24"/>
              </w:rPr>
              <w:t>Purchase</w:t>
            </w:r>
          </w:p>
        </w:tc>
        <w:tc>
          <w:tcPr>
            <w:tcW w:w="5643" w:type="dxa"/>
            <w:vAlign w:val="center"/>
          </w:tcPr>
          <w:p w14:paraId="536B28B1" w14:textId="77777777" w:rsidR="0075003C" w:rsidRPr="00DA4430" w:rsidRDefault="0075003C" w:rsidP="00991CBF">
            <w:pPr>
              <w:spacing w:beforeLines="30" w:before="72" w:line="276" w:lineRule="auto"/>
              <w:rPr>
                <w:rFonts w:cs="Times New Roman"/>
                <w:szCs w:val="24"/>
              </w:rPr>
            </w:pPr>
            <w:r w:rsidRPr="00DA4430">
              <w:rPr>
                <w:rFonts w:cs="Times New Roman"/>
                <w:szCs w:val="24"/>
              </w:rPr>
              <w:t>Stores purchase transaction header information.</w:t>
            </w:r>
          </w:p>
        </w:tc>
      </w:tr>
      <w:tr w:rsidR="0075003C" w:rsidRPr="00DA4430" w14:paraId="4E9BF3C5" w14:textId="77777777" w:rsidTr="0002261C">
        <w:trPr>
          <w:trHeight w:val="691"/>
        </w:trPr>
        <w:tc>
          <w:tcPr>
            <w:tcW w:w="2397" w:type="dxa"/>
            <w:vAlign w:val="center"/>
          </w:tcPr>
          <w:p w14:paraId="47CE3645" w14:textId="77777777" w:rsidR="0075003C" w:rsidRPr="00DA4430" w:rsidRDefault="0075003C" w:rsidP="00991CBF">
            <w:pPr>
              <w:spacing w:beforeLines="30" w:before="72" w:line="276" w:lineRule="auto"/>
              <w:rPr>
                <w:rFonts w:cs="Times New Roman"/>
                <w:szCs w:val="24"/>
              </w:rPr>
            </w:pPr>
            <w:r w:rsidRPr="00DA4430">
              <w:rPr>
                <w:rFonts w:cs="Times New Roman"/>
                <w:szCs w:val="24"/>
              </w:rPr>
              <w:t>Purchase_Details</w:t>
            </w:r>
          </w:p>
        </w:tc>
        <w:tc>
          <w:tcPr>
            <w:tcW w:w="5643" w:type="dxa"/>
            <w:vAlign w:val="center"/>
          </w:tcPr>
          <w:p w14:paraId="4D04DCEB" w14:textId="77777777" w:rsidR="0075003C" w:rsidRPr="00DA4430" w:rsidRDefault="0075003C" w:rsidP="00991CBF">
            <w:pPr>
              <w:spacing w:beforeLines="30" w:before="72" w:line="276" w:lineRule="auto"/>
              <w:rPr>
                <w:rFonts w:cs="Times New Roman"/>
                <w:szCs w:val="24"/>
              </w:rPr>
            </w:pPr>
            <w:r w:rsidRPr="00DA4430">
              <w:rPr>
                <w:rFonts w:cs="Times New Roman"/>
                <w:szCs w:val="24"/>
              </w:rPr>
              <w:t>Stores individual products included in purchases.</w:t>
            </w:r>
          </w:p>
        </w:tc>
      </w:tr>
      <w:tr w:rsidR="0075003C" w:rsidRPr="00DA4430" w14:paraId="58FDE41B" w14:textId="77777777" w:rsidTr="0002261C">
        <w:trPr>
          <w:trHeight w:val="703"/>
        </w:trPr>
        <w:tc>
          <w:tcPr>
            <w:tcW w:w="2397" w:type="dxa"/>
            <w:vAlign w:val="center"/>
          </w:tcPr>
          <w:p w14:paraId="4FE3A295" w14:textId="77777777" w:rsidR="0075003C" w:rsidRPr="00DA4430" w:rsidRDefault="0075003C" w:rsidP="00991CBF">
            <w:pPr>
              <w:spacing w:beforeLines="30" w:before="72" w:line="276" w:lineRule="auto"/>
              <w:rPr>
                <w:rFonts w:cs="Times New Roman"/>
                <w:szCs w:val="24"/>
              </w:rPr>
            </w:pPr>
            <w:r w:rsidRPr="00DA4430">
              <w:rPr>
                <w:rFonts w:cs="Times New Roman"/>
                <w:szCs w:val="24"/>
              </w:rPr>
              <w:t>Customer</w:t>
            </w:r>
          </w:p>
        </w:tc>
        <w:tc>
          <w:tcPr>
            <w:tcW w:w="5643" w:type="dxa"/>
            <w:vAlign w:val="center"/>
          </w:tcPr>
          <w:p w14:paraId="6AE11C0C" w14:textId="77777777" w:rsidR="0075003C" w:rsidRPr="00DA4430" w:rsidRDefault="0075003C" w:rsidP="00991CBF">
            <w:pPr>
              <w:spacing w:beforeLines="30" w:before="72" w:line="276" w:lineRule="auto"/>
              <w:rPr>
                <w:rFonts w:cs="Times New Roman"/>
                <w:szCs w:val="24"/>
              </w:rPr>
            </w:pPr>
            <w:r w:rsidRPr="00DA4430">
              <w:rPr>
                <w:rFonts w:cs="Times New Roman"/>
                <w:szCs w:val="24"/>
              </w:rPr>
              <w:t>Stores customer records and contact information.</w:t>
            </w:r>
          </w:p>
        </w:tc>
      </w:tr>
      <w:tr w:rsidR="0075003C" w:rsidRPr="00DA4430" w14:paraId="742EE2D6" w14:textId="77777777" w:rsidTr="0002261C">
        <w:trPr>
          <w:trHeight w:val="703"/>
        </w:trPr>
        <w:tc>
          <w:tcPr>
            <w:tcW w:w="2397" w:type="dxa"/>
            <w:vAlign w:val="center"/>
          </w:tcPr>
          <w:p w14:paraId="1F24C171" w14:textId="77777777" w:rsidR="0075003C" w:rsidRPr="00DA4430" w:rsidRDefault="0075003C" w:rsidP="00991CBF">
            <w:pPr>
              <w:spacing w:beforeLines="30" w:before="72" w:line="276" w:lineRule="auto"/>
              <w:rPr>
                <w:rFonts w:cs="Times New Roman"/>
                <w:szCs w:val="24"/>
              </w:rPr>
            </w:pPr>
            <w:r w:rsidRPr="00DA4430">
              <w:rPr>
                <w:rFonts w:cs="Times New Roman"/>
                <w:szCs w:val="24"/>
              </w:rPr>
              <w:t>Sales</w:t>
            </w:r>
          </w:p>
        </w:tc>
        <w:tc>
          <w:tcPr>
            <w:tcW w:w="5643" w:type="dxa"/>
            <w:vAlign w:val="center"/>
          </w:tcPr>
          <w:p w14:paraId="601DD986" w14:textId="77777777" w:rsidR="0075003C" w:rsidRPr="00DA4430" w:rsidRDefault="0075003C" w:rsidP="00991CBF">
            <w:pPr>
              <w:spacing w:beforeLines="30" w:before="72" w:line="276" w:lineRule="auto"/>
              <w:rPr>
                <w:rFonts w:cs="Times New Roman"/>
                <w:szCs w:val="24"/>
              </w:rPr>
            </w:pPr>
            <w:r w:rsidRPr="00DA4430">
              <w:rPr>
                <w:rFonts w:cs="Times New Roman"/>
                <w:szCs w:val="24"/>
              </w:rPr>
              <w:t>Stores sales transaction header information.</w:t>
            </w:r>
          </w:p>
        </w:tc>
      </w:tr>
      <w:tr w:rsidR="0075003C" w:rsidRPr="00DA4430" w14:paraId="6910E9F4" w14:textId="77777777" w:rsidTr="0002261C">
        <w:trPr>
          <w:trHeight w:val="703"/>
        </w:trPr>
        <w:tc>
          <w:tcPr>
            <w:tcW w:w="2397" w:type="dxa"/>
            <w:vAlign w:val="center"/>
          </w:tcPr>
          <w:p w14:paraId="45C120EE" w14:textId="77777777" w:rsidR="0075003C" w:rsidRPr="00DA4430" w:rsidRDefault="0075003C" w:rsidP="00991CBF">
            <w:pPr>
              <w:spacing w:beforeLines="30" w:before="72" w:line="276" w:lineRule="auto"/>
              <w:rPr>
                <w:rFonts w:cs="Times New Roman"/>
                <w:szCs w:val="24"/>
              </w:rPr>
            </w:pPr>
            <w:r w:rsidRPr="00DA4430">
              <w:rPr>
                <w:rFonts w:cs="Times New Roman"/>
                <w:szCs w:val="24"/>
              </w:rPr>
              <w:t>Sales_Details</w:t>
            </w:r>
          </w:p>
        </w:tc>
        <w:tc>
          <w:tcPr>
            <w:tcW w:w="5643" w:type="dxa"/>
            <w:vAlign w:val="center"/>
          </w:tcPr>
          <w:p w14:paraId="1D192799" w14:textId="77777777" w:rsidR="0075003C" w:rsidRPr="00DA4430" w:rsidRDefault="0075003C" w:rsidP="00991CBF">
            <w:pPr>
              <w:spacing w:beforeLines="30" w:before="72" w:line="276" w:lineRule="auto"/>
              <w:rPr>
                <w:rFonts w:cs="Times New Roman"/>
                <w:szCs w:val="24"/>
              </w:rPr>
            </w:pPr>
            <w:r w:rsidRPr="00DA4430">
              <w:rPr>
                <w:rFonts w:cs="Times New Roman"/>
                <w:szCs w:val="24"/>
              </w:rPr>
              <w:t>Stores individual products included in sales.</w:t>
            </w:r>
          </w:p>
        </w:tc>
      </w:tr>
      <w:tr w:rsidR="0075003C" w:rsidRPr="00DA4430" w14:paraId="0B3AF0CD" w14:textId="77777777" w:rsidTr="0002261C">
        <w:trPr>
          <w:trHeight w:val="381"/>
        </w:trPr>
        <w:tc>
          <w:tcPr>
            <w:tcW w:w="2397" w:type="dxa"/>
            <w:vAlign w:val="center"/>
          </w:tcPr>
          <w:p w14:paraId="48EC1985" w14:textId="77777777" w:rsidR="0075003C" w:rsidRPr="00DA4430" w:rsidRDefault="0075003C" w:rsidP="00991CBF">
            <w:pPr>
              <w:spacing w:beforeLines="30" w:before="72" w:line="276" w:lineRule="auto"/>
              <w:rPr>
                <w:rFonts w:cs="Times New Roman"/>
                <w:szCs w:val="24"/>
              </w:rPr>
            </w:pPr>
            <w:r w:rsidRPr="00DA4430">
              <w:rPr>
                <w:rFonts w:cs="Times New Roman"/>
                <w:szCs w:val="24"/>
              </w:rPr>
              <w:t>Employee</w:t>
            </w:r>
          </w:p>
        </w:tc>
        <w:tc>
          <w:tcPr>
            <w:tcW w:w="5643" w:type="dxa"/>
            <w:vAlign w:val="center"/>
          </w:tcPr>
          <w:p w14:paraId="249BE207" w14:textId="77777777" w:rsidR="0075003C" w:rsidRPr="00DA4430" w:rsidRDefault="0075003C" w:rsidP="00991CBF">
            <w:pPr>
              <w:spacing w:beforeLines="30" w:before="72" w:line="276" w:lineRule="auto"/>
              <w:rPr>
                <w:rFonts w:cs="Times New Roman"/>
                <w:szCs w:val="24"/>
              </w:rPr>
            </w:pPr>
            <w:r w:rsidRPr="00DA4430">
              <w:rPr>
                <w:rFonts w:cs="Times New Roman"/>
                <w:szCs w:val="24"/>
              </w:rPr>
              <w:t>Stores employee details and roles.</w:t>
            </w:r>
          </w:p>
        </w:tc>
      </w:tr>
    </w:tbl>
    <w:p w14:paraId="7D2CFC1C" w14:textId="77777777" w:rsidR="0002261C" w:rsidRDefault="0002261C" w:rsidP="00991CBF">
      <w:pPr>
        <w:pStyle w:val="Heading2"/>
        <w:spacing w:beforeLines="30" w:before="72"/>
        <w:ind w:left="851"/>
        <w:rPr>
          <w:rFonts w:ascii="Times New Roman" w:hAnsi="Times New Roman" w:cs="Times New Roman"/>
          <w:sz w:val="24"/>
          <w:szCs w:val="24"/>
        </w:rPr>
      </w:pPr>
    </w:p>
    <w:p w14:paraId="6F349C2C" w14:textId="2D60FF40" w:rsidR="0075003C" w:rsidRPr="00DA4430" w:rsidRDefault="0075003C" w:rsidP="00991CBF">
      <w:pPr>
        <w:pStyle w:val="Heading2"/>
        <w:spacing w:beforeLines="30" w:before="72"/>
        <w:ind w:left="851"/>
        <w:rPr>
          <w:rFonts w:ascii="Times New Roman" w:hAnsi="Times New Roman" w:cs="Times New Roman"/>
          <w:sz w:val="24"/>
          <w:szCs w:val="24"/>
        </w:rPr>
      </w:pPr>
      <w:r w:rsidRPr="00DA4430">
        <w:rPr>
          <w:rFonts w:ascii="Times New Roman" w:hAnsi="Times New Roman" w:cs="Times New Roman"/>
          <w:sz w:val="24"/>
          <w:szCs w:val="24"/>
        </w:rPr>
        <w:t>3.2 ER Model</w:t>
      </w:r>
    </w:p>
    <w:p w14:paraId="112853A3" w14:textId="531D5853" w:rsidR="0002261C" w:rsidRDefault="0075003C" w:rsidP="00991CBF">
      <w:pPr>
        <w:spacing w:beforeLines="30" w:before="72" w:after="120" w:line="360" w:lineRule="auto"/>
        <w:ind w:left="851"/>
        <w:rPr>
          <w:rFonts w:cs="Times New Roman"/>
          <w:szCs w:val="24"/>
        </w:rPr>
      </w:pPr>
      <w:r w:rsidRPr="00DA4430">
        <w:rPr>
          <w:rFonts w:cs="Times New Roman"/>
          <w:szCs w:val="24"/>
        </w:rPr>
        <w:t>The ER model represents the major entities and their relationships in the Inventory Management System. It connects products with categories and suppliers, purchases with suppliers and purchase details, sales with customers and employees, and sales details with products. Primary keys uniquely identify records while foreign keys connect related entities.</w:t>
      </w:r>
    </w:p>
    <w:p w14:paraId="595DFF95" w14:textId="77777777" w:rsidR="0002261C" w:rsidRDefault="0002261C" w:rsidP="00991CBF">
      <w:pPr>
        <w:pStyle w:val="Heading2"/>
        <w:spacing w:beforeLines="30" w:before="72"/>
        <w:ind w:left="851"/>
        <w:rPr>
          <w:rFonts w:ascii="Times New Roman" w:hAnsi="Times New Roman" w:cs="Times New Roman"/>
          <w:sz w:val="24"/>
          <w:szCs w:val="24"/>
        </w:rPr>
      </w:pPr>
    </w:p>
    <w:p w14:paraId="692ED11E" w14:textId="77777777" w:rsidR="0002261C" w:rsidRPr="0002261C" w:rsidRDefault="0002261C" w:rsidP="00991CBF">
      <w:pPr>
        <w:spacing w:before="30"/>
      </w:pPr>
    </w:p>
    <w:p w14:paraId="038E6737" w14:textId="77777777" w:rsidR="0002261C" w:rsidRDefault="0002261C" w:rsidP="00991CBF">
      <w:pPr>
        <w:pStyle w:val="Heading2"/>
        <w:spacing w:beforeLines="30" w:before="72"/>
        <w:rPr>
          <w:rFonts w:ascii="Times New Roman" w:hAnsi="Times New Roman" w:cs="Times New Roman"/>
          <w:sz w:val="24"/>
          <w:szCs w:val="24"/>
        </w:rPr>
      </w:pPr>
    </w:p>
    <w:p w14:paraId="5109A0D1" w14:textId="77777777" w:rsidR="0002261C" w:rsidRDefault="0002261C" w:rsidP="00991CBF">
      <w:pPr>
        <w:pStyle w:val="Heading2"/>
        <w:spacing w:beforeLines="30" w:before="72"/>
        <w:ind w:left="851"/>
        <w:rPr>
          <w:rFonts w:ascii="Times New Roman" w:hAnsi="Times New Roman" w:cs="Times New Roman"/>
          <w:sz w:val="24"/>
          <w:szCs w:val="24"/>
        </w:rPr>
      </w:pPr>
    </w:p>
    <w:p w14:paraId="24F2E81E" w14:textId="77777777" w:rsidR="0002261C" w:rsidRDefault="0002261C" w:rsidP="00991CBF">
      <w:pPr>
        <w:pStyle w:val="Heading2"/>
        <w:spacing w:beforeLines="30" w:before="72"/>
        <w:ind w:left="851"/>
        <w:rPr>
          <w:rFonts w:ascii="Times New Roman" w:hAnsi="Times New Roman" w:cs="Times New Roman"/>
          <w:sz w:val="24"/>
          <w:szCs w:val="24"/>
        </w:rPr>
      </w:pPr>
    </w:p>
    <w:p w14:paraId="1AE27AD3" w14:textId="77777777" w:rsidR="0002261C" w:rsidRDefault="0002261C" w:rsidP="00991CBF">
      <w:pPr>
        <w:pStyle w:val="Heading2"/>
        <w:spacing w:beforeLines="30" w:before="72"/>
        <w:rPr>
          <w:rFonts w:ascii="Times New Roman" w:hAnsi="Times New Roman" w:cs="Times New Roman"/>
          <w:sz w:val="24"/>
          <w:szCs w:val="24"/>
        </w:rPr>
      </w:pPr>
    </w:p>
    <w:p w14:paraId="640A79DB" w14:textId="77777777" w:rsidR="0002261C" w:rsidRPr="0002261C" w:rsidRDefault="0002261C" w:rsidP="00991CBF">
      <w:pPr>
        <w:spacing w:before="30"/>
      </w:pPr>
    </w:p>
    <w:p w14:paraId="6165A369" w14:textId="44195519" w:rsidR="0075003C" w:rsidRPr="00DA4430" w:rsidRDefault="0075003C" w:rsidP="00991CBF">
      <w:pPr>
        <w:pStyle w:val="Heading2"/>
        <w:spacing w:beforeLines="30" w:before="72"/>
        <w:ind w:left="851"/>
        <w:rPr>
          <w:rFonts w:ascii="Times New Roman" w:hAnsi="Times New Roman" w:cs="Times New Roman"/>
          <w:sz w:val="24"/>
          <w:szCs w:val="24"/>
        </w:rPr>
      </w:pPr>
      <w:r w:rsidRPr="00DA4430">
        <w:rPr>
          <w:rFonts w:ascii="Times New Roman" w:hAnsi="Times New Roman" w:cs="Times New Roman"/>
          <w:sz w:val="24"/>
          <w:szCs w:val="24"/>
        </w:rPr>
        <w:lastRenderedPageBreak/>
        <w:t>3.3 Relationships</w:t>
      </w:r>
    </w:p>
    <w:tbl>
      <w:tblPr>
        <w:tblStyle w:val="TableGrid"/>
        <w:tblpPr w:leftFromText="180" w:rightFromText="180" w:horzAnchor="page" w:tblpX="2185" w:tblpY="420"/>
        <w:tblW w:w="0" w:type="auto"/>
        <w:tblLook w:val="04A0" w:firstRow="1" w:lastRow="0" w:firstColumn="1" w:lastColumn="0" w:noHBand="0" w:noVBand="1"/>
      </w:tblPr>
      <w:tblGrid>
        <w:gridCol w:w="3114"/>
        <w:gridCol w:w="4294"/>
      </w:tblGrid>
      <w:tr w:rsidR="0075003C" w:rsidRPr="00DA4430" w14:paraId="023FE1E5" w14:textId="77777777" w:rsidTr="0002261C">
        <w:trPr>
          <w:trHeight w:val="388"/>
        </w:trPr>
        <w:tc>
          <w:tcPr>
            <w:tcW w:w="3114" w:type="dxa"/>
            <w:vAlign w:val="center"/>
          </w:tcPr>
          <w:p w14:paraId="133AEFD4" w14:textId="77777777" w:rsidR="0075003C" w:rsidRPr="00DA4430" w:rsidRDefault="0075003C" w:rsidP="00991CBF">
            <w:pPr>
              <w:spacing w:beforeLines="30" w:before="72" w:line="276" w:lineRule="auto"/>
              <w:ind w:left="851"/>
              <w:rPr>
                <w:rFonts w:cs="Times New Roman"/>
                <w:szCs w:val="24"/>
              </w:rPr>
            </w:pPr>
            <w:r w:rsidRPr="00DA4430">
              <w:rPr>
                <w:rFonts w:cs="Times New Roman"/>
                <w:b/>
                <w:szCs w:val="24"/>
              </w:rPr>
              <w:t>Relationship</w:t>
            </w:r>
          </w:p>
        </w:tc>
        <w:tc>
          <w:tcPr>
            <w:tcW w:w="4294" w:type="dxa"/>
            <w:vAlign w:val="center"/>
          </w:tcPr>
          <w:p w14:paraId="570F5515" w14:textId="79875F7B" w:rsidR="0075003C" w:rsidRPr="00DA4430" w:rsidRDefault="0002261C" w:rsidP="00991CBF">
            <w:pPr>
              <w:spacing w:beforeLines="30" w:before="72" w:line="276" w:lineRule="auto"/>
              <w:ind w:left="851"/>
              <w:rPr>
                <w:rFonts w:cs="Times New Roman"/>
                <w:szCs w:val="24"/>
              </w:rPr>
            </w:pPr>
            <w:r>
              <w:rPr>
                <w:rFonts w:cs="Times New Roman"/>
                <w:b/>
                <w:szCs w:val="24"/>
              </w:rPr>
              <w:t xml:space="preserve">         </w:t>
            </w:r>
            <w:r w:rsidR="0075003C" w:rsidRPr="00DA4430">
              <w:rPr>
                <w:rFonts w:cs="Times New Roman"/>
                <w:b/>
                <w:szCs w:val="24"/>
              </w:rPr>
              <w:t>Description</w:t>
            </w:r>
          </w:p>
        </w:tc>
      </w:tr>
      <w:tr w:rsidR="0075003C" w:rsidRPr="00DA4430" w14:paraId="2A5C68CD" w14:textId="77777777" w:rsidTr="0002261C">
        <w:trPr>
          <w:trHeight w:val="716"/>
        </w:trPr>
        <w:tc>
          <w:tcPr>
            <w:tcW w:w="3114" w:type="dxa"/>
            <w:vAlign w:val="center"/>
          </w:tcPr>
          <w:p w14:paraId="67C9CACE" w14:textId="00F1BFB9" w:rsidR="0075003C" w:rsidRPr="00DA4430" w:rsidRDefault="0075003C" w:rsidP="00991CBF">
            <w:pPr>
              <w:spacing w:beforeLines="30" w:before="72" w:line="276" w:lineRule="auto"/>
              <w:rPr>
                <w:rFonts w:cs="Times New Roman"/>
                <w:szCs w:val="24"/>
              </w:rPr>
            </w:pPr>
            <w:r w:rsidRPr="00DA4430">
              <w:rPr>
                <w:rFonts w:cs="Times New Roman"/>
                <w:szCs w:val="24"/>
              </w:rPr>
              <w:t>Category → Product</w:t>
            </w:r>
          </w:p>
        </w:tc>
        <w:tc>
          <w:tcPr>
            <w:tcW w:w="4294" w:type="dxa"/>
            <w:vAlign w:val="center"/>
          </w:tcPr>
          <w:p w14:paraId="43763F05" w14:textId="77777777" w:rsidR="0075003C" w:rsidRPr="00DA4430" w:rsidRDefault="0075003C" w:rsidP="00991CBF">
            <w:pPr>
              <w:spacing w:beforeLines="30" w:before="72" w:line="276" w:lineRule="auto"/>
              <w:rPr>
                <w:rFonts w:cs="Times New Roman"/>
                <w:szCs w:val="24"/>
              </w:rPr>
            </w:pPr>
            <w:r w:rsidRPr="00DA4430">
              <w:rPr>
                <w:rFonts w:cs="Times New Roman"/>
                <w:szCs w:val="24"/>
              </w:rPr>
              <w:t>One category can contain many products (1:M).</w:t>
            </w:r>
          </w:p>
        </w:tc>
      </w:tr>
      <w:tr w:rsidR="0075003C" w:rsidRPr="00DA4430" w14:paraId="1FD7E527" w14:textId="77777777" w:rsidTr="0002261C">
        <w:trPr>
          <w:trHeight w:val="716"/>
        </w:trPr>
        <w:tc>
          <w:tcPr>
            <w:tcW w:w="3114" w:type="dxa"/>
            <w:vAlign w:val="center"/>
          </w:tcPr>
          <w:p w14:paraId="362D4CFA" w14:textId="77777777" w:rsidR="0075003C" w:rsidRPr="00DA4430" w:rsidRDefault="0075003C" w:rsidP="00991CBF">
            <w:pPr>
              <w:spacing w:beforeLines="30" w:before="72" w:line="276" w:lineRule="auto"/>
              <w:rPr>
                <w:rFonts w:cs="Times New Roman"/>
                <w:szCs w:val="24"/>
              </w:rPr>
            </w:pPr>
            <w:r w:rsidRPr="00DA4430">
              <w:rPr>
                <w:rFonts w:cs="Times New Roman"/>
                <w:szCs w:val="24"/>
              </w:rPr>
              <w:t>Supplier → Product</w:t>
            </w:r>
          </w:p>
        </w:tc>
        <w:tc>
          <w:tcPr>
            <w:tcW w:w="4294" w:type="dxa"/>
            <w:vAlign w:val="center"/>
          </w:tcPr>
          <w:p w14:paraId="02EED7C2" w14:textId="77777777" w:rsidR="0075003C" w:rsidRPr="00DA4430" w:rsidRDefault="0075003C" w:rsidP="00991CBF">
            <w:pPr>
              <w:spacing w:beforeLines="30" w:before="72" w:line="276" w:lineRule="auto"/>
              <w:rPr>
                <w:rFonts w:cs="Times New Roman"/>
                <w:szCs w:val="24"/>
              </w:rPr>
            </w:pPr>
            <w:r w:rsidRPr="00DA4430">
              <w:rPr>
                <w:rFonts w:cs="Times New Roman"/>
                <w:szCs w:val="24"/>
              </w:rPr>
              <w:t>One supplier can supply many products (1:M).</w:t>
            </w:r>
          </w:p>
        </w:tc>
      </w:tr>
      <w:tr w:rsidR="0075003C" w:rsidRPr="00DA4430" w14:paraId="32634405" w14:textId="77777777" w:rsidTr="0002261C">
        <w:trPr>
          <w:trHeight w:val="704"/>
        </w:trPr>
        <w:tc>
          <w:tcPr>
            <w:tcW w:w="3114" w:type="dxa"/>
            <w:vAlign w:val="center"/>
          </w:tcPr>
          <w:p w14:paraId="387EBB13" w14:textId="77777777" w:rsidR="0075003C" w:rsidRPr="00DA4430" w:rsidRDefault="0075003C" w:rsidP="00991CBF">
            <w:pPr>
              <w:spacing w:beforeLines="30" w:before="72" w:line="276" w:lineRule="auto"/>
              <w:rPr>
                <w:rFonts w:cs="Times New Roman"/>
                <w:szCs w:val="24"/>
              </w:rPr>
            </w:pPr>
            <w:r w:rsidRPr="00DA4430">
              <w:rPr>
                <w:rFonts w:cs="Times New Roman"/>
                <w:szCs w:val="24"/>
              </w:rPr>
              <w:t>Supplier → Purchase</w:t>
            </w:r>
          </w:p>
        </w:tc>
        <w:tc>
          <w:tcPr>
            <w:tcW w:w="4294" w:type="dxa"/>
            <w:vAlign w:val="center"/>
          </w:tcPr>
          <w:p w14:paraId="70DB9154" w14:textId="77777777" w:rsidR="0075003C" w:rsidRPr="00DA4430" w:rsidRDefault="0075003C" w:rsidP="00991CBF">
            <w:pPr>
              <w:spacing w:beforeLines="30" w:before="72" w:line="276" w:lineRule="auto"/>
              <w:rPr>
                <w:rFonts w:cs="Times New Roman"/>
                <w:szCs w:val="24"/>
              </w:rPr>
            </w:pPr>
            <w:r w:rsidRPr="00DA4430">
              <w:rPr>
                <w:rFonts w:cs="Times New Roman"/>
                <w:szCs w:val="24"/>
              </w:rPr>
              <w:t>One supplier can have many purchase transactions (1:M).</w:t>
            </w:r>
          </w:p>
        </w:tc>
      </w:tr>
      <w:tr w:rsidR="0075003C" w:rsidRPr="00DA4430" w14:paraId="4B24F8E5" w14:textId="77777777" w:rsidTr="0002261C">
        <w:trPr>
          <w:trHeight w:val="716"/>
        </w:trPr>
        <w:tc>
          <w:tcPr>
            <w:tcW w:w="3114" w:type="dxa"/>
            <w:vAlign w:val="center"/>
          </w:tcPr>
          <w:p w14:paraId="25353B13" w14:textId="77777777" w:rsidR="0075003C" w:rsidRPr="00DA4430" w:rsidRDefault="0075003C" w:rsidP="00991CBF">
            <w:pPr>
              <w:spacing w:beforeLines="30" w:before="72" w:line="276" w:lineRule="auto"/>
              <w:rPr>
                <w:rFonts w:cs="Times New Roman"/>
                <w:szCs w:val="24"/>
              </w:rPr>
            </w:pPr>
            <w:r w:rsidRPr="00DA4430">
              <w:rPr>
                <w:rFonts w:cs="Times New Roman"/>
                <w:szCs w:val="24"/>
              </w:rPr>
              <w:t>Purchase → Purchase_Details</w:t>
            </w:r>
          </w:p>
        </w:tc>
        <w:tc>
          <w:tcPr>
            <w:tcW w:w="4294" w:type="dxa"/>
            <w:vAlign w:val="center"/>
          </w:tcPr>
          <w:p w14:paraId="062817C8" w14:textId="77777777" w:rsidR="0075003C" w:rsidRPr="00DA4430" w:rsidRDefault="0075003C" w:rsidP="00991CBF">
            <w:pPr>
              <w:spacing w:beforeLines="30" w:before="72" w:line="276" w:lineRule="auto"/>
              <w:rPr>
                <w:rFonts w:cs="Times New Roman"/>
                <w:szCs w:val="24"/>
              </w:rPr>
            </w:pPr>
            <w:r w:rsidRPr="00DA4430">
              <w:rPr>
                <w:rFonts w:cs="Times New Roman"/>
                <w:szCs w:val="24"/>
              </w:rPr>
              <w:t>One purchase can contain many purchase-detail records (1:M).</w:t>
            </w:r>
          </w:p>
        </w:tc>
      </w:tr>
      <w:tr w:rsidR="0075003C" w:rsidRPr="00DA4430" w14:paraId="41DB68BD" w14:textId="77777777" w:rsidTr="0002261C">
        <w:trPr>
          <w:trHeight w:val="716"/>
        </w:trPr>
        <w:tc>
          <w:tcPr>
            <w:tcW w:w="3114" w:type="dxa"/>
            <w:vAlign w:val="center"/>
          </w:tcPr>
          <w:p w14:paraId="646D4D98" w14:textId="77777777" w:rsidR="0075003C" w:rsidRPr="00DA4430" w:rsidRDefault="0075003C" w:rsidP="00991CBF">
            <w:pPr>
              <w:spacing w:beforeLines="30" w:before="72" w:line="276" w:lineRule="auto"/>
              <w:rPr>
                <w:rFonts w:cs="Times New Roman"/>
                <w:szCs w:val="24"/>
              </w:rPr>
            </w:pPr>
            <w:r w:rsidRPr="00DA4430">
              <w:rPr>
                <w:rFonts w:cs="Times New Roman"/>
                <w:szCs w:val="24"/>
              </w:rPr>
              <w:t>Product → Purchase_Details</w:t>
            </w:r>
          </w:p>
        </w:tc>
        <w:tc>
          <w:tcPr>
            <w:tcW w:w="4294" w:type="dxa"/>
            <w:vAlign w:val="center"/>
          </w:tcPr>
          <w:p w14:paraId="5046A958" w14:textId="77777777" w:rsidR="0075003C" w:rsidRPr="00DA4430" w:rsidRDefault="0075003C" w:rsidP="00991CBF">
            <w:pPr>
              <w:spacing w:beforeLines="30" w:before="72" w:line="276" w:lineRule="auto"/>
              <w:rPr>
                <w:rFonts w:cs="Times New Roman"/>
                <w:szCs w:val="24"/>
              </w:rPr>
            </w:pPr>
            <w:r w:rsidRPr="00DA4430">
              <w:rPr>
                <w:rFonts w:cs="Times New Roman"/>
                <w:szCs w:val="24"/>
              </w:rPr>
              <w:t>One product can occur in many purchase-detail records (1:M).</w:t>
            </w:r>
          </w:p>
        </w:tc>
      </w:tr>
      <w:tr w:rsidR="0075003C" w:rsidRPr="00DA4430" w14:paraId="0B7FBD39" w14:textId="77777777" w:rsidTr="0002261C">
        <w:trPr>
          <w:trHeight w:val="716"/>
        </w:trPr>
        <w:tc>
          <w:tcPr>
            <w:tcW w:w="3114" w:type="dxa"/>
            <w:vAlign w:val="center"/>
          </w:tcPr>
          <w:p w14:paraId="194DF759" w14:textId="77777777" w:rsidR="0075003C" w:rsidRPr="00DA4430" w:rsidRDefault="0075003C" w:rsidP="00991CBF">
            <w:pPr>
              <w:spacing w:beforeLines="30" w:before="72" w:line="276" w:lineRule="auto"/>
              <w:rPr>
                <w:rFonts w:cs="Times New Roman"/>
                <w:szCs w:val="24"/>
              </w:rPr>
            </w:pPr>
            <w:r w:rsidRPr="00DA4430">
              <w:rPr>
                <w:rFonts w:cs="Times New Roman"/>
                <w:szCs w:val="24"/>
              </w:rPr>
              <w:t>Customer → Sales</w:t>
            </w:r>
          </w:p>
        </w:tc>
        <w:tc>
          <w:tcPr>
            <w:tcW w:w="4294" w:type="dxa"/>
            <w:vAlign w:val="center"/>
          </w:tcPr>
          <w:p w14:paraId="5F16DF42" w14:textId="77777777" w:rsidR="0075003C" w:rsidRPr="00DA4430" w:rsidRDefault="0075003C" w:rsidP="00991CBF">
            <w:pPr>
              <w:spacing w:beforeLines="30" w:before="72" w:line="276" w:lineRule="auto"/>
              <w:rPr>
                <w:rFonts w:cs="Times New Roman"/>
                <w:szCs w:val="24"/>
              </w:rPr>
            </w:pPr>
            <w:r w:rsidRPr="00DA4430">
              <w:rPr>
                <w:rFonts w:cs="Times New Roman"/>
                <w:szCs w:val="24"/>
              </w:rPr>
              <w:t>One customer can have many sales transactions (1:M).</w:t>
            </w:r>
          </w:p>
        </w:tc>
      </w:tr>
      <w:tr w:rsidR="0075003C" w:rsidRPr="00DA4430" w14:paraId="78433DF2" w14:textId="77777777" w:rsidTr="0002261C">
        <w:trPr>
          <w:trHeight w:val="704"/>
        </w:trPr>
        <w:tc>
          <w:tcPr>
            <w:tcW w:w="3114" w:type="dxa"/>
            <w:vAlign w:val="center"/>
          </w:tcPr>
          <w:p w14:paraId="3E8AE9CE" w14:textId="77777777" w:rsidR="0075003C" w:rsidRPr="00DA4430" w:rsidRDefault="0075003C" w:rsidP="00991CBF">
            <w:pPr>
              <w:spacing w:beforeLines="30" w:before="72" w:line="276" w:lineRule="auto"/>
              <w:rPr>
                <w:rFonts w:cs="Times New Roman"/>
                <w:szCs w:val="24"/>
              </w:rPr>
            </w:pPr>
            <w:r w:rsidRPr="00DA4430">
              <w:rPr>
                <w:rFonts w:cs="Times New Roman"/>
                <w:szCs w:val="24"/>
              </w:rPr>
              <w:t>Employee → Sales</w:t>
            </w:r>
          </w:p>
        </w:tc>
        <w:tc>
          <w:tcPr>
            <w:tcW w:w="4294" w:type="dxa"/>
            <w:vAlign w:val="center"/>
          </w:tcPr>
          <w:p w14:paraId="72386338" w14:textId="77777777" w:rsidR="0075003C" w:rsidRPr="00DA4430" w:rsidRDefault="0075003C" w:rsidP="00991CBF">
            <w:pPr>
              <w:spacing w:beforeLines="30" w:before="72" w:line="276" w:lineRule="auto"/>
              <w:rPr>
                <w:rFonts w:cs="Times New Roman"/>
                <w:szCs w:val="24"/>
              </w:rPr>
            </w:pPr>
            <w:r w:rsidRPr="00DA4430">
              <w:rPr>
                <w:rFonts w:cs="Times New Roman"/>
                <w:szCs w:val="24"/>
              </w:rPr>
              <w:t>One employee can handle many sales transactions (1:M).</w:t>
            </w:r>
          </w:p>
        </w:tc>
      </w:tr>
      <w:tr w:rsidR="0075003C" w:rsidRPr="00DA4430" w14:paraId="3CAA851D" w14:textId="77777777" w:rsidTr="0002261C">
        <w:trPr>
          <w:trHeight w:val="716"/>
        </w:trPr>
        <w:tc>
          <w:tcPr>
            <w:tcW w:w="3114" w:type="dxa"/>
            <w:vAlign w:val="center"/>
          </w:tcPr>
          <w:p w14:paraId="46AC6E9D" w14:textId="77777777" w:rsidR="0075003C" w:rsidRPr="00DA4430" w:rsidRDefault="0075003C" w:rsidP="00991CBF">
            <w:pPr>
              <w:spacing w:beforeLines="30" w:before="72" w:line="276" w:lineRule="auto"/>
              <w:rPr>
                <w:rFonts w:cs="Times New Roman"/>
                <w:szCs w:val="24"/>
              </w:rPr>
            </w:pPr>
            <w:r w:rsidRPr="00DA4430">
              <w:rPr>
                <w:rFonts w:cs="Times New Roman"/>
                <w:szCs w:val="24"/>
              </w:rPr>
              <w:t>Sales → Sales_Details</w:t>
            </w:r>
          </w:p>
        </w:tc>
        <w:tc>
          <w:tcPr>
            <w:tcW w:w="4294" w:type="dxa"/>
            <w:vAlign w:val="center"/>
          </w:tcPr>
          <w:p w14:paraId="601C670F" w14:textId="77777777" w:rsidR="0075003C" w:rsidRPr="00DA4430" w:rsidRDefault="0075003C" w:rsidP="00991CBF">
            <w:pPr>
              <w:spacing w:beforeLines="30" w:before="72" w:line="276" w:lineRule="auto"/>
              <w:rPr>
                <w:rFonts w:cs="Times New Roman"/>
                <w:szCs w:val="24"/>
              </w:rPr>
            </w:pPr>
            <w:r w:rsidRPr="00DA4430">
              <w:rPr>
                <w:rFonts w:cs="Times New Roman"/>
                <w:szCs w:val="24"/>
              </w:rPr>
              <w:t>One sale can contain many sales-detail records (1:M).</w:t>
            </w:r>
          </w:p>
        </w:tc>
      </w:tr>
      <w:tr w:rsidR="0075003C" w:rsidRPr="00DA4430" w14:paraId="62211346" w14:textId="77777777" w:rsidTr="0002261C">
        <w:trPr>
          <w:trHeight w:val="716"/>
        </w:trPr>
        <w:tc>
          <w:tcPr>
            <w:tcW w:w="3114" w:type="dxa"/>
            <w:vAlign w:val="center"/>
          </w:tcPr>
          <w:p w14:paraId="74C17B21" w14:textId="77777777" w:rsidR="0075003C" w:rsidRPr="00DA4430" w:rsidRDefault="0075003C" w:rsidP="00991CBF">
            <w:pPr>
              <w:spacing w:beforeLines="30" w:before="72" w:line="276" w:lineRule="auto"/>
              <w:rPr>
                <w:rFonts w:cs="Times New Roman"/>
                <w:szCs w:val="24"/>
              </w:rPr>
            </w:pPr>
            <w:r w:rsidRPr="00DA4430">
              <w:rPr>
                <w:rFonts w:cs="Times New Roman"/>
                <w:szCs w:val="24"/>
              </w:rPr>
              <w:t>Product → Sales_Details</w:t>
            </w:r>
          </w:p>
        </w:tc>
        <w:tc>
          <w:tcPr>
            <w:tcW w:w="4294" w:type="dxa"/>
            <w:vAlign w:val="center"/>
          </w:tcPr>
          <w:p w14:paraId="3D9D99C6" w14:textId="77777777" w:rsidR="0075003C" w:rsidRPr="00DA4430" w:rsidRDefault="0075003C" w:rsidP="00991CBF">
            <w:pPr>
              <w:spacing w:beforeLines="30" w:before="72" w:line="276" w:lineRule="auto"/>
              <w:rPr>
                <w:rFonts w:cs="Times New Roman"/>
                <w:szCs w:val="24"/>
              </w:rPr>
            </w:pPr>
            <w:r w:rsidRPr="00DA4430">
              <w:rPr>
                <w:rFonts w:cs="Times New Roman"/>
                <w:szCs w:val="24"/>
              </w:rPr>
              <w:t>One product can occur in many sales-detail records (1:M).</w:t>
            </w:r>
          </w:p>
        </w:tc>
      </w:tr>
    </w:tbl>
    <w:p w14:paraId="29ED562C" w14:textId="77777777" w:rsidR="0075003C" w:rsidRPr="0046627E" w:rsidRDefault="0075003C" w:rsidP="00991CBF">
      <w:pPr>
        <w:spacing w:beforeLines="30" w:before="72"/>
        <w:ind w:left="851"/>
        <w:rPr>
          <w:szCs w:val="24"/>
        </w:rPr>
      </w:pPr>
      <w:r w:rsidRPr="0046627E">
        <w:rPr>
          <w:szCs w:val="24"/>
        </w:rPr>
        <w:br w:type="page"/>
      </w:r>
    </w:p>
    <w:p w14:paraId="110FA57D" w14:textId="77777777" w:rsidR="0075003C" w:rsidRPr="00DA4430" w:rsidRDefault="0075003C" w:rsidP="00991CBF">
      <w:pPr>
        <w:pStyle w:val="Heading1"/>
        <w:spacing w:beforeLines="30" w:before="72"/>
        <w:ind w:left="851"/>
        <w:rPr>
          <w:rFonts w:ascii="Times New Roman" w:hAnsi="Times New Roman" w:cs="Times New Roman"/>
          <w:szCs w:val="32"/>
        </w:rPr>
      </w:pPr>
      <w:r w:rsidRPr="00DA4430">
        <w:rPr>
          <w:rFonts w:ascii="Times New Roman" w:hAnsi="Times New Roman" w:cs="Times New Roman"/>
          <w:szCs w:val="32"/>
        </w:rPr>
        <w:lastRenderedPageBreak/>
        <w:t>4. ER DIAGRAM</w:t>
      </w:r>
    </w:p>
    <w:p w14:paraId="204C552C" w14:textId="77777777" w:rsidR="0075003C" w:rsidRDefault="0075003C" w:rsidP="00991CBF">
      <w:pPr>
        <w:spacing w:beforeLines="30" w:before="72" w:after="120"/>
        <w:ind w:left="851"/>
        <w:rPr>
          <w:szCs w:val="24"/>
        </w:rPr>
      </w:pPr>
      <w:r w:rsidRPr="00DA4430">
        <w:rPr>
          <w:szCs w:val="24"/>
        </w:rPr>
        <w:t>Figure 1 presents the Entity Relationship Diagram of the Inventory Management System. The diagram shows the entities, attributes, primary identifiers, foreign keys, relationships, and cardinalities used to model inventory operations.</w:t>
      </w:r>
    </w:p>
    <w:p w14:paraId="2B6C4BA2" w14:textId="77777777" w:rsidR="0075003C" w:rsidRDefault="0075003C" w:rsidP="00991CBF">
      <w:pPr>
        <w:spacing w:beforeLines="30" w:before="72" w:after="120"/>
        <w:ind w:left="851"/>
        <w:rPr>
          <w:szCs w:val="24"/>
        </w:rPr>
      </w:pPr>
    </w:p>
    <w:p w14:paraId="749E46BD" w14:textId="77777777" w:rsidR="0075003C" w:rsidRPr="00DA4430" w:rsidRDefault="0075003C" w:rsidP="00991CBF">
      <w:pPr>
        <w:spacing w:beforeLines="30" w:before="72" w:after="120"/>
        <w:ind w:left="851"/>
        <w:rPr>
          <w:szCs w:val="24"/>
        </w:rPr>
      </w:pPr>
    </w:p>
    <w:p w14:paraId="770CA609" w14:textId="77777777" w:rsidR="0075003C" w:rsidRDefault="0075003C" w:rsidP="00991CBF">
      <w:pPr>
        <w:spacing w:beforeLines="30" w:before="72"/>
        <w:ind w:left="851"/>
      </w:pPr>
      <w:r w:rsidRPr="007C73C4">
        <w:rPr>
          <w:noProof/>
        </w:rPr>
        <w:drawing>
          <wp:inline distT="0" distB="0" distL="0" distR="0" wp14:anchorId="7E41B8C3" wp14:editId="11EE1638">
            <wp:extent cx="6195060" cy="4081856"/>
            <wp:effectExtent l="0" t="0" r="0" b="0"/>
            <wp:docPr id="42" name="Picture 41">
              <a:extLst xmlns:a="http://schemas.openxmlformats.org/drawingml/2006/main">
                <a:ext uri="{FF2B5EF4-FFF2-40B4-BE49-F238E27FC236}">
                  <a16:creationId xmlns:a16="http://schemas.microsoft.com/office/drawing/2014/main" id="{729C3507-8972-A97D-E441-A8718ECD67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1">
                      <a:extLst>
                        <a:ext uri="{FF2B5EF4-FFF2-40B4-BE49-F238E27FC236}">
                          <a16:creationId xmlns:a16="http://schemas.microsoft.com/office/drawing/2014/main" id="{729C3507-8972-A97D-E441-A8718ECD67BB}"/>
                        </a:ext>
                      </a:extLst>
                    </pic:cNvPr>
                    <pic:cNvPicPr>
                      <a:picLocks noChangeAspect="1"/>
                    </pic:cNvPicPr>
                  </pic:nvPicPr>
                  <pic:blipFill>
                    <a:blip r:embed="rId14"/>
                    <a:stretch>
                      <a:fillRect/>
                    </a:stretch>
                  </pic:blipFill>
                  <pic:spPr>
                    <a:xfrm>
                      <a:off x="0" y="0"/>
                      <a:ext cx="6219530" cy="4097979"/>
                    </a:xfrm>
                    <a:prstGeom prst="rect">
                      <a:avLst/>
                    </a:prstGeom>
                  </pic:spPr>
                </pic:pic>
              </a:graphicData>
            </a:graphic>
          </wp:inline>
        </w:drawing>
      </w:r>
    </w:p>
    <w:p w14:paraId="3B4A9E55" w14:textId="35DA8BAE" w:rsidR="0075003C" w:rsidRDefault="0075003C" w:rsidP="00991CBF">
      <w:pPr>
        <w:spacing w:beforeLines="30" w:before="72"/>
        <w:ind w:left="851"/>
      </w:pPr>
    </w:p>
    <w:p w14:paraId="38A8EE7B" w14:textId="77777777" w:rsidR="0075003C" w:rsidRPr="00B535F5" w:rsidRDefault="0075003C" w:rsidP="00991CBF">
      <w:pPr>
        <w:spacing w:beforeLines="30" w:before="72"/>
        <w:ind w:left="851"/>
        <w:jc w:val="center"/>
        <w:rPr>
          <w:szCs w:val="24"/>
        </w:rPr>
      </w:pPr>
      <w:r w:rsidRPr="00B535F5">
        <w:rPr>
          <w:b/>
          <w:szCs w:val="24"/>
        </w:rPr>
        <w:t>Figure 2: ER Diagram of Inventory Management System</w:t>
      </w:r>
    </w:p>
    <w:p w14:paraId="43D1C916" w14:textId="77777777" w:rsidR="0075003C" w:rsidRDefault="0075003C" w:rsidP="00991CBF">
      <w:pPr>
        <w:spacing w:beforeLines="30" w:before="72"/>
        <w:ind w:left="851"/>
      </w:pPr>
      <w:r>
        <w:br w:type="page"/>
      </w:r>
    </w:p>
    <w:p w14:paraId="3EC9059C" w14:textId="1209F722" w:rsidR="00135B6E" w:rsidRDefault="0075003C" w:rsidP="00991CBF">
      <w:pPr>
        <w:pStyle w:val="Heading1"/>
        <w:spacing w:beforeLines="30" w:before="72"/>
        <w:ind w:left="851"/>
        <w:rPr>
          <w:rFonts w:ascii="Times New Roman" w:hAnsi="Times New Roman" w:cs="Times New Roman"/>
          <w:szCs w:val="32"/>
        </w:rPr>
      </w:pPr>
      <w:r w:rsidRPr="00DA4430">
        <w:rPr>
          <w:rFonts w:ascii="Times New Roman" w:hAnsi="Times New Roman" w:cs="Times New Roman"/>
          <w:szCs w:val="32"/>
        </w:rPr>
        <w:lastRenderedPageBreak/>
        <w:t>5. RELATIONAL SCHEMA</w:t>
      </w:r>
    </w:p>
    <w:p w14:paraId="11321332" w14:textId="77777777" w:rsidR="00135B6E" w:rsidRDefault="00135B6E" w:rsidP="00991CBF">
      <w:pPr>
        <w:spacing w:before="30"/>
      </w:pPr>
    </w:p>
    <w:tbl>
      <w:tblPr>
        <w:tblStyle w:val="TableGrid"/>
        <w:tblpPr w:leftFromText="180" w:rightFromText="180" w:vertAnchor="text" w:horzAnchor="margin" w:tblpXSpec="right" w:tblpY="166"/>
        <w:tblW w:w="0" w:type="auto"/>
        <w:tblLook w:val="04A0" w:firstRow="1" w:lastRow="0" w:firstColumn="1" w:lastColumn="0" w:noHBand="0" w:noVBand="1"/>
      </w:tblPr>
      <w:tblGrid>
        <w:gridCol w:w="2689"/>
        <w:gridCol w:w="6473"/>
      </w:tblGrid>
      <w:tr w:rsidR="001606F9" w14:paraId="44FA14DD" w14:textId="77777777" w:rsidTr="00BD1FCF">
        <w:trPr>
          <w:trHeight w:val="416"/>
        </w:trPr>
        <w:tc>
          <w:tcPr>
            <w:tcW w:w="2689" w:type="dxa"/>
          </w:tcPr>
          <w:p w14:paraId="235A8F5F" w14:textId="77777777" w:rsidR="001606F9" w:rsidRPr="00725DD8" w:rsidRDefault="001606F9" w:rsidP="00BD1FCF">
            <w:pPr>
              <w:spacing w:before="30"/>
              <w:jc w:val="center"/>
              <w:rPr>
                <w:b/>
                <w:bCs/>
              </w:rPr>
            </w:pPr>
            <w:r w:rsidRPr="00725DD8">
              <w:rPr>
                <w:b/>
                <w:bCs/>
              </w:rPr>
              <w:t>Relation</w:t>
            </w:r>
          </w:p>
        </w:tc>
        <w:tc>
          <w:tcPr>
            <w:tcW w:w="6397" w:type="dxa"/>
          </w:tcPr>
          <w:p w14:paraId="643AF5F1" w14:textId="77777777" w:rsidR="001606F9" w:rsidRPr="00725DD8" w:rsidRDefault="001606F9" w:rsidP="00BD1FCF">
            <w:pPr>
              <w:spacing w:before="30"/>
              <w:jc w:val="center"/>
              <w:rPr>
                <w:b/>
                <w:bCs/>
              </w:rPr>
            </w:pPr>
            <w:r w:rsidRPr="00725DD8">
              <w:rPr>
                <w:b/>
                <w:bCs/>
              </w:rPr>
              <w:t>Attributes (PK = Primary Key, FK = Foreign Key)</w:t>
            </w:r>
          </w:p>
        </w:tc>
      </w:tr>
      <w:tr w:rsidR="001606F9" w:rsidRPr="00725DD8" w14:paraId="4062AF5A" w14:textId="77777777" w:rsidTr="00BD1FCF">
        <w:trPr>
          <w:trHeight w:val="699"/>
        </w:trPr>
        <w:tc>
          <w:tcPr>
            <w:tcW w:w="2689" w:type="dxa"/>
          </w:tcPr>
          <w:p w14:paraId="48FF34DB" w14:textId="77777777" w:rsidR="001606F9" w:rsidRPr="00725DD8" w:rsidRDefault="001606F9" w:rsidP="00BD1FCF">
            <w:pPr>
              <w:spacing w:before="30"/>
              <w:rPr>
                <w:rFonts w:cs="Times New Roman"/>
                <w:szCs w:val="24"/>
              </w:rPr>
            </w:pPr>
            <w:r w:rsidRPr="00725DD8">
              <w:rPr>
                <w:rFonts w:cs="Times New Roman"/>
                <w:szCs w:val="24"/>
              </w:rPr>
              <w:t>CATEGORY</w:t>
            </w:r>
          </w:p>
        </w:tc>
        <w:tc>
          <w:tcPr>
            <w:tcW w:w="6397" w:type="dxa"/>
          </w:tcPr>
          <w:tbl>
            <w:tblPr>
              <w:tblW w:w="6257" w:type="dxa"/>
              <w:tblCellSpacing w:w="15" w:type="dxa"/>
              <w:tblCellMar>
                <w:top w:w="15" w:type="dxa"/>
                <w:left w:w="15" w:type="dxa"/>
                <w:bottom w:w="15" w:type="dxa"/>
                <w:right w:w="15" w:type="dxa"/>
              </w:tblCellMar>
              <w:tblLook w:val="04A0" w:firstRow="1" w:lastRow="0" w:firstColumn="1" w:lastColumn="0" w:noHBand="0" w:noVBand="1"/>
            </w:tblPr>
            <w:tblGrid>
              <w:gridCol w:w="6257"/>
            </w:tblGrid>
            <w:tr w:rsidR="001606F9" w:rsidRPr="00725DD8" w14:paraId="48D0429B" w14:textId="77777777" w:rsidTr="00BD1FCF">
              <w:trPr>
                <w:trHeight w:val="70"/>
                <w:tblCellSpacing w:w="15" w:type="dxa"/>
              </w:trPr>
              <w:tc>
                <w:tcPr>
                  <w:tcW w:w="0" w:type="auto"/>
                  <w:vAlign w:val="center"/>
                  <w:hideMark/>
                </w:tcPr>
                <w:p w14:paraId="019B95D8" w14:textId="77777777" w:rsidR="001606F9" w:rsidRPr="00725DD8" w:rsidRDefault="001606F9" w:rsidP="00633A28">
                  <w:pPr>
                    <w:framePr w:hSpace="180" w:wrap="around" w:vAnchor="text" w:hAnchor="margin" w:xAlign="right" w:y="166"/>
                    <w:spacing w:before="30" w:after="0" w:line="240" w:lineRule="auto"/>
                    <w:rPr>
                      <w:rFonts w:cs="Times New Roman"/>
                      <w:szCs w:val="24"/>
                      <w:lang w:val="en-IN"/>
                    </w:rPr>
                  </w:pPr>
                  <w:r w:rsidRPr="00725DD8">
                    <w:rPr>
                      <w:rFonts w:cs="Times New Roman"/>
                      <w:szCs w:val="24"/>
                      <w:lang w:val="en-IN"/>
                    </w:rPr>
                    <w:t>Category_ID (PK), Category_Name, Description</w:t>
                  </w:r>
                </w:p>
              </w:tc>
            </w:tr>
          </w:tbl>
          <w:p w14:paraId="7898048E" w14:textId="77777777" w:rsidR="001606F9" w:rsidRPr="00725DD8" w:rsidRDefault="001606F9" w:rsidP="00BD1FCF">
            <w:pPr>
              <w:spacing w:before="30"/>
              <w:rPr>
                <w:rFonts w:cs="Times New Roman"/>
                <w:vanish/>
                <w:szCs w:val="24"/>
                <w:lang w:val="en-IN"/>
              </w:rPr>
            </w:pPr>
          </w:p>
          <w:tbl>
            <w:tblPr>
              <w:tblW w:w="88"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606F9" w:rsidRPr="00725DD8" w14:paraId="728690FD" w14:textId="77777777" w:rsidTr="00BD1FCF">
              <w:trPr>
                <w:tblCellSpacing w:w="15" w:type="dxa"/>
              </w:trPr>
              <w:tc>
                <w:tcPr>
                  <w:tcW w:w="0" w:type="auto"/>
                  <w:vAlign w:val="center"/>
                  <w:hideMark/>
                </w:tcPr>
                <w:p w14:paraId="7AF3B57E" w14:textId="77777777" w:rsidR="001606F9" w:rsidRPr="00725DD8" w:rsidRDefault="001606F9" w:rsidP="00633A28">
                  <w:pPr>
                    <w:framePr w:hSpace="180" w:wrap="around" w:vAnchor="text" w:hAnchor="margin" w:xAlign="right" w:y="166"/>
                    <w:spacing w:before="30" w:after="0" w:line="240" w:lineRule="auto"/>
                    <w:rPr>
                      <w:rFonts w:cs="Times New Roman"/>
                      <w:szCs w:val="24"/>
                      <w:lang w:val="en-IN"/>
                    </w:rPr>
                  </w:pPr>
                </w:p>
              </w:tc>
            </w:tr>
          </w:tbl>
          <w:p w14:paraId="2F75419B" w14:textId="77777777" w:rsidR="001606F9" w:rsidRPr="00725DD8" w:rsidRDefault="001606F9" w:rsidP="00BD1FCF">
            <w:pPr>
              <w:spacing w:before="30"/>
              <w:rPr>
                <w:rFonts w:cs="Times New Roman"/>
                <w:szCs w:val="24"/>
              </w:rPr>
            </w:pPr>
          </w:p>
        </w:tc>
      </w:tr>
      <w:tr w:rsidR="001606F9" w:rsidRPr="00725DD8" w14:paraId="5699D023" w14:textId="77777777" w:rsidTr="00BD1FCF">
        <w:trPr>
          <w:trHeight w:val="671"/>
        </w:trPr>
        <w:tc>
          <w:tcPr>
            <w:tcW w:w="2689" w:type="dxa"/>
          </w:tcPr>
          <w:tbl>
            <w:tblPr>
              <w:tblW w:w="1177" w:type="dxa"/>
              <w:tblCellSpacing w:w="15" w:type="dxa"/>
              <w:tblCellMar>
                <w:top w:w="15" w:type="dxa"/>
                <w:left w:w="15" w:type="dxa"/>
                <w:bottom w:w="15" w:type="dxa"/>
                <w:right w:w="15" w:type="dxa"/>
              </w:tblCellMar>
              <w:tblLook w:val="04A0" w:firstRow="1" w:lastRow="0" w:firstColumn="1" w:lastColumn="0" w:noHBand="0" w:noVBand="1"/>
            </w:tblPr>
            <w:tblGrid>
              <w:gridCol w:w="1197"/>
            </w:tblGrid>
            <w:tr w:rsidR="001606F9" w:rsidRPr="00725DD8" w14:paraId="52DAC455" w14:textId="77777777" w:rsidTr="00BD1FCF">
              <w:trPr>
                <w:trHeight w:val="235"/>
                <w:tblCellSpacing w:w="15" w:type="dxa"/>
              </w:trPr>
              <w:tc>
                <w:tcPr>
                  <w:tcW w:w="0" w:type="auto"/>
                  <w:vAlign w:val="center"/>
                  <w:hideMark/>
                </w:tcPr>
                <w:p w14:paraId="24EDD395" w14:textId="77777777" w:rsidR="001606F9" w:rsidRPr="00725DD8" w:rsidRDefault="001606F9" w:rsidP="00BD1FCF">
                  <w:pPr>
                    <w:framePr w:hSpace="180" w:wrap="around" w:vAnchor="text" w:hAnchor="margin" w:xAlign="right" w:y="166"/>
                    <w:spacing w:before="30" w:after="0" w:line="240" w:lineRule="auto"/>
                    <w:rPr>
                      <w:rFonts w:cs="Times New Roman"/>
                      <w:szCs w:val="24"/>
                      <w:lang w:val="en-IN"/>
                    </w:rPr>
                  </w:pPr>
                  <w:r w:rsidRPr="00725DD8">
                    <w:rPr>
                      <w:rFonts w:cs="Times New Roman"/>
                      <w:szCs w:val="24"/>
                      <w:lang w:val="en-IN"/>
                    </w:rPr>
                    <w:t>SUPPLIER</w:t>
                  </w:r>
                </w:p>
              </w:tc>
            </w:tr>
          </w:tbl>
          <w:p w14:paraId="2DAADC7A" w14:textId="77777777" w:rsidR="001606F9" w:rsidRPr="00725DD8" w:rsidRDefault="001606F9" w:rsidP="00BD1FCF">
            <w:pPr>
              <w:spacing w:before="30"/>
              <w:rPr>
                <w:rFonts w:cs="Times New Roman"/>
                <w:vanish/>
                <w:szCs w:val="24"/>
                <w:lang w:val="en-IN"/>
              </w:rPr>
            </w:pPr>
          </w:p>
          <w:tbl>
            <w:tblPr>
              <w:tblW w:w="88"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606F9" w:rsidRPr="00725DD8" w14:paraId="370F976E" w14:textId="77777777" w:rsidTr="00BD1FCF">
              <w:trPr>
                <w:tblCellSpacing w:w="15" w:type="dxa"/>
              </w:trPr>
              <w:tc>
                <w:tcPr>
                  <w:tcW w:w="0" w:type="auto"/>
                  <w:vAlign w:val="center"/>
                  <w:hideMark/>
                </w:tcPr>
                <w:p w14:paraId="0ED907DE" w14:textId="77777777" w:rsidR="001606F9" w:rsidRPr="00725DD8" w:rsidRDefault="001606F9" w:rsidP="00BD1FCF">
                  <w:pPr>
                    <w:framePr w:hSpace="180" w:wrap="around" w:vAnchor="text" w:hAnchor="margin" w:xAlign="right" w:y="166"/>
                    <w:spacing w:before="30" w:after="0" w:line="240" w:lineRule="auto"/>
                    <w:rPr>
                      <w:rFonts w:cs="Times New Roman"/>
                      <w:szCs w:val="24"/>
                      <w:lang w:val="en-IN"/>
                    </w:rPr>
                  </w:pPr>
                </w:p>
              </w:tc>
            </w:tr>
          </w:tbl>
          <w:p w14:paraId="6C31313F" w14:textId="77777777" w:rsidR="001606F9" w:rsidRPr="00725DD8" w:rsidRDefault="001606F9" w:rsidP="00BD1FCF">
            <w:pPr>
              <w:spacing w:before="30"/>
              <w:rPr>
                <w:rFonts w:cs="Times New Roman"/>
                <w:szCs w:val="24"/>
              </w:rPr>
            </w:pPr>
          </w:p>
        </w:tc>
        <w:tc>
          <w:tcPr>
            <w:tcW w:w="6397" w:type="dxa"/>
          </w:tcPr>
          <w:p w14:paraId="363B395F" w14:textId="77777777" w:rsidR="001606F9" w:rsidRPr="00725DD8" w:rsidRDefault="001606F9" w:rsidP="00BD1FCF">
            <w:pPr>
              <w:tabs>
                <w:tab w:val="left" w:pos="1908"/>
              </w:tabs>
              <w:spacing w:before="30"/>
              <w:rPr>
                <w:rFonts w:cs="Times New Roman"/>
                <w:szCs w:val="24"/>
              </w:rPr>
            </w:pPr>
            <w:r w:rsidRPr="00725DD8">
              <w:rPr>
                <w:rFonts w:cs="Times New Roman"/>
                <w:szCs w:val="24"/>
              </w:rPr>
              <w:tab/>
            </w:r>
          </w:p>
          <w:tbl>
            <w:tblPr>
              <w:tblW w:w="4688" w:type="dxa"/>
              <w:tblCellSpacing w:w="15" w:type="dxa"/>
              <w:tblCellMar>
                <w:top w:w="15" w:type="dxa"/>
                <w:left w:w="15" w:type="dxa"/>
                <w:bottom w:w="15" w:type="dxa"/>
                <w:right w:w="15" w:type="dxa"/>
              </w:tblCellMar>
              <w:tblLook w:val="04A0" w:firstRow="1" w:lastRow="0" w:firstColumn="1" w:lastColumn="0" w:noHBand="0" w:noVBand="1"/>
            </w:tblPr>
            <w:tblGrid>
              <w:gridCol w:w="4688"/>
            </w:tblGrid>
            <w:tr w:rsidR="001606F9" w:rsidRPr="00725DD8" w14:paraId="4A0438D2" w14:textId="77777777" w:rsidTr="00BD1FCF">
              <w:trPr>
                <w:trHeight w:val="482"/>
                <w:tblCellSpacing w:w="15" w:type="dxa"/>
              </w:trPr>
              <w:tc>
                <w:tcPr>
                  <w:tcW w:w="0" w:type="auto"/>
                  <w:vAlign w:val="center"/>
                  <w:hideMark/>
                </w:tcPr>
                <w:p w14:paraId="1914B22D" w14:textId="77777777" w:rsidR="001606F9" w:rsidRPr="00725DD8" w:rsidRDefault="001606F9" w:rsidP="00BD1FCF">
                  <w:pPr>
                    <w:framePr w:hSpace="180" w:wrap="around" w:vAnchor="text" w:hAnchor="margin" w:xAlign="right" w:y="166"/>
                    <w:tabs>
                      <w:tab w:val="left" w:pos="1908"/>
                    </w:tabs>
                    <w:spacing w:before="30" w:after="0" w:line="240" w:lineRule="auto"/>
                    <w:rPr>
                      <w:rFonts w:cs="Times New Roman"/>
                      <w:szCs w:val="24"/>
                      <w:lang w:val="en-IN"/>
                    </w:rPr>
                  </w:pPr>
                  <w:r w:rsidRPr="00725DD8">
                    <w:rPr>
                      <w:rFonts w:cs="Times New Roman"/>
                      <w:szCs w:val="24"/>
                      <w:lang w:val="en-IN"/>
                    </w:rPr>
                    <w:t>Supplier_ID (PK), Supplier_Name, Contact_No, Email, Address</w:t>
                  </w:r>
                </w:p>
              </w:tc>
            </w:tr>
          </w:tbl>
          <w:p w14:paraId="1F04AD47" w14:textId="77777777" w:rsidR="001606F9" w:rsidRPr="00725DD8" w:rsidRDefault="001606F9" w:rsidP="00BD1FCF">
            <w:pPr>
              <w:tabs>
                <w:tab w:val="left" w:pos="1908"/>
              </w:tabs>
              <w:spacing w:before="30"/>
              <w:rPr>
                <w:rFonts w:cs="Times New Roman"/>
                <w:vanish/>
                <w:szCs w:val="24"/>
                <w:lang w:val="en-IN"/>
              </w:rPr>
            </w:pPr>
          </w:p>
          <w:tbl>
            <w:tblPr>
              <w:tblW w:w="88"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606F9" w:rsidRPr="00725DD8" w14:paraId="4D44DD31" w14:textId="77777777" w:rsidTr="00BD1FCF">
              <w:trPr>
                <w:tblCellSpacing w:w="15" w:type="dxa"/>
              </w:trPr>
              <w:tc>
                <w:tcPr>
                  <w:tcW w:w="0" w:type="auto"/>
                  <w:vAlign w:val="center"/>
                  <w:hideMark/>
                </w:tcPr>
                <w:p w14:paraId="1178403B" w14:textId="77777777" w:rsidR="001606F9" w:rsidRPr="00725DD8" w:rsidRDefault="001606F9" w:rsidP="00BD1FCF">
                  <w:pPr>
                    <w:framePr w:hSpace="180" w:wrap="around" w:vAnchor="text" w:hAnchor="margin" w:xAlign="right" w:y="166"/>
                    <w:tabs>
                      <w:tab w:val="left" w:pos="1908"/>
                    </w:tabs>
                    <w:spacing w:before="30" w:after="0" w:line="240" w:lineRule="auto"/>
                    <w:rPr>
                      <w:rFonts w:cs="Times New Roman"/>
                      <w:szCs w:val="24"/>
                      <w:lang w:val="en-IN"/>
                    </w:rPr>
                  </w:pPr>
                </w:p>
              </w:tc>
            </w:tr>
          </w:tbl>
          <w:p w14:paraId="65E67EC2" w14:textId="77777777" w:rsidR="001606F9" w:rsidRPr="00725DD8" w:rsidRDefault="001606F9" w:rsidP="00BD1FCF">
            <w:pPr>
              <w:tabs>
                <w:tab w:val="left" w:pos="1908"/>
              </w:tabs>
              <w:spacing w:before="30"/>
              <w:rPr>
                <w:rFonts w:cs="Times New Roman"/>
                <w:szCs w:val="24"/>
              </w:rPr>
            </w:pPr>
          </w:p>
        </w:tc>
      </w:tr>
      <w:tr w:rsidR="001606F9" w:rsidRPr="00725DD8" w14:paraId="58564956" w14:textId="77777777" w:rsidTr="00BD1FCF">
        <w:trPr>
          <w:trHeight w:val="900"/>
        </w:trPr>
        <w:tc>
          <w:tcPr>
            <w:tcW w:w="2689" w:type="dxa"/>
          </w:tcPr>
          <w:tbl>
            <w:tblPr>
              <w:tblW w:w="1177" w:type="dxa"/>
              <w:tblCellSpacing w:w="15" w:type="dxa"/>
              <w:tblCellMar>
                <w:top w:w="15" w:type="dxa"/>
                <w:left w:w="15" w:type="dxa"/>
                <w:bottom w:w="15" w:type="dxa"/>
                <w:right w:w="15" w:type="dxa"/>
              </w:tblCellMar>
              <w:tblLook w:val="04A0" w:firstRow="1" w:lastRow="0" w:firstColumn="1" w:lastColumn="0" w:noHBand="0" w:noVBand="1"/>
            </w:tblPr>
            <w:tblGrid>
              <w:gridCol w:w="1211"/>
            </w:tblGrid>
            <w:tr w:rsidR="001606F9" w:rsidRPr="00725DD8" w14:paraId="5E0EFBF4" w14:textId="77777777" w:rsidTr="00BD1FCF">
              <w:trPr>
                <w:trHeight w:val="235"/>
                <w:tblCellSpacing w:w="15" w:type="dxa"/>
              </w:trPr>
              <w:tc>
                <w:tcPr>
                  <w:tcW w:w="0" w:type="auto"/>
                  <w:vAlign w:val="center"/>
                  <w:hideMark/>
                </w:tcPr>
                <w:p w14:paraId="65D2ABA0" w14:textId="77777777" w:rsidR="001606F9" w:rsidRPr="00725DD8" w:rsidRDefault="001606F9" w:rsidP="00BD1FCF">
                  <w:pPr>
                    <w:framePr w:hSpace="180" w:wrap="around" w:vAnchor="text" w:hAnchor="margin" w:xAlign="right" w:y="166"/>
                    <w:spacing w:before="30" w:after="0" w:line="240" w:lineRule="auto"/>
                    <w:rPr>
                      <w:rFonts w:cs="Times New Roman"/>
                      <w:szCs w:val="24"/>
                      <w:lang w:val="en-IN"/>
                    </w:rPr>
                  </w:pPr>
                  <w:r w:rsidRPr="00725DD8">
                    <w:rPr>
                      <w:rFonts w:cs="Times New Roman"/>
                      <w:szCs w:val="24"/>
                      <w:lang w:val="en-IN"/>
                    </w:rPr>
                    <w:t>PRODUCT</w:t>
                  </w:r>
                </w:p>
              </w:tc>
            </w:tr>
          </w:tbl>
          <w:p w14:paraId="7FE4AFE1" w14:textId="77777777" w:rsidR="001606F9" w:rsidRPr="00725DD8" w:rsidRDefault="001606F9" w:rsidP="00BD1FCF">
            <w:pPr>
              <w:spacing w:before="30"/>
              <w:rPr>
                <w:rFonts w:cs="Times New Roman"/>
                <w:vanish/>
                <w:szCs w:val="24"/>
                <w:lang w:val="en-IN"/>
              </w:rPr>
            </w:pPr>
          </w:p>
          <w:tbl>
            <w:tblPr>
              <w:tblW w:w="88"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606F9" w:rsidRPr="00725DD8" w14:paraId="3BA38AD5" w14:textId="77777777" w:rsidTr="00BD1FCF">
              <w:trPr>
                <w:tblCellSpacing w:w="15" w:type="dxa"/>
              </w:trPr>
              <w:tc>
                <w:tcPr>
                  <w:tcW w:w="0" w:type="auto"/>
                  <w:vAlign w:val="center"/>
                  <w:hideMark/>
                </w:tcPr>
                <w:p w14:paraId="033C4EB1" w14:textId="77777777" w:rsidR="001606F9" w:rsidRPr="00725DD8" w:rsidRDefault="001606F9" w:rsidP="00BD1FCF">
                  <w:pPr>
                    <w:framePr w:hSpace="180" w:wrap="around" w:vAnchor="text" w:hAnchor="margin" w:xAlign="right" w:y="166"/>
                    <w:spacing w:before="30" w:after="0" w:line="240" w:lineRule="auto"/>
                    <w:rPr>
                      <w:rFonts w:cs="Times New Roman"/>
                      <w:szCs w:val="24"/>
                      <w:lang w:val="en-IN"/>
                    </w:rPr>
                  </w:pPr>
                </w:p>
              </w:tc>
            </w:tr>
          </w:tbl>
          <w:p w14:paraId="0C11DF82" w14:textId="77777777" w:rsidR="001606F9" w:rsidRPr="00725DD8" w:rsidRDefault="001606F9" w:rsidP="00BD1FCF">
            <w:pPr>
              <w:spacing w:before="30"/>
              <w:rPr>
                <w:rFonts w:cs="Times New Roman"/>
                <w:szCs w:val="24"/>
              </w:rPr>
            </w:pPr>
          </w:p>
        </w:tc>
        <w:tc>
          <w:tcPr>
            <w:tcW w:w="6397" w:type="dxa"/>
          </w:tcPr>
          <w:tbl>
            <w:tblPr>
              <w:tblW w:w="4688" w:type="dxa"/>
              <w:tblCellSpacing w:w="15" w:type="dxa"/>
              <w:tblCellMar>
                <w:top w:w="15" w:type="dxa"/>
                <w:left w:w="15" w:type="dxa"/>
                <w:bottom w:w="15" w:type="dxa"/>
                <w:right w:w="15" w:type="dxa"/>
              </w:tblCellMar>
              <w:tblLook w:val="04A0" w:firstRow="1" w:lastRow="0" w:firstColumn="1" w:lastColumn="0" w:noHBand="0" w:noVBand="1"/>
            </w:tblPr>
            <w:tblGrid>
              <w:gridCol w:w="4688"/>
            </w:tblGrid>
            <w:tr w:rsidR="001606F9" w:rsidRPr="00725DD8" w14:paraId="477D4D67" w14:textId="77777777" w:rsidTr="00BD1FCF">
              <w:trPr>
                <w:trHeight w:val="729"/>
                <w:tblCellSpacing w:w="15" w:type="dxa"/>
              </w:trPr>
              <w:tc>
                <w:tcPr>
                  <w:tcW w:w="0" w:type="auto"/>
                  <w:vAlign w:val="center"/>
                  <w:hideMark/>
                </w:tcPr>
                <w:p w14:paraId="24B82557" w14:textId="77777777" w:rsidR="001606F9" w:rsidRPr="00725DD8" w:rsidRDefault="001606F9" w:rsidP="00BD1FCF">
                  <w:pPr>
                    <w:framePr w:hSpace="180" w:wrap="around" w:vAnchor="text" w:hAnchor="margin" w:xAlign="right" w:y="166"/>
                    <w:spacing w:before="30" w:after="0" w:line="240" w:lineRule="auto"/>
                    <w:rPr>
                      <w:rFonts w:cs="Times New Roman"/>
                      <w:szCs w:val="24"/>
                      <w:lang w:val="en-IN"/>
                    </w:rPr>
                  </w:pPr>
                  <w:r w:rsidRPr="00725DD8">
                    <w:rPr>
                      <w:rFonts w:cs="Times New Roman"/>
                      <w:szCs w:val="24"/>
                      <w:lang w:val="en-IN"/>
                    </w:rPr>
                    <w:t>Product_ID (PK), Product_Name, Category_ID (FK), Supplier_ID (FK), Unit_Price, Quantity_in_stock, Reorder_Level</w:t>
                  </w:r>
                </w:p>
              </w:tc>
            </w:tr>
          </w:tbl>
          <w:p w14:paraId="2D0F373E" w14:textId="77777777" w:rsidR="001606F9" w:rsidRPr="00725DD8" w:rsidRDefault="001606F9" w:rsidP="00BD1FCF">
            <w:pPr>
              <w:spacing w:before="30"/>
              <w:rPr>
                <w:rFonts w:cs="Times New Roman"/>
                <w:vanish/>
                <w:szCs w:val="24"/>
                <w:lang w:val="en-IN"/>
              </w:rPr>
            </w:pPr>
          </w:p>
          <w:tbl>
            <w:tblPr>
              <w:tblW w:w="88"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606F9" w:rsidRPr="00725DD8" w14:paraId="61897EC4" w14:textId="77777777" w:rsidTr="00BD1FCF">
              <w:trPr>
                <w:tblCellSpacing w:w="15" w:type="dxa"/>
              </w:trPr>
              <w:tc>
                <w:tcPr>
                  <w:tcW w:w="0" w:type="auto"/>
                  <w:vAlign w:val="center"/>
                  <w:hideMark/>
                </w:tcPr>
                <w:p w14:paraId="3BC722A9" w14:textId="77777777" w:rsidR="001606F9" w:rsidRPr="00725DD8" w:rsidRDefault="001606F9" w:rsidP="00BD1FCF">
                  <w:pPr>
                    <w:framePr w:hSpace="180" w:wrap="around" w:vAnchor="text" w:hAnchor="margin" w:xAlign="right" w:y="166"/>
                    <w:spacing w:before="30" w:after="0" w:line="240" w:lineRule="auto"/>
                    <w:rPr>
                      <w:rFonts w:cs="Times New Roman"/>
                      <w:szCs w:val="24"/>
                      <w:lang w:val="en-IN"/>
                    </w:rPr>
                  </w:pPr>
                </w:p>
              </w:tc>
            </w:tr>
          </w:tbl>
          <w:p w14:paraId="72D10914" w14:textId="77777777" w:rsidR="001606F9" w:rsidRPr="00725DD8" w:rsidRDefault="001606F9" w:rsidP="00BD1FCF">
            <w:pPr>
              <w:spacing w:before="30"/>
              <w:rPr>
                <w:rFonts w:cs="Times New Roman"/>
                <w:szCs w:val="24"/>
              </w:rPr>
            </w:pPr>
          </w:p>
        </w:tc>
      </w:tr>
      <w:tr w:rsidR="001606F9" w:rsidRPr="00725DD8" w14:paraId="7E0377FB" w14:textId="77777777" w:rsidTr="00BD1FCF">
        <w:trPr>
          <w:trHeight w:val="654"/>
        </w:trPr>
        <w:tc>
          <w:tcPr>
            <w:tcW w:w="2689" w:type="dxa"/>
          </w:tcPr>
          <w:tbl>
            <w:tblPr>
              <w:tblW w:w="1301" w:type="dxa"/>
              <w:tblCellSpacing w:w="15" w:type="dxa"/>
              <w:tblCellMar>
                <w:top w:w="15" w:type="dxa"/>
                <w:left w:w="15" w:type="dxa"/>
                <w:bottom w:w="15" w:type="dxa"/>
                <w:right w:w="15" w:type="dxa"/>
              </w:tblCellMar>
              <w:tblLook w:val="04A0" w:firstRow="1" w:lastRow="0" w:firstColumn="1" w:lastColumn="0" w:noHBand="0" w:noVBand="1"/>
            </w:tblPr>
            <w:tblGrid>
              <w:gridCol w:w="1344"/>
            </w:tblGrid>
            <w:tr w:rsidR="001606F9" w:rsidRPr="00725DD8" w14:paraId="4F85C9FC" w14:textId="77777777" w:rsidTr="00BD1FCF">
              <w:trPr>
                <w:trHeight w:val="235"/>
                <w:tblCellSpacing w:w="15" w:type="dxa"/>
              </w:trPr>
              <w:tc>
                <w:tcPr>
                  <w:tcW w:w="0" w:type="auto"/>
                  <w:vAlign w:val="center"/>
                  <w:hideMark/>
                </w:tcPr>
                <w:p w14:paraId="014858DD" w14:textId="77777777" w:rsidR="001606F9" w:rsidRPr="00725DD8" w:rsidRDefault="001606F9" w:rsidP="00BD1FCF">
                  <w:pPr>
                    <w:framePr w:hSpace="180" w:wrap="around" w:vAnchor="text" w:hAnchor="margin" w:xAlign="right" w:y="166"/>
                    <w:spacing w:before="30" w:after="0" w:line="240" w:lineRule="auto"/>
                    <w:rPr>
                      <w:rFonts w:cs="Times New Roman"/>
                      <w:szCs w:val="24"/>
                      <w:lang w:val="en-IN"/>
                    </w:rPr>
                  </w:pPr>
                  <w:r w:rsidRPr="00725DD8">
                    <w:rPr>
                      <w:rFonts w:cs="Times New Roman"/>
                      <w:szCs w:val="24"/>
                      <w:lang w:val="en-IN"/>
                    </w:rPr>
                    <w:t>PURCHASE</w:t>
                  </w:r>
                </w:p>
              </w:tc>
            </w:tr>
          </w:tbl>
          <w:p w14:paraId="5AA2AF20" w14:textId="77777777" w:rsidR="001606F9" w:rsidRPr="00725DD8" w:rsidRDefault="001606F9" w:rsidP="00BD1FCF">
            <w:pPr>
              <w:spacing w:before="30"/>
              <w:rPr>
                <w:rFonts w:cs="Times New Roman"/>
                <w:vanish/>
                <w:szCs w:val="24"/>
                <w:lang w:val="en-IN"/>
              </w:rPr>
            </w:pPr>
          </w:p>
          <w:tbl>
            <w:tblPr>
              <w:tblW w:w="88"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606F9" w:rsidRPr="00725DD8" w14:paraId="64C0413A" w14:textId="77777777" w:rsidTr="00BD1FCF">
              <w:trPr>
                <w:tblCellSpacing w:w="15" w:type="dxa"/>
              </w:trPr>
              <w:tc>
                <w:tcPr>
                  <w:tcW w:w="0" w:type="auto"/>
                  <w:vAlign w:val="center"/>
                  <w:hideMark/>
                </w:tcPr>
                <w:p w14:paraId="2E25371E" w14:textId="77777777" w:rsidR="001606F9" w:rsidRPr="00725DD8" w:rsidRDefault="001606F9" w:rsidP="00BD1FCF">
                  <w:pPr>
                    <w:framePr w:hSpace="180" w:wrap="around" w:vAnchor="text" w:hAnchor="margin" w:xAlign="right" w:y="166"/>
                    <w:spacing w:before="30" w:after="0" w:line="240" w:lineRule="auto"/>
                    <w:rPr>
                      <w:rFonts w:cs="Times New Roman"/>
                      <w:szCs w:val="24"/>
                      <w:lang w:val="en-IN"/>
                    </w:rPr>
                  </w:pPr>
                </w:p>
              </w:tc>
            </w:tr>
          </w:tbl>
          <w:p w14:paraId="3E934B47" w14:textId="77777777" w:rsidR="001606F9" w:rsidRPr="00725DD8" w:rsidRDefault="001606F9" w:rsidP="00BD1FCF">
            <w:pPr>
              <w:spacing w:before="30"/>
              <w:rPr>
                <w:rFonts w:cs="Times New Roman"/>
                <w:szCs w:val="24"/>
              </w:rPr>
            </w:pPr>
          </w:p>
        </w:tc>
        <w:tc>
          <w:tcPr>
            <w:tcW w:w="6397" w:type="dxa"/>
          </w:tcPr>
          <w:tbl>
            <w:tblPr>
              <w:tblW w:w="4688" w:type="dxa"/>
              <w:tblCellSpacing w:w="15" w:type="dxa"/>
              <w:tblCellMar>
                <w:top w:w="15" w:type="dxa"/>
                <w:left w:w="15" w:type="dxa"/>
                <w:bottom w:w="15" w:type="dxa"/>
                <w:right w:w="15" w:type="dxa"/>
              </w:tblCellMar>
              <w:tblLook w:val="04A0" w:firstRow="1" w:lastRow="0" w:firstColumn="1" w:lastColumn="0" w:noHBand="0" w:noVBand="1"/>
            </w:tblPr>
            <w:tblGrid>
              <w:gridCol w:w="4688"/>
            </w:tblGrid>
            <w:tr w:rsidR="001606F9" w:rsidRPr="00725DD8" w14:paraId="41802435" w14:textId="77777777" w:rsidTr="00BD1FCF">
              <w:trPr>
                <w:trHeight w:val="482"/>
                <w:tblCellSpacing w:w="15" w:type="dxa"/>
              </w:trPr>
              <w:tc>
                <w:tcPr>
                  <w:tcW w:w="0" w:type="auto"/>
                  <w:vAlign w:val="center"/>
                  <w:hideMark/>
                </w:tcPr>
                <w:p w14:paraId="33BBAA47" w14:textId="77777777" w:rsidR="001606F9" w:rsidRPr="00725DD8" w:rsidRDefault="001606F9" w:rsidP="00BD1FCF">
                  <w:pPr>
                    <w:framePr w:hSpace="180" w:wrap="around" w:vAnchor="text" w:hAnchor="margin" w:xAlign="right" w:y="166"/>
                    <w:spacing w:before="30" w:after="0" w:line="240" w:lineRule="auto"/>
                    <w:rPr>
                      <w:rFonts w:cs="Times New Roman"/>
                      <w:szCs w:val="24"/>
                      <w:lang w:val="en-IN"/>
                    </w:rPr>
                  </w:pPr>
                  <w:r w:rsidRPr="00725DD8">
                    <w:rPr>
                      <w:rFonts w:cs="Times New Roman"/>
                      <w:szCs w:val="24"/>
                      <w:lang w:val="en-IN"/>
                    </w:rPr>
                    <w:t>Purchase_ID (PK), Supplier_ID (FK), Purchase_Date, Total_amount</w:t>
                  </w:r>
                </w:p>
              </w:tc>
            </w:tr>
          </w:tbl>
          <w:p w14:paraId="6BF9EADB" w14:textId="77777777" w:rsidR="001606F9" w:rsidRPr="00725DD8" w:rsidRDefault="001606F9" w:rsidP="00BD1FCF">
            <w:pPr>
              <w:spacing w:before="30"/>
              <w:rPr>
                <w:rFonts w:cs="Times New Roman"/>
                <w:vanish/>
                <w:szCs w:val="24"/>
                <w:lang w:val="en-IN"/>
              </w:rPr>
            </w:pPr>
          </w:p>
          <w:tbl>
            <w:tblPr>
              <w:tblW w:w="88"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606F9" w:rsidRPr="00725DD8" w14:paraId="22D05FA1" w14:textId="77777777" w:rsidTr="00BD1FCF">
              <w:trPr>
                <w:tblCellSpacing w:w="15" w:type="dxa"/>
              </w:trPr>
              <w:tc>
                <w:tcPr>
                  <w:tcW w:w="0" w:type="auto"/>
                  <w:vAlign w:val="center"/>
                  <w:hideMark/>
                </w:tcPr>
                <w:p w14:paraId="6DB3B915" w14:textId="77777777" w:rsidR="001606F9" w:rsidRPr="00725DD8" w:rsidRDefault="001606F9" w:rsidP="00BD1FCF">
                  <w:pPr>
                    <w:framePr w:hSpace="180" w:wrap="around" w:vAnchor="text" w:hAnchor="margin" w:xAlign="right" w:y="166"/>
                    <w:spacing w:before="30" w:after="0" w:line="240" w:lineRule="auto"/>
                    <w:rPr>
                      <w:rFonts w:cs="Times New Roman"/>
                      <w:szCs w:val="24"/>
                      <w:lang w:val="en-IN"/>
                    </w:rPr>
                  </w:pPr>
                </w:p>
              </w:tc>
            </w:tr>
          </w:tbl>
          <w:p w14:paraId="2EF166DA" w14:textId="77777777" w:rsidR="001606F9" w:rsidRPr="00725DD8" w:rsidRDefault="001606F9" w:rsidP="00BD1FCF">
            <w:pPr>
              <w:spacing w:before="30"/>
              <w:rPr>
                <w:rFonts w:cs="Times New Roman"/>
                <w:szCs w:val="24"/>
              </w:rPr>
            </w:pPr>
          </w:p>
        </w:tc>
      </w:tr>
      <w:tr w:rsidR="001606F9" w:rsidRPr="00725DD8" w14:paraId="7069E20D" w14:textId="77777777" w:rsidTr="00BD1FCF">
        <w:trPr>
          <w:trHeight w:val="654"/>
        </w:trPr>
        <w:tc>
          <w:tcPr>
            <w:tcW w:w="2689" w:type="dxa"/>
          </w:tcPr>
          <w:tbl>
            <w:tblPr>
              <w:tblW w:w="2382" w:type="dxa"/>
              <w:tblCellSpacing w:w="15" w:type="dxa"/>
              <w:tblCellMar>
                <w:top w:w="15" w:type="dxa"/>
                <w:left w:w="15" w:type="dxa"/>
                <w:bottom w:w="15" w:type="dxa"/>
                <w:right w:w="15" w:type="dxa"/>
              </w:tblCellMar>
              <w:tblLook w:val="04A0" w:firstRow="1" w:lastRow="0" w:firstColumn="1" w:lastColumn="0" w:noHBand="0" w:noVBand="1"/>
            </w:tblPr>
            <w:tblGrid>
              <w:gridCol w:w="2464"/>
            </w:tblGrid>
            <w:tr w:rsidR="001606F9" w:rsidRPr="00725DD8" w14:paraId="499C517C" w14:textId="77777777" w:rsidTr="00BD1FCF">
              <w:trPr>
                <w:trHeight w:val="235"/>
                <w:tblCellSpacing w:w="15" w:type="dxa"/>
              </w:trPr>
              <w:tc>
                <w:tcPr>
                  <w:tcW w:w="0" w:type="auto"/>
                  <w:vAlign w:val="center"/>
                  <w:hideMark/>
                </w:tcPr>
                <w:p w14:paraId="661EE0A0" w14:textId="77777777" w:rsidR="001606F9" w:rsidRPr="00725DD8" w:rsidRDefault="001606F9" w:rsidP="00BD1FCF">
                  <w:pPr>
                    <w:framePr w:hSpace="180" w:wrap="around" w:vAnchor="text" w:hAnchor="margin" w:xAlign="right" w:y="166"/>
                    <w:spacing w:before="30" w:after="0" w:line="240" w:lineRule="auto"/>
                    <w:rPr>
                      <w:rFonts w:cs="Times New Roman"/>
                      <w:szCs w:val="24"/>
                      <w:lang w:val="en-IN"/>
                    </w:rPr>
                  </w:pPr>
                  <w:r w:rsidRPr="00725DD8">
                    <w:rPr>
                      <w:rFonts w:cs="Times New Roman"/>
                      <w:szCs w:val="24"/>
                      <w:lang w:val="en-IN"/>
                    </w:rPr>
                    <w:t>PURCHASE_DETAILS</w:t>
                  </w:r>
                </w:p>
              </w:tc>
            </w:tr>
          </w:tbl>
          <w:p w14:paraId="0CEEE974" w14:textId="77777777" w:rsidR="001606F9" w:rsidRPr="00725DD8" w:rsidRDefault="001606F9" w:rsidP="00BD1FCF">
            <w:pPr>
              <w:spacing w:before="30"/>
              <w:rPr>
                <w:rFonts w:cs="Times New Roman"/>
                <w:vanish/>
                <w:szCs w:val="24"/>
                <w:lang w:val="en-IN"/>
              </w:rPr>
            </w:pPr>
          </w:p>
          <w:tbl>
            <w:tblPr>
              <w:tblW w:w="88"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606F9" w:rsidRPr="00725DD8" w14:paraId="4ADBA750" w14:textId="77777777" w:rsidTr="00BD1FCF">
              <w:trPr>
                <w:tblCellSpacing w:w="15" w:type="dxa"/>
              </w:trPr>
              <w:tc>
                <w:tcPr>
                  <w:tcW w:w="0" w:type="auto"/>
                  <w:vAlign w:val="center"/>
                  <w:hideMark/>
                </w:tcPr>
                <w:p w14:paraId="447EADBB" w14:textId="77777777" w:rsidR="001606F9" w:rsidRPr="00725DD8" w:rsidRDefault="001606F9" w:rsidP="00BD1FCF">
                  <w:pPr>
                    <w:framePr w:hSpace="180" w:wrap="around" w:vAnchor="text" w:hAnchor="margin" w:xAlign="right" w:y="166"/>
                    <w:spacing w:before="30" w:after="0" w:line="240" w:lineRule="auto"/>
                    <w:rPr>
                      <w:rFonts w:cs="Times New Roman"/>
                      <w:szCs w:val="24"/>
                      <w:lang w:val="en-IN"/>
                    </w:rPr>
                  </w:pPr>
                </w:p>
              </w:tc>
            </w:tr>
          </w:tbl>
          <w:p w14:paraId="67AE93BB" w14:textId="77777777" w:rsidR="001606F9" w:rsidRPr="00725DD8" w:rsidRDefault="001606F9" w:rsidP="00BD1FCF">
            <w:pPr>
              <w:spacing w:before="30"/>
              <w:rPr>
                <w:rFonts w:cs="Times New Roman"/>
                <w:szCs w:val="24"/>
              </w:rPr>
            </w:pPr>
          </w:p>
        </w:tc>
        <w:tc>
          <w:tcPr>
            <w:tcW w:w="6397" w:type="dxa"/>
          </w:tcPr>
          <w:tbl>
            <w:tblPr>
              <w:tblW w:w="4688" w:type="dxa"/>
              <w:tblCellSpacing w:w="15" w:type="dxa"/>
              <w:tblCellMar>
                <w:top w:w="15" w:type="dxa"/>
                <w:left w:w="15" w:type="dxa"/>
                <w:bottom w:w="15" w:type="dxa"/>
                <w:right w:w="15" w:type="dxa"/>
              </w:tblCellMar>
              <w:tblLook w:val="04A0" w:firstRow="1" w:lastRow="0" w:firstColumn="1" w:lastColumn="0" w:noHBand="0" w:noVBand="1"/>
            </w:tblPr>
            <w:tblGrid>
              <w:gridCol w:w="4688"/>
            </w:tblGrid>
            <w:tr w:rsidR="001606F9" w:rsidRPr="00725DD8" w14:paraId="078F883A" w14:textId="77777777" w:rsidTr="00BD1FCF">
              <w:trPr>
                <w:trHeight w:val="482"/>
                <w:tblCellSpacing w:w="15" w:type="dxa"/>
              </w:trPr>
              <w:tc>
                <w:tcPr>
                  <w:tcW w:w="0" w:type="auto"/>
                  <w:vAlign w:val="center"/>
                  <w:hideMark/>
                </w:tcPr>
                <w:p w14:paraId="2F666DD0" w14:textId="77777777" w:rsidR="001606F9" w:rsidRPr="00725DD8" w:rsidRDefault="001606F9" w:rsidP="00BD1FCF">
                  <w:pPr>
                    <w:framePr w:hSpace="180" w:wrap="around" w:vAnchor="text" w:hAnchor="margin" w:xAlign="right" w:y="166"/>
                    <w:spacing w:before="30" w:after="0" w:line="240" w:lineRule="auto"/>
                    <w:rPr>
                      <w:rFonts w:cs="Times New Roman"/>
                      <w:szCs w:val="24"/>
                      <w:lang w:val="en-IN"/>
                    </w:rPr>
                  </w:pPr>
                  <w:r w:rsidRPr="00725DD8">
                    <w:rPr>
                      <w:rFonts w:cs="Times New Roman"/>
                      <w:szCs w:val="24"/>
                      <w:lang w:val="en-IN"/>
                    </w:rPr>
                    <w:t>Purchase_Detail_ID (PK), Purchase_ID (FK), Product_ID (FK), Quantity, Unit_Price</w:t>
                  </w:r>
                </w:p>
              </w:tc>
            </w:tr>
          </w:tbl>
          <w:p w14:paraId="2869CD5F" w14:textId="77777777" w:rsidR="001606F9" w:rsidRPr="00725DD8" w:rsidRDefault="001606F9" w:rsidP="00BD1FCF">
            <w:pPr>
              <w:spacing w:before="30"/>
              <w:rPr>
                <w:rFonts w:cs="Times New Roman"/>
                <w:vanish/>
                <w:szCs w:val="24"/>
                <w:lang w:val="en-IN"/>
              </w:rPr>
            </w:pPr>
          </w:p>
          <w:tbl>
            <w:tblPr>
              <w:tblW w:w="88"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606F9" w:rsidRPr="00725DD8" w14:paraId="42640F98" w14:textId="77777777" w:rsidTr="00BD1FCF">
              <w:trPr>
                <w:tblCellSpacing w:w="15" w:type="dxa"/>
              </w:trPr>
              <w:tc>
                <w:tcPr>
                  <w:tcW w:w="0" w:type="auto"/>
                  <w:vAlign w:val="center"/>
                  <w:hideMark/>
                </w:tcPr>
                <w:p w14:paraId="7DF8871B" w14:textId="77777777" w:rsidR="001606F9" w:rsidRPr="00725DD8" w:rsidRDefault="001606F9" w:rsidP="00BD1FCF">
                  <w:pPr>
                    <w:framePr w:hSpace="180" w:wrap="around" w:vAnchor="text" w:hAnchor="margin" w:xAlign="right" w:y="166"/>
                    <w:spacing w:before="30" w:after="0" w:line="240" w:lineRule="auto"/>
                    <w:rPr>
                      <w:rFonts w:cs="Times New Roman"/>
                      <w:szCs w:val="24"/>
                      <w:lang w:val="en-IN"/>
                    </w:rPr>
                  </w:pPr>
                </w:p>
              </w:tc>
            </w:tr>
          </w:tbl>
          <w:p w14:paraId="13B70C91" w14:textId="77777777" w:rsidR="001606F9" w:rsidRPr="00725DD8" w:rsidRDefault="001606F9" w:rsidP="00BD1FCF">
            <w:pPr>
              <w:spacing w:before="30"/>
              <w:rPr>
                <w:rFonts w:cs="Times New Roman"/>
                <w:szCs w:val="24"/>
              </w:rPr>
            </w:pPr>
          </w:p>
        </w:tc>
      </w:tr>
      <w:tr w:rsidR="001606F9" w:rsidRPr="00725DD8" w14:paraId="1DFD49A9" w14:textId="77777777" w:rsidTr="00BD1FCF">
        <w:trPr>
          <w:trHeight w:val="654"/>
        </w:trPr>
        <w:tc>
          <w:tcPr>
            <w:tcW w:w="2689" w:type="dxa"/>
          </w:tcPr>
          <w:tbl>
            <w:tblPr>
              <w:tblW w:w="1362" w:type="dxa"/>
              <w:tblCellSpacing w:w="15" w:type="dxa"/>
              <w:tblCellMar>
                <w:top w:w="15" w:type="dxa"/>
                <w:left w:w="15" w:type="dxa"/>
                <w:bottom w:w="15" w:type="dxa"/>
                <w:right w:w="15" w:type="dxa"/>
              </w:tblCellMar>
              <w:tblLook w:val="04A0" w:firstRow="1" w:lastRow="0" w:firstColumn="1" w:lastColumn="0" w:noHBand="0" w:noVBand="1"/>
            </w:tblPr>
            <w:tblGrid>
              <w:gridCol w:w="1397"/>
            </w:tblGrid>
            <w:tr w:rsidR="001606F9" w:rsidRPr="00725DD8" w14:paraId="32FA03B1" w14:textId="77777777" w:rsidTr="00BD1FCF">
              <w:trPr>
                <w:trHeight w:val="235"/>
                <w:tblCellSpacing w:w="15" w:type="dxa"/>
              </w:trPr>
              <w:tc>
                <w:tcPr>
                  <w:tcW w:w="0" w:type="auto"/>
                  <w:vAlign w:val="center"/>
                  <w:hideMark/>
                </w:tcPr>
                <w:p w14:paraId="29120296" w14:textId="77777777" w:rsidR="001606F9" w:rsidRPr="00725DD8" w:rsidRDefault="001606F9" w:rsidP="00BD1FCF">
                  <w:pPr>
                    <w:framePr w:hSpace="180" w:wrap="around" w:vAnchor="text" w:hAnchor="margin" w:xAlign="right" w:y="166"/>
                    <w:spacing w:before="30" w:after="0" w:line="240" w:lineRule="auto"/>
                    <w:rPr>
                      <w:rFonts w:cs="Times New Roman"/>
                      <w:szCs w:val="24"/>
                      <w:lang w:val="en-IN"/>
                    </w:rPr>
                  </w:pPr>
                  <w:r w:rsidRPr="00725DD8">
                    <w:rPr>
                      <w:rFonts w:cs="Times New Roman"/>
                      <w:szCs w:val="24"/>
                      <w:lang w:val="en-IN"/>
                    </w:rPr>
                    <w:t>CUSTOMER</w:t>
                  </w:r>
                </w:p>
              </w:tc>
            </w:tr>
          </w:tbl>
          <w:p w14:paraId="3C6C76EA" w14:textId="77777777" w:rsidR="001606F9" w:rsidRPr="00725DD8" w:rsidRDefault="001606F9" w:rsidP="00BD1FCF">
            <w:pPr>
              <w:spacing w:before="30"/>
              <w:rPr>
                <w:rFonts w:cs="Times New Roman"/>
                <w:vanish/>
                <w:szCs w:val="24"/>
                <w:lang w:val="en-IN"/>
              </w:rPr>
            </w:pPr>
          </w:p>
          <w:tbl>
            <w:tblPr>
              <w:tblW w:w="88"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606F9" w:rsidRPr="00725DD8" w14:paraId="27FC6E78" w14:textId="77777777" w:rsidTr="00BD1FCF">
              <w:trPr>
                <w:tblCellSpacing w:w="15" w:type="dxa"/>
              </w:trPr>
              <w:tc>
                <w:tcPr>
                  <w:tcW w:w="0" w:type="auto"/>
                  <w:vAlign w:val="center"/>
                  <w:hideMark/>
                </w:tcPr>
                <w:p w14:paraId="281AD224" w14:textId="77777777" w:rsidR="001606F9" w:rsidRPr="00725DD8" w:rsidRDefault="001606F9" w:rsidP="00BD1FCF">
                  <w:pPr>
                    <w:framePr w:hSpace="180" w:wrap="around" w:vAnchor="text" w:hAnchor="margin" w:xAlign="right" w:y="166"/>
                    <w:spacing w:before="30" w:after="0" w:line="240" w:lineRule="auto"/>
                    <w:rPr>
                      <w:rFonts w:cs="Times New Roman"/>
                      <w:szCs w:val="24"/>
                      <w:lang w:val="en-IN"/>
                    </w:rPr>
                  </w:pPr>
                </w:p>
              </w:tc>
            </w:tr>
          </w:tbl>
          <w:p w14:paraId="1A26BEB3" w14:textId="77777777" w:rsidR="001606F9" w:rsidRPr="00725DD8" w:rsidRDefault="001606F9" w:rsidP="00BD1FCF">
            <w:pPr>
              <w:spacing w:before="30"/>
              <w:rPr>
                <w:rFonts w:cs="Times New Roman"/>
                <w:szCs w:val="24"/>
                <w:lang w:val="en-IN"/>
              </w:rPr>
            </w:pPr>
          </w:p>
        </w:tc>
        <w:tc>
          <w:tcPr>
            <w:tcW w:w="6397" w:type="dxa"/>
          </w:tcPr>
          <w:tbl>
            <w:tblPr>
              <w:tblW w:w="4688" w:type="dxa"/>
              <w:tblCellSpacing w:w="15" w:type="dxa"/>
              <w:tblCellMar>
                <w:top w:w="15" w:type="dxa"/>
                <w:left w:w="15" w:type="dxa"/>
                <w:bottom w:w="15" w:type="dxa"/>
                <w:right w:w="15" w:type="dxa"/>
              </w:tblCellMar>
              <w:tblLook w:val="04A0" w:firstRow="1" w:lastRow="0" w:firstColumn="1" w:lastColumn="0" w:noHBand="0" w:noVBand="1"/>
            </w:tblPr>
            <w:tblGrid>
              <w:gridCol w:w="4688"/>
            </w:tblGrid>
            <w:tr w:rsidR="001606F9" w:rsidRPr="00725DD8" w14:paraId="3A89E89D" w14:textId="77777777" w:rsidTr="00BD1FCF">
              <w:trPr>
                <w:trHeight w:val="482"/>
                <w:tblCellSpacing w:w="15" w:type="dxa"/>
              </w:trPr>
              <w:tc>
                <w:tcPr>
                  <w:tcW w:w="0" w:type="auto"/>
                  <w:vAlign w:val="center"/>
                  <w:hideMark/>
                </w:tcPr>
                <w:p w14:paraId="5B6E88FB" w14:textId="77777777" w:rsidR="001606F9" w:rsidRPr="00725DD8" w:rsidRDefault="001606F9" w:rsidP="00BD1FCF">
                  <w:pPr>
                    <w:framePr w:hSpace="180" w:wrap="around" w:vAnchor="text" w:hAnchor="margin" w:xAlign="right" w:y="166"/>
                    <w:spacing w:before="30" w:after="0" w:line="240" w:lineRule="auto"/>
                    <w:rPr>
                      <w:rFonts w:cs="Times New Roman"/>
                      <w:szCs w:val="24"/>
                      <w:lang w:val="en-IN"/>
                    </w:rPr>
                  </w:pPr>
                  <w:r w:rsidRPr="00725DD8">
                    <w:rPr>
                      <w:rFonts w:cs="Times New Roman"/>
                      <w:szCs w:val="24"/>
                      <w:lang w:val="en-IN"/>
                    </w:rPr>
                    <w:t>Customer_ID (PK), Customer_Name, Contact_No, Email, Address</w:t>
                  </w:r>
                </w:p>
              </w:tc>
            </w:tr>
          </w:tbl>
          <w:p w14:paraId="57ADAA4C" w14:textId="77777777" w:rsidR="001606F9" w:rsidRPr="00725DD8" w:rsidRDefault="001606F9" w:rsidP="00BD1FCF">
            <w:pPr>
              <w:spacing w:before="30"/>
              <w:rPr>
                <w:rFonts w:cs="Times New Roman"/>
                <w:vanish/>
                <w:szCs w:val="24"/>
                <w:lang w:val="en-IN"/>
              </w:rPr>
            </w:pPr>
          </w:p>
          <w:tbl>
            <w:tblPr>
              <w:tblW w:w="88"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606F9" w:rsidRPr="00725DD8" w14:paraId="713560AB" w14:textId="77777777" w:rsidTr="00BD1FCF">
              <w:trPr>
                <w:tblCellSpacing w:w="15" w:type="dxa"/>
              </w:trPr>
              <w:tc>
                <w:tcPr>
                  <w:tcW w:w="0" w:type="auto"/>
                  <w:vAlign w:val="center"/>
                  <w:hideMark/>
                </w:tcPr>
                <w:p w14:paraId="3C6B0897" w14:textId="77777777" w:rsidR="001606F9" w:rsidRPr="00725DD8" w:rsidRDefault="001606F9" w:rsidP="00BD1FCF">
                  <w:pPr>
                    <w:framePr w:hSpace="180" w:wrap="around" w:vAnchor="text" w:hAnchor="margin" w:xAlign="right" w:y="166"/>
                    <w:spacing w:before="30" w:after="0" w:line="240" w:lineRule="auto"/>
                    <w:rPr>
                      <w:rFonts w:cs="Times New Roman"/>
                      <w:szCs w:val="24"/>
                      <w:lang w:val="en-IN"/>
                    </w:rPr>
                  </w:pPr>
                </w:p>
              </w:tc>
            </w:tr>
          </w:tbl>
          <w:p w14:paraId="27CA7BD4" w14:textId="77777777" w:rsidR="001606F9" w:rsidRPr="00725DD8" w:rsidRDefault="001606F9" w:rsidP="00BD1FCF">
            <w:pPr>
              <w:spacing w:before="30"/>
              <w:rPr>
                <w:rFonts w:cs="Times New Roman"/>
                <w:szCs w:val="24"/>
              </w:rPr>
            </w:pPr>
          </w:p>
        </w:tc>
      </w:tr>
      <w:tr w:rsidR="001606F9" w:rsidRPr="00725DD8" w14:paraId="5178B178" w14:textId="77777777" w:rsidTr="00BD1FCF">
        <w:trPr>
          <w:trHeight w:val="654"/>
        </w:trPr>
        <w:tc>
          <w:tcPr>
            <w:tcW w:w="2689" w:type="dxa"/>
          </w:tcPr>
          <w:tbl>
            <w:tblPr>
              <w:tblW w:w="1350" w:type="dxa"/>
              <w:tblCellSpacing w:w="15" w:type="dxa"/>
              <w:tblCellMar>
                <w:top w:w="15" w:type="dxa"/>
                <w:left w:w="15" w:type="dxa"/>
                <w:bottom w:w="15" w:type="dxa"/>
                <w:right w:w="15" w:type="dxa"/>
              </w:tblCellMar>
              <w:tblLook w:val="04A0" w:firstRow="1" w:lastRow="0" w:firstColumn="1" w:lastColumn="0" w:noHBand="0" w:noVBand="1"/>
            </w:tblPr>
            <w:tblGrid>
              <w:gridCol w:w="1370"/>
            </w:tblGrid>
            <w:tr w:rsidR="001606F9" w:rsidRPr="00725DD8" w14:paraId="222F32F3" w14:textId="77777777" w:rsidTr="00BD1FCF">
              <w:trPr>
                <w:trHeight w:val="235"/>
                <w:tblCellSpacing w:w="15" w:type="dxa"/>
              </w:trPr>
              <w:tc>
                <w:tcPr>
                  <w:tcW w:w="0" w:type="auto"/>
                  <w:vAlign w:val="center"/>
                  <w:hideMark/>
                </w:tcPr>
                <w:p w14:paraId="18FFA37A" w14:textId="77777777" w:rsidR="001606F9" w:rsidRPr="00725DD8" w:rsidRDefault="001606F9" w:rsidP="00BD1FCF">
                  <w:pPr>
                    <w:framePr w:hSpace="180" w:wrap="around" w:vAnchor="text" w:hAnchor="margin" w:xAlign="right" w:y="166"/>
                    <w:spacing w:before="30" w:after="0" w:line="240" w:lineRule="auto"/>
                    <w:rPr>
                      <w:rFonts w:cs="Times New Roman"/>
                      <w:szCs w:val="24"/>
                      <w:lang w:val="en-IN"/>
                    </w:rPr>
                  </w:pPr>
                  <w:r w:rsidRPr="00725DD8">
                    <w:rPr>
                      <w:rFonts w:cs="Times New Roman"/>
                      <w:szCs w:val="24"/>
                      <w:lang w:val="en-IN"/>
                    </w:rPr>
                    <w:t>EMPLOYEE</w:t>
                  </w:r>
                </w:p>
              </w:tc>
            </w:tr>
          </w:tbl>
          <w:p w14:paraId="07C24D87" w14:textId="77777777" w:rsidR="001606F9" w:rsidRPr="00725DD8" w:rsidRDefault="001606F9" w:rsidP="00BD1FCF">
            <w:pPr>
              <w:spacing w:before="30"/>
              <w:rPr>
                <w:rFonts w:cs="Times New Roman"/>
                <w:vanish/>
                <w:szCs w:val="24"/>
                <w:lang w:val="en-IN"/>
              </w:rPr>
            </w:pPr>
          </w:p>
          <w:tbl>
            <w:tblPr>
              <w:tblW w:w="88"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606F9" w:rsidRPr="00725DD8" w14:paraId="558539FD" w14:textId="77777777" w:rsidTr="00BD1FCF">
              <w:trPr>
                <w:tblCellSpacing w:w="15" w:type="dxa"/>
              </w:trPr>
              <w:tc>
                <w:tcPr>
                  <w:tcW w:w="0" w:type="auto"/>
                  <w:vAlign w:val="center"/>
                  <w:hideMark/>
                </w:tcPr>
                <w:p w14:paraId="4424DED4" w14:textId="77777777" w:rsidR="001606F9" w:rsidRPr="00725DD8" w:rsidRDefault="001606F9" w:rsidP="00BD1FCF">
                  <w:pPr>
                    <w:framePr w:hSpace="180" w:wrap="around" w:vAnchor="text" w:hAnchor="margin" w:xAlign="right" w:y="166"/>
                    <w:spacing w:before="30" w:after="0" w:line="240" w:lineRule="auto"/>
                    <w:rPr>
                      <w:rFonts w:cs="Times New Roman"/>
                      <w:szCs w:val="24"/>
                      <w:lang w:val="en-IN"/>
                    </w:rPr>
                  </w:pPr>
                </w:p>
              </w:tc>
            </w:tr>
          </w:tbl>
          <w:p w14:paraId="730E89FB" w14:textId="77777777" w:rsidR="001606F9" w:rsidRPr="00725DD8" w:rsidRDefault="001606F9" w:rsidP="00BD1FCF">
            <w:pPr>
              <w:spacing w:before="30"/>
              <w:rPr>
                <w:rFonts w:cs="Times New Roman"/>
                <w:szCs w:val="24"/>
                <w:lang w:val="en-IN"/>
              </w:rPr>
            </w:pPr>
          </w:p>
        </w:tc>
        <w:tc>
          <w:tcPr>
            <w:tcW w:w="6397" w:type="dxa"/>
          </w:tcPr>
          <w:tbl>
            <w:tblPr>
              <w:tblW w:w="4688" w:type="dxa"/>
              <w:tblCellSpacing w:w="15" w:type="dxa"/>
              <w:tblCellMar>
                <w:top w:w="15" w:type="dxa"/>
                <w:left w:w="15" w:type="dxa"/>
                <w:bottom w:w="15" w:type="dxa"/>
                <w:right w:w="15" w:type="dxa"/>
              </w:tblCellMar>
              <w:tblLook w:val="04A0" w:firstRow="1" w:lastRow="0" w:firstColumn="1" w:lastColumn="0" w:noHBand="0" w:noVBand="1"/>
            </w:tblPr>
            <w:tblGrid>
              <w:gridCol w:w="4688"/>
            </w:tblGrid>
            <w:tr w:rsidR="001606F9" w:rsidRPr="00725DD8" w14:paraId="45DA3E7A" w14:textId="77777777" w:rsidTr="00BD1FCF">
              <w:trPr>
                <w:trHeight w:val="482"/>
                <w:tblCellSpacing w:w="15" w:type="dxa"/>
              </w:trPr>
              <w:tc>
                <w:tcPr>
                  <w:tcW w:w="0" w:type="auto"/>
                  <w:vAlign w:val="center"/>
                  <w:hideMark/>
                </w:tcPr>
                <w:p w14:paraId="0FD051AE" w14:textId="77777777" w:rsidR="001606F9" w:rsidRPr="00725DD8" w:rsidRDefault="001606F9" w:rsidP="00BD1FCF">
                  <w:pPr>
                    <w:framePr w:hSpace="180" w:wrap="around" w:vAnchor="text" w:hAnchor="margin" w:xAlign="right" w:y="166"/>
                    <w:spacing w:before="30" w:after="0" w:line="240" w:lineRule="auto"/>
                    <w:rPr>
                      <w:rFonts w:cs="Times New Roman"/>
                      <w:szCs w:val="24"/>
                      <w:lang w:val="en-IN"/>
                    </w:rPr>
                  </w:pPr>
                  <w:r w:rsidRPr="00725DD8">
                    <w:rPr>
                      <w:rFonts w:cs="Times New Roman"/>
                      <w:szCs w:val="24"/>
                      <w:lang w:val="en-IN"/>
                    </w:rPr>
                    <w:t>Employee_ID (PK), Employee_Name, Role, Contact_No</w:t>
                  </w:r>
                </w:p>
              </w:tc>
            </w:tr>
          </w:tbl>
          <w:p w14:paraId="609BA5FC" w14:textId="77777777" w:rsidR="001606F9" w:rsidRPr="00725DD8" w:rsidRDefault="001606F9" w:rsidP="00BD1FCF">
            <w:pPr>
              <w:spacing w:before="30"/>
              <w:rPr>
                <w:rFonts w:cs="Times New Roman"/>
                <w:vanish/>
                <w:szCs w:val="24"/>
                <w:lang w:val="en-IN"/>
              </w:rPr>
            </w:pPr>
          </w:p>
          <w:tbl>
            <w:tblPr>
              <w:tblW w:w="88"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606F9" w:rsidRPr="00725DD8" w14:paraId="60CEDB3C" w14:textId="77777777" w:rsidTr="00BD1FCF">
              <w:trPr>
                <w:tblCellSpacing w:w="15" w:type="dxa"/>
              </w:trPr>
              <w:tc>
                <w:tcPr>
                  <w:tcW w:w="0" w:type="auto"/>
                  <w:vAlign w:val="center"/>
                  <w:hideMark/>
                </w:tcPr>
                <w:p w14:paraId="4E3BA251" w14:textId="77777777" w:rsidR="001606F9" w:rsidRPr="00725DD8" w:rsidRDefault="001606F9" w:rsidP="00BD1FCF">
                  <w:pPr>
                    <w:framePr w:hSpace="180" w:wrap="around" w:vAnchor="text" w:hAnchor="margin" w:xAlign="right" w:y="166"/>
                    <w:spacing w:before="30" w:after="0" w:line="240" w:lineRule="auto"/>
                    <w:rPr>
                      <w:rFonts w:cs="Times New Roman"/>
                      <w:szCs w:val="24"/>
                      <w:lang w:val="en-IN"/>
                    </w:rPr>
                  </w:pPr>
                </w:p>
              </w:tc>
            </w:tr>
          </w:tbl>
          <w:p w14:paraId="7ABD7684" w14:textId="77777777" w:rsidR="001606F9" w:rsidRPr="00725DD8" w:rsidRDefault="001606F9" w:rsidP="00BD1FCF">
            <w:pPr>
              <w:spacing w:before="30"/>
              <w:rPr>
                <w:rFonts w:cs="Times New Roman"/>
                <w:szCs w:val="24"/>
              </w:rPr>
            </w:pPr>
          </w:p>
        </w:tc>
      </w:tr>
      <w:tr w:rsidR="001606F9" w:rsidRPr="00725DD8" w14:paraId="3F293029" w14:textId="77777777" w:rsidTr="00BD1FCF">
        <w:trPr>
          <w:trHeight w:val="889"/>
        </w:trPr>
        <w:tc>
          <w:tcPr>
            <w:tcW w:w="2689" w:type="dxa"/>
          </w:tcPr>
          <w:tbl>
            <w:tblPr>
              <w:tblW w:w="784" w:type="dxa"/>
              <w:tblCellSpacing w:w="15" w:type="dxa"/>
              <w:tblCellMar>
                <w:top w:w="15" w:type="dxa"/>
                <w:left w:w="15" w:type="dxa"/>
                <w:bottom w:w="15" w:type="dxa"/>
                <w:right w:w="15" w:type="dxa"/>
              </w:tblCellMar>
              <w:tblLook w:val="04A0" w:firstRow="1" w:lastRow="0" w:firstColumn="1" w:lastColumn="0" w:noHBand="0" w:noVBand="1"/>
            </w:tblPr>
            <w:tblGrid>
              <w:gridCol w:w="824"/>
            </w:tblGrid>
            <w:tr w:rsidR="001606F9" w:rsidRPr="00725DD8" w14:paraId="2BA0BF83" w14:textId="77777777" w:rsidTr="00BD1FCF">
              <w:trPr>
                <w:trHeight w:val="235"/>
                <w:tblCellSpacing w:w="15" w:type="dxa"/>
              </w:trPr>
              <w:tc>
                <w:tcPr>
                  <w:tcW w:w="0" w:type="auto"/>
                  <w:vAlign w:val="center"/>
                  <w:hideMark/>
                </w:tcPr>
                <w:p w14:paraId="1E3D2AD4" w14:textId="77777777" w:rsidR="001606F9" w:rsidRPr="00725DD8" w:rsidRDefault="001606F9" w:rsidP="00BD1FCF">
                  <w:pPr>
                    <w:framePr w:hSpace="180" w:wrap="around" w:vAnchor="text" w:hAnchor="margin" w:xAlign="right" w:y="166"/>
                    <w:spacing w:before="30" w:after="0" w:line="240" w:lineRule="auto"/>
                    <w:rPr>
                      <w:rFonts w:cs="Times New Roman"/>
                      <w:szCs w:val="24"/>
                      <w:lang w:val="en-IN"/>
                    </w:rPr>
                  </w:pPr>
                  <w:r w:rsidRPr="00725DD8">
                    <w:rPr>
                      <w:rFonts w:cs="Times New Roman"/>
                      <w:szCs w:val="24"/>
                      <w:lang w:val="en-IN"/>
                    </w:rPr>
                    <w:t>SALES</w:t>
                  </w:r>
                </w:p>
              </w:tc>
            </w:tr>
          </w:tbl>
          <w:p w14:paraId="50DFDCC8" w14:textId="77777777" w:rsidR="001606F9" w:rsidRPr="00725DD8" w:rsidRDefault="001606F9" w:rsidP="00BD1FCF">
            <w:pPr>
              <w:spacing w:before="30"/>
              <w:rPr>
                <w:rFonts w:cs="Times New Roman"/>
                <w:vanish/>
                <w:szCs w:val="24"/>
                <w:lang w:val="en-IN"/>
              </w:rPr>
            </w:pPr>
          </w:p>
          <w:tbl>
            <w:tblPr>
              <w:tblW w:w="88"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606F9" w:rsidRPr="00725DD8" w14:paraId="3CD64DA6" w14:textId="77777777" w:rsidTr="00BD1FCF">
              <w:trPr>
                <w:tblCellSpacing w:w="15" w:type="dxa"/>
              </w:trPr>
              <w:tc>
                <w:tcPr>
                  <w:tcW w:w="0" w:type="auto"/>
                  <w:vAlign w:val="center"/>
                  <w:hideMark/>
                </w:tcPr>
                <w:p w14:paraId="3725B67B" w14:textId="77777777" w:rsidR="001606F9" w:rsidRPr="00725DD8" w:rsidRDefault="001606F9" w:rsidP="00BD1FCF">
                  <w:pPr>
                    <w:framePr w:hSpace="180" w:wrap="around" w:vAnchor="text" w:hAnchor="margin" w:xAlign="right" w:y="166"/>
                    <w:spacing w:before="30" w:after="0" w:line="240" w:lineRule="auto"/>
                    <w:rPr>
                      <w:rFonts w:cs="Times New Roman"/>
                      <w:szCs w:val="24"/>
                      <w:lang w:val="en-IN"/>
                    </w:rPr>
                  </w:pPr>
                </w:p>
              </w:tc>
            </w:tr>
          </w:tbl>
          <w:p w14:paraId="046D9F4B" w14:textId="77777777" w:rsidR="001606F9" w:rsidRPr="00725DD8" w:rsidRDefault="001606F9" w:rsidP="00BD1FCF">
            <w:pPr>
              <w:spacing w:before="30"/>
              <w:rPr>
                <w:rFonts w:cs="Times New Roman"/>
                <w:szCs w:val="24"/>
                <w:lang w:val="en-IN"/>
              </w:rPr>
            </w:pPr>
          </w:p>
        </w:tc>
        <w:tc>
          <w:tcPr>
            <w:tcW w:w="6397" w:type="dxa"/>
          </w:tcPr>
          <w:p w14:paraId="7C84A662" w14:textId="77777777" w:rsidR="001606F9" w:rsidRPr="00725DD8" w:rsidRDefault="001606F9" w:rsidP="00BD1FCF">
            <w:pPr>
              <w:tabs>
                <w:tab w:val="left" w:pos="4716"/>
              </w:tabs>
              <w:spacing w:before="30"/>
              <w:rPr>
                <w:rFonts w:cs="Times New Roman"/>
                <w:szCs w:val="24"/>
              </w:rPr>
            </w:pPr>
            <w:r w:rsidRPr="00725DD8">
              <w:rPr>
                <w:rFonts w:cs="Times New Roman"/>
                <w:szCs w:val="24"/>
              </w:rPr>
              <w:tab/>
            </w:r>
          </w:p>
          <w:tbl>
            <w:tblPr>
              <w:tblW w:w="4688" w:type="dxa"/>
              <w:tblCellSpacing w:w="15" w:type="dxa"/>
              <w:tblCellMar>
                <w:top w:w="15" w:type="dxa"/>
                <w:left w:w="15" w:type="dxa"/>
                <w:bottom w:w="15" w:type="dxa"/>
                <w:right w:w="15" w:type="dxa"/>
              </w:tblCellMar>
              <w:tblLook w:val="04A0" w:firstRow="1" w:lastRow="0" w:firstColumn="1" w:lastColumn="0" w:noHBand="0" w:noVBand="1"/>
            </w:tblPr>
            <w:tblGrid>
              <w:gridCol w:w="4688"/>
            </w:tblGrid>
            <w:tr w:rsidR="001606F9" w:rsidRPr="00725DD8" w14:paraId="19C69D98" w14:textId="77777777" w:rsidTr="00BD1FCF">
              <w:trPr>
                <w:trHeight w:val="482"/>
                <w:tblCellSpacing w:w="15" w:type="dxa"/>
              </w:trPr>
              <w:tc>
                <w:tcPr>
                  <w:tcW w:w="0" w:type="auto"/>
                  <w:vAlign w:val="center"/>
                  <w:hideMark/>
                </w:tcPr>
                <w:p w14:paraId="07EFE8E7" w14:textId="77777777" w:rsidR="001606F9" w:rsidRPr="00725DD8" w:rsidRDefault="001606F9" w:rsidP="00BD1FCF">
                  <w:pPr>
                    <w:framePr w:hSpace="180" w:wrap="around" w:vAnchor="text" w:hAnchor="margin" w:xAlign="right" w:y="166"/>
                    <w:tabs>
                      <w:tab w:val="left" w:pos="4716"/>
                    </w:tabs>
                    <w:spacing w:before="30" w:after="0" w:line="240" w:lineRule="auto"/>
                    <w:rPr>
                      <w:rFonts w:cs="Times New Roman"/>
                      <w:szCs w:val="24"/>
                      <w:lang w:val="en-IN"/>
                    </w:rPr>
                  </w:pPr>
                  <w:r w:rsidRPr="00725DD8">
                    <w:rPr>
                      <w:rFonts w:cs="Times New Roman"/>
                      <w:szCs w:val="24"/>
                      <w:lang w:val="en-IN"/>
                    </w:rPr>
                    <w:t>Sales_ID (PK), Customer_ID (FK), Employee_ID (FK), Sales_Date, Total_amount</w:t>
                  </w:r>
                </w:p>
              </w:tc>
            </w:tr>
          </w:tbl>
          <w:p w14:paraId="7398821E" w14:textId="77777777" w:rsidR="001606F9" w:rsidRPr="00725DD8" w:rsidRDefault="001606F9" w:rsidP="00BD1FCF">
            <w:pPr>
              <w:tabs>
                <w:tab w:val="left" w:pos="4716"/>
              </w:tabs>
              <w:spacing w:before="30"/>
              <w:rPr>
                <w:rFonts w:cs="Times New Roman"/>
                <w:vanish/>
                <w:szCs w:val="24"/>
                <w:lang w:val="en-IN"/>
              </w:rPr>
            </w:pPr>
          </w:p>
          <w:tbl>
            <w:tblPr>
              <w:tblW w:w="88"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606F9" w:rsidRPr="00725DD8" w14:paraId="61D5AE00" w14:textId="77777777" w:rsidTr="00BD1FCF">
              <w:trPr>
                <w:tblCellSpacing w:w="15" w:type="dxa"/>
              </w:trPr>
              <w:tc>
                <w:tcPr>
                  <w:tcW w:w="0" w:type="auto"/>
                  <w:vAlign w:val="center"/>
                  <w:hideMark/>
                </w:tcPr>
                <w:p w14:paraId="3CC4B80D" w14:textId="77777777" w:rsidR="001606F9" w:rsidRPr="00725DD8" w:rsidRDefault="001606F9" w:rsidP="00BD1FCF">
                  <w:pPr>
                    <w:framePr w:hSpace="180" w:wrap="around" w:vAnchor="text" w:hAnchor="margin" w:xAlign="right" w:y="166"/>
                    <w:tabs>
                      <w:tab w:val="left" w:pos="4716"/>
                    </w:tabs>
                    <w:spacing w:before="30" w:after="0" w:line="240" w:lineRule="auto"/>
                    <w:rPr>
                      <w:rFonts w:cs="Times New Roman"/>
                      <w:szCs w:val="24"/>
                      <w:lang w:val="en-IN"/>
                    </w:rPr>
                  </w:pPr>
                </w:p>
              </w:tc>
            </w:tr>
          </w:tbl>
          <w:p w14:paraId="5D8129B0" w14:textId="77777777" w:rsidR="001606F9" w:rsidRPr="00725DD8" w:rsidRDefault="001606F9" w:rsidP="00BD1FCF">
            <w:pPr>
              <w:tabs>
                <w:tab w:val="left" w:pos="4716"/>
              </w:tabs>
              <w:spacing w:before="30"/>
              <w:rPr>
                <w:rFonts w:cs="Times New Roman"/>
                <w:szCs w:val="24"/>
              </w:rPr>
            </w:pPr>
          </w:p>
        </w:tc>
      </w:tr>
      <w:tr w:rsidR="001606F9" w:rsidRPr="00725DD8" w14:paraId="5A688458" w14:textId="77777777" w:rsidTr="00BD1FCF">
        <w:trPr>
          <w:trHeight w:val="986"/>
        </w:trPr>
        <w:tc>
          <w:tcPr>
            <w:tcW w:w="2689" w:type="dxa"/>
          </w:tcPr>
          <w:tbl>
            <w:tblPr>
              <w:tblW w:w="1867" w:type="dxa"/>
              <w:tblCellSpacing w:w="15" w:type="dxa"/>
              <w:tblCellMar>
                <w:top w:w="15" w:type="dxa"/>
                <w:left w:w="15" w:type="dxa"/>
                <w:bottom w:w="15" w:type="dxa"/>
                <w:right w:w="15" w:type="dxa"/>
              </w:tblCellMar>
              <w:tblLook w:val="04A0" w:firstRow="1" w:lastRow="0" w:firstColumn="1" w:lastColumn="0" w:noHBand="0" w:noVBand="1"/>
            </w:tblPr>
            <w:tblGrid>
              <w:gridCol w:w="1944"/>
            </w:tblGrid>
            <w:tr w:rsidR="001606F9" w:rsidRPr="00725DD8" w14:paraId="121F98C2" w14:textId="77777777" w:rsidTr="00BD1FCF">
              <w:trPr>
                <w:trHeight w:val="235"/>
                <w:tblCellSpacing w:w="15" w:type="dxa"/>
              </w:trPr>
              <w:tc>
                <w:tcPr>
                  <w:tcW w:w="0" w:type="auto"/>
                  <w:vAlign w:val="center"/>
                  <w:hideMark/>
                </w:tcPr>
                <w:p w14:paraId="2A296BF6" w14:textId="77777777" w:rsidR="001606F9" w:rsidRPr="00725DD8" w:rsidRDefault="001606F9" w:rsidP="00BD1FCF">
                  <w:pPr>
                    <w:framePr w:hSpace="180" w:wrap="around" w:vAnchor="text" w:hAnchor="margin" w:xAlign="right" w:y="166"/>
                    <w:spacing w:before="30" w:after="0" w:line="240" w:lineRule="auto"/>
                    <w:rPr>
                      <w:rFonts w:cs="Times New Roman"/>
                      <w:szCs w:val="24"/>
                      <w:lang w:val="en-IN"/>
                    </w:rPr>
                  </w:pPr>
                  <w:r w:rsidRPr="00725DD8">
                    <w:rPr>
                      <w:rFonts w:cs="Times New Roman"/>
                      <w:szCs w:val="24"/>
                      <w:lang w:val="en-IN"/>
                    </w:rPr>
                    <w:t>SALES_DETAILS</w:t>
                  </w:r>
                </w:p>
              </w:tc>
            </w:tr>
          </w:tbl>
          <w:p w14:paraId="6133FC87" w14:textId="77777777" w:rsidR="001606F9" w:rsidRPr="00725DD8" w:rsidRDefault="001606F9" w:rsidP="00BD1FCF">
            <w:pPr>
              <w:spacing w:before="30"/>
              <w:rPr>
                <w:rFonts w:cs="Times New Roman"/>
                <w:vanish/>
                <w:szCs w:val="24"/>
                <w:lang w:val="en-IN"/>
              </w:rPr>
            </w:pPr>
          </w:p>
          <w:tbl>
            <w:tblPr>
              <w:tblW w:w="88"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606F9" w:rsidRPr="00725DD8" w14:paraId="17F63988" w14:textId="77777777" w:rsidTr="00BD1FCF">
              <w:trPr>
                <w:tblCellSpacing w:w="15" w:type="dxa"/>
              </w:trPr>
              <w:tc>
                <w:tcPr>
                  <w:tcW w:w="0" w:type="auto"/>
                  <w:vAlign w:val="center"/>
                  <w:hideMark/>
                </w:tcPr>
                <w:p w14:paraId="226BADC6" w14:textId="77777777" w:rsidR="001606F9" w:rsidRPr="00725DD8" w:rsidRDefault="001606F9" w:rsidP="00BD1FCF">
                  <w:pPr>
                    <w:framePr w:hSpace="180" w:wrap="around" w:vAnchor="text" w:hAnchor="margin" w:xAlign="right" w:y="166"/>
                    <w:spacing w:before="30" w:after="0" w:line="240" w:lineRule="auto"/>
                    <w:rPr>
                      <w:rFonts w:cs="Times New Roman"/>
                      <w:szCs w:val="24"/>
                      <w:lang w:val="en-IN"/>
                    </w:rPr>
                  </w:pPr>
                </w:p>
              </w:tc>
            </w:tr>
          </w:tbl>
          <w:p w14:paraId="5C09DD83" w14:textId="77777777" w:rsidR="001606F9" w:rsidRPr="00725DD8" w:rsidRDefault="001606F9" w:rsidP="00BD1FCF">
            <w:pPr>
              <w:spacing w:before="30"/>
              <w:rPr>
                <w:rFonts w:cs="Times New Roman"/>
                <w:szCs w:val="24"/>
                <w:lang w:val="en-IN"/>
              </w:rPr>
            </w:pPr>
          </w:p>
        </w:tc>
        <w:tc>
          <w:tcPr>
            <w:tcW w:w="6397" w:type="dxa"/>
          </w:tcPr>
          <w:p w14:paraId="0183D2E5" w14:textId="77777777" w:rsidR="001606F9" w:rsidRPr="00725DD8" w:rsidRDefault="001606F9" w:rsidP="00BD1FCF">
            <w:pPr>
              <w:tabs>
                <w:tab w:val="left" w:pos="3972"/>
              </w:tabs>
              <w:spacing w:before="30"/>
              <w:rPr>
                <w:rFonts w:cs="Times New Roman"/>
                <w:szCs w:val="24"/>
              </w:rPr>
            </w:pPr>
            <w:r w:rsidRPr="00725DD8">
              <w:rPr>
                <w:rFonts w:cs="Times New Roman"/>
                <w:szCs w:val="24"/>
              </w:rPr>
              <w:tab/>
            </w:r>
          </w:p>
          <w:p w14:paraId="393E48AC" w14:textId="77777777" w:rsidR="001606F9" w:rsidRPr="00725DD8" w:rsidRDefault="001606F9" w:rsidP="00BD1FCF">
            <w:pPr>
              <w:spacing w:before="30"/>
              <w:rPr>
                <w:rFonts w:cs="Times New Roman"/>
                <w:szCs w:val="24"/>
              </w:rPr>
            </w:pPr>
            <w:r w:rsidRPr="00725DD8">
              <w:rPr>
                <w:rFonts w:cs="Times New Roman"/>
                <w:szCs w:val="24"/>
              </w:rPr>
              <w:t>Sales_Detail_ID (PK), Sales_ID (FK), Product_ID (FK), Quantity, Unit_Price</w:t>
            </w:r>
          </w:p>
          <w:p w14:paraId="2576D224" w14:textId="77777777" w:rsidR="001606F9" w:rsidRPr="00725DD8" w:rsidRDefault="001606F9" w:rsidP="00BD1FCF">
            <w:pPr>
              <w:tabs>
                <w:tab w:val="left" w:pos="3972"/>
              </w:tabs>
              <w:spacing w:before="30"/>
              <w:rPr>
                <w:rFonts w:cs="Times New Roman"/>
                <w:szCs w:val="24"/>
              </w:rPr>
            </w:pPr>
          </w:p>
        </w:tc>
      </w:tr>
    </w:tbl>
    <w:p w14:paraId="69848F93" w14:textId="77777777" w:rsidR="00135B6E" w:rsidRDefault="00135B6E" w:rsidP="00991CBF">
      <w:pPr>
        <w:spacing w:before="30"/>
      </w:pPr>
    </w:p>
    <w:p w14:paraId="193DF90B" w14:textId="77777777" w:rsidR="00135B6E" w:rsidRPr="00135B6E" w:rsidRDefault="00135B6E" w:rsidP="00991CBF">
      <w:pPr>
        <w:spacing w:before="30"/>
      </w:pPr>
    </w:p>
    <w:p w14:paraId="49655B80" w14:textId="77777777" w:rsidR="00135B6E" w:rsidRPr="00135B6E" w:rsidRDefault="00135B6E" w:rsidP="00991CBF">
      <w:pPr>
        <w:spacing w:before="30"/>
      </w:pPr>
    </w:p>
    <w:p w14:paraId="2894F154" w14:textId="57AF73F9" w:rsidR="00135B6E" w:rsidRDefault="00135B6E" w:rsidP="00991CBF">
      <w:pPr>
        <w:pStyle w:val="Heading1"/>
        <w:spacing w:beforeLines="30" w:before="72"/>
        <w:ind w:left="850"/>
        <w:rPr>
          <w:rFonts w:ascii="Times New Roman" w:hAnsi="Times New Roman" w:cs="Times New Roman"/>
          <w:szCs w:val="32"/>
        </w:rPr>
      </w:pPr>
    </w:p>
    <w:p w14:paraId="697D1BB1" w14:textId="1D64F116" w:rsidR="00CF1C26" w:rsidRDefault="001606F9" w:rsidP="00991CBF">
      <w:pPr>
        <w:pStyle w:val="Heading1"/>
        <w:spacing w:beforeLines="30" w:before="72"/>
        <w:rPr>
          <w:rFonts w:ascii="Times New Roman" w:hAnsi="Times New Roman" w:cs="Times New Roman"/>
          <w:szCs w:val="32"/>
        </w:rPr>
      </w:pPr>
      <w:r>
        <w:rPr>
          <w:rFonts w:ascii="Times New Roman" w:hAnsi="Times New Roman" w:cs="Times New Roman"/>
          <w:szCs w:val="32"/>
        </w:rPr>
        <w:t xml:space="preserve">         </w:t>
      </w:r>
      <w:r w:rsidR="00725DD8">
        <w:rPr>
          <w:rFonts w:ascii="Times New Roman" w:hAnsi="Times New Roman" w:cs="Times New Roman"/>
          <w:szCs w:val="32"/>
        </w:rPr>
        <w:t xml:space="preserve"> </w:t>
      </w:r>
      <w:r w:rsidR="00CF1C26">
        <w:rPr>
          <w:rFonts w:ascii="Times New Roman" w:hAnsi="Times New Roman" w:cs="Times New Roman"/>
          <w:szCs w:val="32"/>
        </w:rPr>
        <w:t>6.</w:t>
      </w:r>
      <w:r w:rsidR="0075003C" w:rsidRPr="00DA4430">
        <w:rPr>
          <w:rFonts w:ascii="Times New Roman" w:hAnsi="Times New Roman" w:cs="Times New Roman"/>
          <w:szCs w:val="32"/>
        </w:rPr>
        <w:t>TABLE DESIGN</w:t>
      </w:r>
    </w:p>
    <w:p w14:paraId="227AB046" w14:textId="430B5CF3" w:rsidR="00B535F5" w:rsidRDefault="0075003C" w:rsidP="00991CBF">
      <w:pPr>
        <w:pStyle w:val="Heading2"/>
        <w:spacing w:beforeLines="30" w:before="72"/>
        <w:ind w:left="851"/>
        <w:rPr>
          <w:rFonts w:ascii="Times New Roman" w:hAnsi="Times New Roman" w:cs="Times New Roman"/>
          <w:sz w:val="24"/>
          <w:szCs w:val="24"/>
        </w:rPr>
      </w:pPr>
      <w:r w:rsidRPr="00DA4430">
        <w:rPr>
          <w:rFonts w:ascii="Times New Roman" w:hAnsi="Times New Roman" w:cs="Times New Roman"/>
          <w:sz w:val="24"/>
          <w:szCs w:val="24"/>
        </w:rPr>
        <w:t xml:space="preserve">6.1 </w:t>
      </w:r>
      <w:r w:rsidR="00CF1C26">
        <w:rPr>
          <w:rFonts w:ascii="Times New Roman" w:hAnsi="Times New Roman" w:cs="Times New Roman"/>
          <w:sz w:val="24"/>
          <w:szCs w:val="24"/>
        </w:rPr>
        <w:t>Product Table</w:t>
      </w:r>
    </w:p>
    <w:tbl>
      <w:tblPr>
        <w:tblStyle w:val="TableGrid"/>
        <w:tblpPr w:leftFromText="180" w:rightFromText="180" w:vertAnchor="page" w:horzAnchor="margin" w:tblpXSpec="center" w:tblpY="2569"/>
        <w:tblW w:w="0" w:type="auto"/>
        <w:tblLook w:val="04A0" w:firstRow="1" w:lastRow="0" w:firstColumn="1" w:lastColumn="0" w:noHBand="0" w:noVBand="1"/>
      </w:tblPr>
      <w:tblGrid>
        <w:gridCol w:w="1992"/>
        <w:gridCol w:w="2193"/>
        <w:gridCol w:w="1727"/>
        <w:gridCol w:w="2730"/>
      </w:tblGrid>
      <w:tr w:rsidR="001606F9" w:rsidRPr="00DA4430" w14:paraId="13286209" w14:textId="77777777" w:rsidTr="001606F9">
        <w:trPr>
          <w:trHeight w:val="380"/>
        </w:trPr>
        <w:tc>
          <w:tcPr>
            <w:tcW w:w="1992" w:type="dxa"/>
            <w:vAlign w:val="center"/>
          </w:tcPr>
          <w:p w14:paraId="48F89378" w14:textId="77777777" w:rsidR="001606F9" w:rsidRPr="00DA4430" w:rsidRDefault="001606F9" w:rsidP="001606F9">
            <w:pPr>
              <w:spacing w:beforeLines="30" w:before="72" w:line="276" w:lineRule="auto"/>
              <w:rPr>
                <w:rFonts w:cs="Times New Roman"/>
                <w:szCs w:val="24"/>
              </w:rPr>
            </w:pPr>
            <w:r>
              <w:rPr>
                <w:rFonts w:cs="Times New Roman"/>
                <w:b/>
                <w:szCs w:val="24"/>
              </w:rPr>
              <w:t xml:space="preserve">     </w:t>
            </w:r>
            <w:r w:rsidRPr="00DA4430">
              <w:rPr>
                <w:rFonts w:cs="Times New Roman"/>
                <w:b/>
                <w:szCs w:val="24"/>
              </w:rPr>
              <w:t>Attribute</w:t>
            </w:r>
          </w:p>
        </w:tc>
        <w:tc>
          <w:tcPr>
            <w:tcW w:w="2193" w:type="dxa"/>
            <w:vAlign w:val="center"/>
          </w:tcPr>
          <w:p w14:paraId="033E2E20" w14:textId="77777777" w:rsidR="001606F9" w:rsidRPr="00DA4430" w:rsidRDefault="001606F9" w:rsidP="001606F9">
            <w:pPr>
              <w:spacing w:beforeLines="30" w:before="72" w:line="276" w:lineRule="auto"/>
              <w:rPr>
                <w:rFonts w:cs="Times New Roman"/>
                <w:szCs w:val="24"/>
              </w:rPr>
            </w:pPr>
            <w:r>
              <w:rPr>
                <w:rFonts w:cs="Times New Roman"/>
                <w:b/>
                <w:szCs w:val="24"/>
              </w:rPr>
              <w:t xml:space="preserve">      </w:t>
            </w:r>
            <w:r w:rsidRPr="00DA4430">
              <w:rPr>
                <w:rFonts w:cs="Times New Roman"/>
                <w:b/>
                <w:szCs w:val="24"/>
              </w:rPr>
              <w:t>Data Type</w:t>
            </w:r>
          </w:p>
        </w:tc>
        <w:tc>
          <w:tcPr>
            <w:tcW w:w="1727" w:type="dxa"/>
            <w:vAlign w:val="center"/>
          </w:tcPr>
          <w:p w14:paraId="037C38B4" w14:textId="77777777" w:rsidR="001606F9" w:rsidRPr="00DA4430" w:rsidRDefault="001606F9" w:rsidP="001606F9">
            <w:pPr>
              <w:spacing w:beforeLines="30" w:before="72" w:line="276" w:lineRule="auto"/>
              <w:rPr>
                <w:rFonts w:cs="Times New Roman"/>
                <w:szCs w:val="24"/>
              </w:rPr>
            </w:pPr>
            <w:r>
              <w:rPr>
                <w:rFonts w:cs="Times New Roman"/>
                <w:b/>
                <w:szCs w:val="24"/>
              </w:rPr>
              <w:t xml:space="preserve">   </w:t>
            </w:r>
            <w:r w:rsidRPr="00DA4430">
              <w:rPr>
                <w:rFonts w:cs="Times New Roman"/>
                <w:b/>
                <w:szCs w:val="24"/>
              </w:rPr>
              <w:t>Constraint</w:t>
            </w:r>
          </w:p>
        </w:tc>
        <w:tc>
          <w:tcPr>
            <w:tcW w:w="2730" w:type="dxa"/>
            <w:vAlign w:val="center"/>
          </w:tcPr>
          <w:p w14:paraId="4F97F1E9" w14:textId="77777777" w:rsidR="001606F9" w:rsidRPr="00DA4430" w:rsidRDefault="001606F9" w:rsidP="001606F9">
            <w:pPr>
              <w:spacing w:beforeLines="30" w:before="72" w:line="276" w:lineRule="auto"/>
              <w:rPr>
                <w:rFonts w:cs="Times New Roman"/>
                <w:szCs w:val="24"/>
              </w:rPr>
            </w:pPr>
            <w:r>
              <w:rPr>
                <w:rFonts w:cs="Times New Roman"/>
                <w:b/>
                <w:szCs w:val="24"/>
              </w:rPr>
              <w:t xml:space="preserve">     </w:t>
            </w:r>
            <w:r w:rsidRPr="00DA4430">
              <w:rPr>
                <w:rFonts w:cs="Times New Roman"/>
                <w:b/>
                <w:szCs w:val="24"/>
              </w:rPr>
              <w:t>Description</w:t>
            </w:r>
          </w:p>
        </w:tc>
      </w:tr>
      <w:tr w:rsidR="001606F9" w:rsidRPr="00DA4430" w14:paraId="488D2980" w14:textId="77777777" w:rsidTr="001606F9">
        <w:trPr>
          <w:trHeight w:val="440"/>
        </w:trPr>
        <w:tc>
          <w:tcPr>
            <w:tcW w:w="1992" w:type="dxa"/>
            <w:vAlign w:val="center"/>
          </w:tcPr>
          <w:p w14:paraId="0F45BB21" w14:textId="77777777" w:rsidR="001606F9" w:rsidRPr="00DA4430" w:rsidRDefault="001606F9" w:rsidP="001606F9">
            <w:pPr>
              <w:spacing w:beforeLines="30" w:before="72" w:line="276" w:lineRule="auto"/>
              <w:rPr>
                <w:rFonts w:cs="Times New Roman"/>
                <w:szCs w:val="24"/>
              </w:rPr>
            </w:pPr>
            <w:r w:rsidRPr="00DA4430">
              <w:rPr>
                <w:rFonts w:cs="Times New Roman"/>
                <w:szCs w:val="24"/>
              </w:rPr>
              <w:t>Product_ID</w:t>
            </w:r>
          </w:p>
        </w:tc>
        <w:tc>
          <w:tcPr>
            <w:tcW w:w="2193" w:type="dxa"/>
            <w:vAlign w:val="center"/>
          </w:tcPr>
          <w:p w14:paraId="01289BE3" w14:textId="77777777" w:rsidR="001606F9" w:rsidRPr="00DA4430" w:rsidRDefault="001606F9" w:rsidP="001606F9">
            <w:pPr>
              <w:spacing w:beforeLines="30" w:before="72" w:line="276" w:lineRule="auto"/>
              <w:rPr>
                <w:rFonts w:cs="Times New Roman"/>
                <w:szCs w:val="24"/>
              </w:rPr>
            </w:pPr>
            <w:r w:rsidRPr="00DA4430">
              <w:rPr>
                <w:rFonts w:cs="Times New Roman"/>
                <w:szCs w:val="24"/>
              </w:rPr>
              <w:t>INT</w:t>
            </w:r>
          </w:p>
        </w:tc>
        <w:tc>
          <w:tcPr>
            <w:tcW w:w="1727" w:type="dxa"/>
            <w:vAlign w:val="center"/>
          </w:tcPr>
          <w:p w14:paraId="0DF0FE1A" w14:textId="77777777" w:rsidR="001606F9" w:rsidRPr="00DA4430" w:rsidRDefault="001606F9" w:rsidP="001606F9">
            <w:pPr>
              <w:spacing w:beforeLines="30" w:before="72" w:line="276" w:lineRule="auto"/>
              <w:rPr>
                <w:rFonts w:cs="Times New Roman"/>
                <w:szCs w:val="24"/>
              </w:rPr>
            </w:pPr>
            <w:r w:rsidRPr="00DA4430">
              <w:rPr>
                <w:rFonts w:cs="Times New Roman"/>
                <w:szCs w:val="24"/>
              </w:rPr>
              <w:t>PK</w:t>
            </w:r>
          </w:p>
        </w:tc>
        <w:tc>
          <w:tcPr>
            <w:tcW w:w="2730" w:type="dxa"/>
            <w:vAlign w:val="center"/>
          </w:tcPr>
          <w:p w14:paraId="7150EC7B" w14:textId="77777777" w:rsidR="001606F9" w:rsidRPr="00DA4430" w:rsidRDefault="001606F9" w:rsidP="001606F9">
            <w:pPr>
              <w:spacing w:beforeLines="30" w:before="72" w:line="276" w:lineRule="auto"/>
              <w:rPr>
                <w:rFonts w:cs="Times New Roman"/>
                <w:szCs w:val="24"/>
              </w:rPr>
            </w:pPr>
            <w:r w:rsidRPr="00DA4430">
              <w:rPr>
                <w:rFonts w:cs="Times New Roman"/>
                <w:szCs w:val="24"/>
              </w:rPr>
              <w:t>Unique product identifier</w:t>
            </w:r>
          </w:p>
        </w:tc>
      </w:tr>
      <w:tr w:rsidR="001606F9" w:rsidRPr="00DA4430" w14:paraId="4B65AA50" w14:textId="77777777" w:rsidTr="001606F9">
        <w:trPr>
          <w:trHeight w:val="418"/>
        </w:trPr>
        <w:tc>
          <w:tcPr>
            <w:tcW w:w="1992" w:type="dxa"/>
            <w:vAlign w:val="center"/>
          </w:tcPr>
          <w:p w14:paraId="6A7DEAA4" w14:textId="77777777" w:rsidR="001606F9" w:rsidRPr="00DA4430" w:rsidRDefault="001606F9" w:rsidP="001606F9">
            <w:pPr>
              <w:spacing w:beforeLines="30" w:before="72" w:line="276" w:lineRule="auto"/>
              <w:rPr>
                <w:rFonts w:cs="Times New Roman"/>
                <w:szCs w:val="24"/>
              </w:rPr>
            </w:pPr>
            <w:r w:rsidRPr="00DA4430">
              <w:rPr>
                <w:rFonts w:cs="Times New Roman"/>
                <w:szCs w:val="24"/>
              </w:rPr>
              <w:t>Product_Name</w:t>
            </w:r>
          </w:p>
        </w:tc>
        <w:tc>
          <w:tcPr>
            <w:tcW w:w="2193" w:type="dxa"/>
            <w:vAlign w:val="center"/>
          </w:tcPr>
          <w:p w14:paraId="7B9F78EE" w14:textId="77777777" w:rsidR="001606F9" w:rsidRPr="00DA4430" w:rsidRDefault="001606F9" w:rsidP="001606F9">
            <w:pPr>
              <w:spacing w:beforeLines="30" w:before="72" w:line="276" w:lineRule="auto"/>
              <w:rPr>
                <w:rFonts w:cs="Times New Roman"/>
                <w:szCs w:val="24"/>
              </w:rPr>
            </w:pPr>
            <w:r w:rsidRPr="00DA4430">
              <w:rPr>
                <w:rFonts w:cs="Times New Roman"/>
                <w:szCs w:val="24"/>
              </w:rPr>
              <w:t>VARCHAR(100)</w:t>
            </w:r>
          </w:p>
        </w:tc>
        <w:tc>
          <w:tcPr>
            <w:tcW w:w="1727" w:type="dxa"/>
            <w:vAlign w:val="center"/>
          </w:tcPr>
          <w:p w14:paraId="2FEF3D1F" w14:textId="77777777" w:rsidR="001606F9" w:rsidRPr="00DA4430" w:rsidRDefault="001606F9" w:rsidP="001606F9">
            <w:pPr>
              <w:spacing w:beforeLines="30" w:before="72" w:line="276" w:lineRule="auto"/>
              <w:rPr>
                <w:rFonts w:cs="Times New Roman"/>
                <w:szCs w:val="24"/>
              </w:rPr>
            </w:pPr>
            <w:r w:rsidRPr="00DA4430">
              <w:rPr>
                <w:rFonts w:cs="Times New Roman"/>
                <w:szCs w:val="24"/>
              </w:rPr>
              <w:t>NOT NULL</w:t>
            </w:r>
          </w:p>
        </w:tc>
        <w:tc>
          <w:tcPr>
            <w:tcW w:w="2730" w:type="dxa"/>
            <w:vAlign w:val="center"/>
          </w:tcPr>
          <w:p w14:paraId="08088F14" w14:textId="77777777" w:rsidR="001606F9" w:rsidRPr="00DA4430" w:rsidRDefault="001606F9" w:rsidP="001606F9">
            <w:pPr>
              <w:spacing w:beforeLines="30" w:before="72" w:line="276" w:lineRule="auto"/>
              <w:rPr>
                <w:rFonts w:cs="Times New Roman"/>
                <w:szCs w:val="24"/>
              </w:rPr>
            </w:pPr>
            <w:r w:rsidRPr="00DA4430">
              <w:rPr>
                <w:rFonts w:cs="Times New Roman"/>
                <w:szCs w:val="24"/>
              </w:rPr>
              <w:t>Product name</w:t>
            </w:r>
          </w:p>
        </w:tc>
      </w:tr>
      <w:tr w:rsidR="001606F9" w:rsidRPr="00DA4430" w14:paraId="75AFDF31" w14:textId="77777777" w:rsidTr="001606F9">
        <w:trPr>
          <w:trHeight w:val="425"/>
        </w:trPr>
        <w:tc>
          <w:tcPr>
            <w:tcW w:w="1992" w:type="dxa"/>
            <w:vAlign w:val="center"/>
          </w:tcPr>
          <w:p w14:paraId="164393CF" w14:textId="77777777" w:rsidR="001606F9" w:rsidRPr="00DA4430" w:rsidRDefault="001606F9" w:rsidP="001606F9">
            <w:pPr>
              <w:spacing w:beforeLines="30" w:before="72" w:line="276" w:lineRule="auto"/>
              <w:rPr>
                <w:rFonts w:cs="Times New Roman"/>
                <w:szCs w:val="24"/>
              </w:rPr>
            </w:pPr>
            <w:r w:rsidRPr="00DA4430">
              <w:rPr>
                <w:rFonts w:cs="Times New Roman"/>
                <w:szCs w:val="24"/>
              </w:rPr>
              <w:t>Category_ID</w:t>
            </w:r>
          </w:p>
        </w:tc>
        <w:tc>
          <w:tcPr>
            <w:tcW w:w="2193" w:type="dxa"/>
            <w:vAlign w:val="center"/>
          </w:tcPr>
          <w:p w14:paraId="398A3062" w14:textId="77777777" w:rsidR="001606F9" w:rsidRPr="00DA4430" w:rsidRDefault="001606F9" w:rsidP="001606F9">
            <w:pPr>
              <w:spacing w:beforeLines="30" w:before="72" w:line="276" w:lineRule="auto"/>
              <w:rPr>
                <w:rFonts w:cs="Times New Roman"/>
                <w:szCs w:val="24"/>
              </w:rPr>
            </w:pPr>
            <w:r w:rsidRPr="00DA4430">
              <w:rPr>
                <w:rFonts w:cs="Times New Roman"/>
                <w:szCs w:val="24"/>
              </w:rPr>
              <w:t>INT</w:t>
            </w:r>
          </w:p>
        </w:tc>
        <w:tc>
          <w:tcPr>
            <w:tcW w:w="1727" w:type="dxa"/>
            <w:vAlign w:val="center"/>
          </w:tcPr>
          <w:p w14:paraId="056F04AF" w14:textId="77777777" w:rsidR="001606F9" w:rsidRPr="00DA4430" w:rsidRDefault="001606F9" w:rsidP="001606F9">
            <w:pPr>
              <w:spacing w:beforeLines="30" w:before="72" w:line="276" w:lineRule="auto"/>
              <w:rPr>
                <w:rFonts w:cs="Times New Roman"/>
                <w:szCs w:val="24"/>
              </w:rPr>
            </w:pPr>
            <w:r w:rsidRPr="00DA4430">
              <w:rPr>
                <w:rFonts w:cs="Times New Roman"/>
                <w:szCs w:val="24"/>
              </w:rPr>
              <w:t>FK</w:t>
            </w:r>
          </w:p>
        </w:tc>
        <w:tc>
          <w:tcPr>
            <w:tcW w:w="2730" w:type="dxa"/>
            <w:vAlign w:val="center"/>
          </w:tcPr>
          <w:p w14:paraId="0F136254" w14:textId="77777777" w:rsidR="001606F9" w:rsidRPr="00DA4430" w:rsidRDefault="001606F9" w:rsidP="001606F9">
            <w:pPr>
              <w:spacing w:beforeLines="30" w:before="72" w:line="276" w:lineRule="auto"/>
              <w:rPr>
                <w:rFonts w:cs="Times New Roman"/>
                <w:szCs w:val="24"/>
              </w:rPr>
            </w:pPr>
            <w:r w:rsidRPr="00DA4430">
              <w:rPr>
                <w:rFonts w:cs="Times New Roman"/>
                <w:szCs w:val="24"/>
              </w:rPr>
              <w:t>References Category</w:t>
            </w:r>
          </w:p>
        </w:tc>
      </w:tr>
      <w:tr w:rsidR="001606F9" w:rsidRPr="00DA4430" w14:paraId="4C92DF70" w14:textId="77777777" w:rsidTr="001606F9">
        <w:trPr>
          <w:trHeight w:val="544"/>
        </w:trPr>
        <w:tc>
          <w:tcPr>
            <w:tcW w:w="1992" w:type="dxa"/>
            <w:vAlign w:val="center"/>
          </w:tcPr>
          <w:p w14:paraId="77126138" w14:textId="77777777" w:rsidR="001606F9" w:rsidRPr="00DA4430" w:rsidRDefault="001606F9" w:rsidP="001606F9">
            <w:pPr>
              <w:spacing w:beforeLines="30" w:before="72" w:line="276" w:lineRule="auto"/>
              <w:rPr>
                <w:rFonts w:cs="Times New Roman"/>
                <w:szCs w:val="24"/>
              </w:rPr>
            </w:pPr>
            <w:r w:rsidRPr="00DA4430">
              <w:rPr>
                <w:rFonts w:cs="Times New Roman"/>
                <w:szCs w:val="24"/>
              </w:rPr>
              <w:t>Supplier_ID</w:t>
            </w:r>
          </w:p>
        </w:tc>
        <w:tc>
          <w:tcPr>
            <w:tcW w:w="2193" w:type="dxa"/>
            <w:vAlign w:val="center"/>
          </w:tcPr>
          <w:p w14:paraId="17289C74" w14:textId="77777777" w:rsidR="001606F9" w:rsidRPr="00DA4430" w:rsidRDefault="001606F9" w:rsidP="001606F9">
            <w:pPr>
              <w:spacing w:beforeLines="30" w:before="72" w:line="276" w:lineRule="auto"/>
              <w:rPr>
                <w:rFonts w:cs="Times New Roman"/>
                <w:szCs w:val="24"/>
              </w:rPr>
            </w:pPr>
            <w:r w:rsidRPr="00DA4430">
              <w:rPr>
                <w:rFonts w:cs="Times New Roman"/>
                <w:szCs w:val="24"/>
              </w:rPr>
              <w:t>INT</w:t>
            </w:r>
          </w:p>
        </w:tc>
        <w:tc>
          <w:tcPr>
            <w:tcW w:w="1727" w:type="dxa"/>
            <w:vAlign w:val="center"/>
          </w:tcPr>
          <w:p w14:paraId="0C06D267" w14:textId="77777777" w:rsidR="001606F9" w:rsidRPr="00DA4430" w:rsidRDefault="001606F9" w:rsidP="001606F9">
            <w:pPr>
              <w:spacing w:beforeLines="30" w:before="72" w:line="276" w:lineRule="auto"/>
              <w:rPr>
                <w:rFonts w:cs="Times New Roman"/>
                <w:szCs w:val="24"/>
              </w:rPr>
            </w:pPr>
            <w:r w:rsidRPr="00DA4430">
              <w:rPr>
                <w:rFonts w:cs="Times New Roman"/>
                <w:szCs w:val="24"/>
              </w:rPr>
              <w:t>FK</w:t>
            </w:r>
          </w:p>
        </w:tc>
        <w:tc>
          <w:tcPr>
            <w:tcW w:w="2730" w:type="dxa"/>
            <w:vAlign w:val="center"/>
          </w:tcPr>
          <w:p w14:paraId="7CC27F19" w14:textId="77777777" w:rsidR="001606F9" w:rsidRPr="00DA4430" w:rsidRDefault="001606F9" w:rsidP="001606F9">
            <w:pPr>
              <w:spacing w:beforeLines="30" w:before="72" w:line="276" w:lineRule="auto"/>
              <w:rPr>
                <w:rFonts w:cs="Times New Roman"/>
                <w:szCs w:val="24"/>
              </w:rPr>
            </w:pPr>
            <w:r w:rsidRPr="00DA4430">
              <w:rPr>
                <w:rFonts w:cs="Times New Roman"/>
                <w:szCs w:val="24"/>
              </w:rPr>
              <w:t>References Supplier</w:t>
            </w:r>
          </w:p>
        </w:tc>
      </w:tr>
      <w:tr w:rsidR="001606F9" w:rsidRPr="00DA4430" w14:paraId="3D95F7A9" w14:textId="77777777" w:rsidTr="001606F9">
        <w:trPr>
          <w:trHeight w:val="410"/>
        </w:trPr>
        <w:tc>
          <w:tcPr>
            <w:tcW w:w="1992" w:type="dxa"/>
            <w:vAlign w:val="center"/>
          </w:tcPr>
          <w:p w14:paraId="3992A12E" w14:textId="77777777" w:rsidR="001606F9" w:rsidRPr="00DA4430" w:rsidRDefault="001606F9" w:rsidP="001606F9">
            <w:pPr>
              <w:spacing w:beforeLines="30" w:before="72" w:line="276" w:lineRule="auto"/>
              <w:rPr>
                <w:rFonts w:cs="Times New Roman"/>
                <w:szCs w:val="24"/>
              </w:rPr>
            </w:pPr>
            <w:r w:rsidRPr="00DA4430">
              <w:rPr>
                <w:rFonts w:cs="Times New Roman"/>
                <w:szCs w:val="24"/>
              </w:rPr>
              <w:t>Unit_Price</w:t>
            </w:r>
          </w:p>
        </w:tc>
        <w:tc>
          <w:tcPr>
            <w:tcW w:w="2193" w:type="dxa"/>
            <w:vAlign w:val="center"/>
          </w:tcPr>
          <w:p w14:paraId="493E4537" w14:textId="77777777" w:rsidR="001606F9" w:rsidRPr="00DA4430" w:rsidRDefault="001606F9" w:rsidP="001606F9">
            <w:pPr>
              <w:spacing w:beforeLines="30" w:before="72" w:line="276" w:lineRule="auto"/>
              <w:rPr>
                <w:rFonts w:cs="Times New Roman"/>
                <w:szCs w:val="24"/>
              </w:rPr>
            </w:pPr>
            <w:r w:rsidRPr="00DA4430">
              <w:rPr>
                <w:rFonts w:cs="Times New Roman"/>
                <w:szCs w:val="24"/>
              </w:rPr>
              <w:t>DECIMAL(10,2)</w:t>
            </w:r>
          </w:p>
        </w:tc>
        <w:tc>
          <w:tcPr>
            <w:tcW w:w="1727" w:type="dxa"/>
            <w:vAlign w:val="center"/>
          </w:tcPr>
          <w:p w14:paraId="74F23135" w14:textId="77777777" w:rsidR="001606F9" w:rsidRPr="00DA4430" w:rsidRDefault="001606F9" w:rsidP="001606F9">
            <w:pPr>
              <w:spacing w:beforeLines="30" w:before="72" w:line="276" w:lineRule="auto"/>
              <w:rPr>
                <w:rFonts w:cs="Times New Roman"/>
                <w:szCs w:val="24"/>
              </w:rPr>
            </w:pPr>
            <w:r w:rsidRPr="00DA4430">
              <w:rPr>
                <w:rFonts w:cs="Times New Roman"/>
                <w:szCs w:val="24"/>
              </w:rPr>
              <w:t>NOT NULL</w:t>
            </w:r>
          </w:p>
        </w:tc>
        <w:tc>
          <w:tcPr>
            <w:tcW w:w="2730" w:type="dxa"/>
            <w:vAlign w:val="center"/>
          </w:tcPr>
          <w:p w14:paraId="0A56C37B" w14:textId="77777777" w:rsidR="001606F9" w:rsidRPr="00DA4430" w:rsidRDefault="001606F9" w:rsidP="001606F9">
            <w:pPr>
              <w:spacing w:beforeLines="30" w:before="72" w:line="276" w:lineRule="auto"/>
              <w:rPr>
                <w:rFonts w:cs="Times New Roman"/>
                <w:szCs w:val="24"/>
              </w:rPr>
            </w:pPr>
            <w:r w:rsidRPr="00DA4430">
              <w:rPr>
                <w:rFonts w:cs="Times New Roman"/>
                <w:szCs w:val="24"/>
              </w:rPr>
              <w:t>Price per unit</w:t>
            </w:r>
          </w:p>
        </w:tc>
      </w:tr>
      <w:tr w:rsidR="001606F9" w:rsidRPr="00DA4430" w14:paraId="1F0E81D6" w14:textId="77777777" w:rsidTr="001606F9">
        <w:trPr>
          <w:trHeight w:val="557"/>
        </w:trPr>
        <w:tc>
          <w:tcPr>
            <w:tcW w:w="1992" w:type="dxa"/>
            <w:vAlign w:val="center"/>
          </w:tcPr>
          <w:p w14:paraId="3D4AEE27" w14:textId="77777777" w:rsidR="001606F9" w:rsidRPr="00DA4430" w:rsidRDefault="001606F9" w:rsidP="001606F9">
            <w:pPr>
              <w:spacing w:beforeLines="30" w:before="72" w:line="276" w:lineRule="auto"/>
              <w:rPr>
                <w:rFonts w:cs="Times New Roman"/>
                <w:szCs w:val="24"/>
              </w:rPr>
            </w:pPr>
            <w:r w:rsidRPr="00DA4430">
              <w:rPr>
                <w:rFonts w:cs="Times New Roman"/>
                <w:szCs w:val="24"/>
              </w:rPr>
              <w:t>Quantity</w:t>
            </w:r>
          </w:p>
        </w:tc>
        <w:tc>
          <w:tcPr>
            <w:tcW w:w="2193" w:type="dxa"/>
            <w:vAlign w:val="center"/>
          </w:tcPr>
          <w:p w14:paraId="7E9F2D40" w14:textId="77777777" w:rsidR="001606F9" w:rsidRPr="00DA4430" w:rsidRDefault="001606F9" w:rsidP="001606F9">
            <w:pPr>
              <w:spacing w:beforeLines="30" w:before="72" w:line="276" w:lineRule="auto"/>
              <w:rPr>
                <w:rFonts w:cs="Times New Roman"/>
                <w:szCs w:val="24"/>
              </w:rPr>
            </w:pPr>
            <w:r w:rsidRPr="00DA4430">
              <w:rPr>
                <w:rFonts w:cs="Times New Roman"/>
                <w:szCs w:val="24"/>
              </w:rPr>
              <w:t>INT</w:t>
            </w:r>
          </w:p>
        </w:tc>
        <w:tc>
          <w:tcPr>
            <w:tcW w:w="1727" w:type="dxa"/>
            <w:vAlign w:val="center"/>
          </w:tcPr>
          <w:p w14:paraId="3B97DD59" w14:textId="77777777" w:rsidR="001606F9" w:rsidRPr="00DA4430" w:rsidRDefault="001606F9" w:rsidP="001606F9">
            <w:pPr>
              <w:spacing w:beforeLines="30" w:before="72" w:line="276" w:lineRule="auto"/>
              <w:rPr>
                <w:rFonts w:cs="Times New Roman"/>
                <w:szCs w:val="24"/>
              </w:rPr>
            </w:pPr>
            <w:r w:rsidRPr="00DA4430">
              <w:rPr>
                <w:rFonts w:cs="Times New Roman"/>
                <w:szCs w:val="24"/>
              </w:rPr>
              <w:t>NOT NULL</w:t>
            </w:r>
          </w:p>
        </w:tc>
        <w:tc>
          <w:tcPr>
            <w:tcW w:w="2730" w:type="dxa"/>
            <w:vAlign w:val="center"/>
          </w:tcPr>
          <w:p w14:paraId="4C1364CA" w14:textId="77777777" w:rsidR="001606F9" w:rsidRPr="00DA4430" w:rsidRDefault="001606F9" w:rsidP="001606F9">
            <w:pPr>
              <w:spacing w:beforeLines="30" w:before="72" w:line="276" w:lineRule="auto"/>
              <w:rPr>
                <w:rFonts w:cs="Times New Roman"/>
                <w:szCs w:val="24"/>
              </w:rPr>
            </w:pPr>
            <w:r w:rsidRPr="00DA4430">
              <w:rPr>
                <w:rFonts w:cs="Times New Roman"/>
                <w:szCs w:val="24"/>
              </w:rPr>
              <w:t>Current stock quantity</w:t>
            </w:r>
          </w:p>
        </w:tc>
      </w:tr>
      <w:tr w:rsidR="001606F9" w:rsidRPr="00DA4430" w14:paraId="2A005367" w14:textId="77777777" w:rsidTr="001606F9">
        <w:trPr>
          <w:trHeight w:val="565"/>
        </w:trPr>
        <w:tc>
          <w:tcPr>
            <w:tcW w:w="1992" w:type="dxa"/>
            <w:vAlign w:val="center"/>
          </w:tcPr>
          <w:p w14:paraId="0A97AA2A" w14:textId="77777777" w:rsidR="001606F9" w:rsidRPr="00DA4430" w:rsidRDefault="001606F9" w:rsidP="001606F9">
            <w:pPr>
              <w:spacing w:beforeLines="30" w:before="72" w:line="276" w:lineRule="auto"/>
              <w:rPr>
                <w:rFonts w:cs="Times New Roman"/>
                <w:szCs w:val="24"/>
              </w:rPr>
            </w:pPr>
            <w:r w:rsidRPr="00DA4430">
              <w:rPr>
                <w:rFonts w:cs="Times New Roman"/>
                <w:szCs w:val="24"/>
              </w:rPr>
              <w:t>Reorder_Level</w:t>
            </w:r>
          </w:p>
        </w:tc>
        <w:tc>
          <w:tcPr>
            <w:tcW w:w="2193" w:type="dxa"/>
            <w:vAlign w:val="center"/>
          </w:tcPr>
          <w:p w14:paraId="7767C24E" w14:textId="77777777" w:rsidR="001606F9" w:rsidRPr="00DA4430" w:rsidRDefault="001606F9" w:rsidP="001606F9">
            <w:pPr>
              <w:spacing w:beforeLines="30" w:before="72" w:line="276" w:lineRule="auto"/>
              <w:rPr>
                <w:rFonts w:cs="Times New Roman"/>
                <w:szCs w:val="24"/>
              </w:rPr>
            </w:pPr>
            <w:r w:rsidRPr="00DA4430">
              <w:rPr>
                <w:rFonts w:cs="Times New Roman"/>
                <w:szCs w:val="24"/>
              </w:rPr>
              <w:t>INT</w:t>
            </w:r>
          </w:p>
        </w:tc>
        <w:tc>
          <w:tcPr>
            <w:tcW w:w="1727" w:type="dxa"/>
            <w:vAlign w:val="center"/>
          </w:tcPr>
          <w:p w14:paraId="62961B40" w14:textId="77777777" w:rsidR="001606F9" w:rsidRPr="00DA4430" w:rsidRDefault="001606F9" w:rsidP="001606F9">
            <w:pPr>
              <w:spacing w:beforeLines="30" w:before="72" w:line="276" w:lineRule="auto"/>
              <w:rPr>
                <w:rFonts w:cs="Times New Roman"/>
                <w:szCs w:val="24"/>
              </w:rPr>
            </w:pPr>
            <w:r w:rsidRPr="00DA4430">
              <w:rPr>
                <w:rFonts w:cs="Times New Roman"/>
                <w:szCs w:val="24"/>
              </w:rPr>
              <w:t>NOT NULL</w:t>
            </w:r>
          </w:p>
        </w:tc>
        <w:tc>
          <w:tcPr>
            <w:tcW w:w="2730" w:type="dxa"/>
            <w:vAlign w:val="center"/>
          </w:tcPr>
          <w:p w14:paraId="33A05C43" w14:textId="77777777" w:rsidR="001606F9" w:rsidRPr="00DA4430" w:rsidRDefault="001606F9" w:rsidP="001606F9">
            <w:pPr>
              <w:spacing w:beforeLines="30" w:before="72" w:line="276" w:lineRule="auto"/>
              <w:rPr>
                <w:rFonts w:cs="Times New Roman"/>
                <w:szCs w:val="24"/>
              </w:rPr>
            </w:pPr>
            <w:r w:rsidRPr="00DA4430">
              <w:rPr>
                <w:rFonts w:cs="Times New Roman"/>
                <w:szCs w:val="24"/>
              </w:rPr>
              <w:t>Minimum stock threshold</w:t>
            </w:r>
          </w:p>
        </w:tc>
      </w:tr>
    </w:tbl>
    <w:p w14:paraId="73FAE231" w14:textId="77777777" w:rsidR="00725DD8" w:rsidRDefault="00725DD8" w:rsidP="00991CBF">
      <w:pPr>
        <w:spacing w:before="30"/>
      </w:pPr>
    </w:p>
    <w:p w14:paraId="5CDDA78A" w14:textId="77777777" w:rsidR="00725DD8" w:rsidRDefault="00725DD8" w:rsidP="00991CBF">
      <w:pPr>
        <w:spacing w:before="30"/>
      </w:pPr>
    </w:p>
    <w:p w14:paraId="1BAB5EDE" w14:textId="77777777" w:rsidR="00725DD8" w:rsidRDefault="00725DD8" w:rsidP="00991CBF">
      <w:pPr>
        <w:spacing w:before="30"/>
      </w:pPr>
    </w:p>
    <w:p w14:paraId="2FC6696F" w14:textId="77777777" w:rsidR="00725DD8" w:rsidRDefault="00725DD8" w:rsidP="00991CBF">
      <w:pPr>
        <w:spacing w:before="30"/>
      </w:pPr>
    </w:p>
    <w:p w14:paraId="27A47AC8" w14:textId="77777777" w:rsidR="00725DD8" w:rsidRDefault="00725DD8" w:rsidP="00991CBF">
      <w:pPr>
        <w:spacing w:before="30"/>
      </w:pPr>
    </w:p>
    <w:p w14:paraId="64E29DEA" w14:textId="77777777" w:rsidR="00725DD8" w:rsidRDefault="00725DD8" w:rsidP="00991CBF">
      <w:pPr>
        <w:spacing w:before="30"/>
      </w:pPr>
    </w:p>
    <w:p w14:paraId="44A25E65" w14:textId="77777777" w:rsidR="00725DD8" w:rsidRDefault="00725DD8" w:rsidP="00991CBF">
      <w:pPr>
        <w:spacing w:before="30"/>
      </w:pPr>
    </w:p>
    <w:p w14:paraId="7E1769C9" w14:textId="77777777" w:rsidR="00725DD8" w:rsidRPr="00725DD8" w:rsidRDefault="00725DD8" w:rsidP="00991CBF">
      <w:pPr>
        <w:spacing w:before="30"/>
      </w:pPr>
    </w:p>
    <w:p w14:paraId="4F4AC789" w14:textId="6C9BCC81" w:rsidR="0075003C" w:rsidRDefault="00725DD8" w:rsidP="00991CBF">
      <w:pPr>
        <w:pStyle w:val="Heading2"/>
        <w:spacing w:beforeLines="30" w:before="72"/>
        <w:rPr>
          <w:rFonts w:ascii="Times New Roman" w:hAnsi="Times New Roman" w:cs="Times New Roman"/>
          <w:sz w:val="24"/>
          <w:szCs w:val="24"/>
        </w:rPr>
      </w:pPr>
      <w:r>
        <w:rPr>
          <w:rFonts w:ascii="Times New Roman" w:hAnsi="Times New Roman" w:cs="Times New Roman"/>
          <w:sz w:val="24"/>
          <w:szCs w:val="24"/>
        </w:rPr>
        <w:t xml:space="preserve">              </w:t>
      </w:r>
      <w:r w:rsidR="0075003C" w:rsidRPr="00DA4430">
        <w:rPr>
          <w:rFonts w:ascii="Times New Roman" w:hAnsi="Times New Roman" w:cs="Times New Roman"/>
          <w:sz w:val="24"/>
          <w:szCs w:val="24"/>
        </w:rPr>
        <w:t>6.2 Category Table</w:t>
      </w:r>
    </w:p>
    <w:tbl>
      <w:tblPr>
        <w:tblStyle w:val="TableGrid"/>
        <w:tblpPr w:leftFromText="180" w:rightFromText="180" w:vertAnchor="text" w:horzAnchor="margin" w:tblpXSpec="center" w:tblpY="395"/>
        <w:tblW w:w="7974" w:type="dxa"/>
        <w:tblLook w:val="04A0" w:firstRow="1" w:lastRow="0" w:firstColumn="1" w:lastColumn="0" w:noHBand="0" w:noVBand="1"/>
      </w:tblPr>
      <w:tblGrid>
        <w:gridCol w:w="2116"/>
        <w:gridCol w:w="2215"/>
        <w:gridCol w:w="1323"/>
        <w:gridCol w:w="2320"/>
      </w:tblGrid>
      <w:tr w:rsidR="007F50FF" w:rsidRPr="00DA4430" w14:paraId="4EBEF86B" w14:textId="77777777" w:rsidTr="007F50FF">
        <w:trPr>
          <w:trHeight w:val="393"/>
        </w:trPr>
        <w:tc>
          <w:tcPr>
            <w:tcW w:w="2116" w:type="dxa"/>
            <w:vAlign w:val="center"/>
          </w:tcPr>
          <w:p w14:paraId="29349F73" w14:textId="77777777" w:rsidR="007F50FF" w:rsidRPr="00DA4430" w:rsidRDefault="007F50FF" w:rsidP="00991CBF">
            <w:pPr>
              <w:spacing w:beforeLines="30" w:before="72" w:line="276" w:lineRule="auto"/>
              <w:rPr>
                <w:rFonts w:cs="Times New Roman"/>
                <w:szCs w:val="24"/>
              </w:rPr>
            </w:pPr>
            <w:r>
              <w:rPr>
                <w:rFonts w:cs="Times New Roman"/>
                <w:b/>
                <w:szCs w:val="24"/>
              </w:rPr>
              <w:t xml:space="preserve">          </w:t>
            </w:r>
            <w:r w:rsidRPr="00DA4430">
              <w:rPr>
                <w:rFonts w:cs="Times New Roman"/>
                <w:b/>
                <w:szCs w:val="24"/>
              </w:rPr>
              <w:t>Attribute</w:t>
            </w:r>
          </w:p>
        </w:tc>
        <w:tc>
          <w:tcPr>
            <w:tcW w:w="2215" w:type="dxa"/>
            <w:vAlign w:val="center"/>
          </w:tcPr>
          <w:p w14:paraId="62D5BBB1" w14:textId="77777777" w:rsidR="007F50FF" w:rsidRPr="00DA4430" w:rsidRDefault="007F50FF" w:rsidP="00991CBF">
            <w:pPr>
              <w:spacing w:beforeLines="30" w:before="72" w:line="276" w:lineRule="auto"/>
              <w:rPr>
                <w:rFonts w:cs="Times New Roman"/>
                <w:szCs w:val="24"/>
              </w:rPr>
            </w:pPr>
            <w:r>
              <w:rPr>
                <w:rFonts w:cs="Times New Roman"/>
                <w:b/>
                <w:szCs w:val="24"/>
              </w:rPr>
              <w:t xml:space="preserve">    </w:t>
            </w:r>
            <w:r w:rsidRPr="00DA4430">
              <w:rPr>
                <w:rFonts w:cs="Times New Roman"/>
                <w:b/>
                <w:szCs w:val="24"/>
              </w:rPr>
              <w:t>Data Type</w:t>
            </w:r>
          </w:p>
        </w:tc>
        <w:tc>
          <w:tcPr>
            <w:tcW w:w="1323" w:type="dxa"/>
            <w:vAlign w:val="center"/>
          </w:tcPr>
          <w:p w14:paraId="3C8E68FE" w14:textId="77777777" w:rsidR="007F50FF" w:rsidRPr="00DA4430" w:rsidRDefault="007F50FF" w:rsidP="00991CBF">
            <w:pPr>
              <w:spacing w:beforeLines="30" w:before="72" w:line="276" w:lineRule="auto"/>
              <w:rPr>
                <w:rFonts w:cs="Times New Roman"/>
                <w:szCs w:val="24"/>
              </w:rPr>
            </w:pPr>
            <w:r>
              <w:rPr>
                <w:rFonts w:cs="Times New Roman"/>
                <w:b/>
                <w:szCs w:val="24"/>
              </w:rPr>
              <w:t xml:space="preserve">   </w:t>
            </w:r>
            <w:r w:rsidRPr="00DA4430">
              <w:rPr>
                <w:rFonts w:cs="Times New Roman"/>
                <w:b/>
                <w:szCs w:val="24"/>
              </w:rPr>
              <w:t>Constraint</w:t>
            </w:r>
          </w:p>
        </w:tc>
        <w:tc>
          <w:tcPr>
            <w:tcW w:w="2320" w:type="dxa"/>
            <w:vAlign w:val="center"/>
          </w:tcPr>
          <w:p w14:paraId="3E5E9D22" w14:textId="77777777" w:rsidR="007F50FF" w:rsidRPr="00DA4430" w:rsidRDefault="007F50FF" w:rsidP="00991CBF">
            <w:pPr>
              <w:spacing w:beforeLines="30" w:before="72" w:line="276" w:lineRule="auto"/>
              <w:rPr>
                <w:rFonts w:cs="Times New Roman"/>
                <w:szCs w:val="24"/>
              </w:rPr>
            </w:pPr>
            <w:r>
              <w:rPr>
                <w:rFonts w:cs="Times New Roman"/>
                <w:b/>
                <w:szCs w:val="24"/>
              </w:rPr>
              <w:t xml:space="preserve">   </w:t>
            </w:r>
            <w:r w:rsidRPr="00DA4430">
              <w:rPr>
                <w:rFonts w:cs="Times New Roman"/>
                <w:b/>
                <w:szCs w:val="24"/>
              </w:rPr>
              <w:t>Description</w:t>
            </w:r>
          </w:p>
        </w:tc>
      </w:tr>
      <w:tr w:rsidR="007F50FF" w:rsidRPr="00DA4430" w14:paraId="3A28D1FB" w14:textId="77777777" w:rsidTr="007F50FF">
        <w:trPr>
          <w:trHeight w:val="553"/>
        </w:trPr>
        <w:tc>
          <w:tcPr>
            <w:tcW w:w="2116" w:type="dxa"/>
            <w:vAlign w:val="center"/>
          </w:tcPr>
          <w:p w14:paraId="0F4CFD43" w14:textId="77777777" w:rsidR="007F50FF" w:rsidRPr="00DA4430" w:rsidRDefault="007F50FF" w:rsidP="00991CBF">
            <w:pPr>
              <w:spacing w:beforeLines="30" w:before="72" w:line="276" w:lineRule="auto"/>
              <w:rPr>
                <w:rFonts w:cs="Times New Roman"/>
                <w:szCs w:val="24"/>
              </w:rPr>
            </w:pPr>
            <w:r w:rsidRPr="00DA4430">
              <w:rPr>
                <w:rFonts w:cs="Times New Roman"/>
                <w:szCs w:val="24"/>
              </w:rPr>
              <w:t>Category_ID</w:t>
            </w:r>
          </w:p>
        </w:tc>
        <w:tc>
          <w:tcPr>
            <w:tcW w:w="2215" w:type="dxa"/>
            <w:vAlign w:val="center"/>
          </w:tcPr>
          <w:p w14:paraId="179CA565" w14:textId="77777777" w:rsidR="007F50FF" w:rsidRPr="00DA4430" w:rsidRDefault="007F50FF" w:rsidP="00991CBF">
            <w:pPr>
              <w:spacing w:beforeLines="30" w:before="72" w:line="276" w:lineRule="auto"/>
              <w:rPr>
                <w:rFonts w:cs="Times New Roman"/>
                <w:szCs w:val="24"/>
              </w:rPr>
            </w:pPr>
            <w:r w:rsidRPr="00DA4430">
              <w:rPr>
                <w:rFonts w:cs="Times New Roman"/>
                <w:szCs w:val="24"/>
              </w:rPr>
              <w:t>INT</w:t>
            </w:r>
          </w:p>
        </w:tc>
        <w:tc>
          <w:tcPr>
            <w:tcW w:w="1323" w:type="dxa"/>
            <w:vAlign w:val="center"/>
          </w:tcPr>
          <w:p w14:paraId="6F81D40D" w14:textId="77777777" w:rsidR="007F50FF" w:rsidRPr="00DA4430" w:rsidRDefault="007F50FF" w:rsidP="00991CBF">
            <w:pPr>
              <w:spacing w:beforeLines="30" w:before="72" w:line="276" w:lineRule="auto"/>
              <w:rPr>
                <w:rFonts w:cs="Times New Roman"/>
                <w:szCs w:val="24"/>
              </w:rPr>
            </w:pPr>
            <w:r w:rsidRPr="00DA4430">
              <w:rPr>
                <w:rFonts w:cs="Times New Roman"/>
                <w:szCs w:val="24"/>
              </w:rPr>
              <w:t>PK</w:t>
            </w:r>
          </w:p>
        </w:tc>
        <w:tc>
          <w:tcPr>
            <w:tcW w:w="2320" w:type="dxa"/>
            <w:vAlign w:val="center"/>
          </w:tcPr>
          <w:p w14:paraId="62B0F80C" w14:textId="77777777" w:rsidR="007F50FF" w:rsidRPr="00DA4430" w:rsidRDefault="007F50FF" w:rsidP="00991CBF">
            <w:pPr>
              <w:spacing w:beforeLines="30" w:before="72" w:line="276" w:lineRule="auto"/>
              <w:rPr>
                <w:rFonts w:cs="Times New Roman"/>
                <w:szCs w:val="24"/>
              </w:rPr>
            </w:pPr>
            <w:r w:rsidRPr="00DA4430">
              <w:rPr>
                <w:rFonts w:cs="Times New Roman"/>
                <w:szCs w:val="24"/>
              </w:rPr>
              <w:t>Unique category identifier</w:t>
            </w:r>
          </w:p>
        </w:tc>
      </w:tr>
      <w:tr w:rsidR="007F50FF" w:rsidRPr="00DA4430" w14:paraId="03E07D86" w14:textId="77777777" w:rsidTr="007F50FF">
        <w:trPr>
          <w:trHeight w:val="725"/>
        </w:trPr>
        <w:tc>
          <w:tcPr>
            <w:tcW w:w="2116" w:type="dxa"/>
            <w:vAlign w:val="center"/>
          </w:tcPr>
          <w:p w14:paraId="4B0C5A0F" w14:textId="77777777" w:rsidR="007F50FF" w:rsidRPr="00DA4430" w:rsidRDefault="007F50FF" w:rsidP="00991CBF">
            <w:pPr>
              <w:spacing w:beforeLines="30" w:before="72" w:line="276" w:lineRule="auto"/>
              <w:rPr>
                <w:rFonts w:cs="Times New Roman"/>
                <w:szCs w:val="24"/>
              </w:rPr>
            </w:pPr>
            <w:r w:rsidRPr="00DA4430">
              <w:rPr>
                <w:rFonts w:cs="Times New Roman"/>
                <w:szCs w:val="24"/>
              </w:rPr>
              <w:t>Category_Name</w:t>
            </w:r>
          </w:p>
        </w:tc>
        <w:tc>
          <w:tcPr>
            <w:tcW w:w="2215" w:type="dxa"/>
            <w:vAlign w:val="center"/>
          </w:tcPr>
          <w:p w14:paraId="33E7BD0E" w14:textId="77777777" w:rsidR="007F50FF" w:rsidRPr="00DA4430" w:rsidRDefault="007F50FF" w:rsidP="00991CBF">
            <w:pPr>
              <w:spacing w:beforeLines="30" w:before="72" w:line="276" w:lineRule="auto"/>
              <w:rPr>
                <w:rFonts w:cs="Times New Roman"/>
                <w:szCs w:val="24"/>
              </w:rPr>
            </w:pPr>
            <w:r w:rsidRPr="00DA4430">
              <w:rPr>
                <w:rFonts w:cs="Times New Roman"/>
                <w:szCs w:val="24"/>
              </w:rPr>
              <w:t>VARCHAR(50)</w:t>
            </w:r>
          </w:p>
        </w:tc>
        <w:tc>
          <w:tcPr>
            <w:tcW w:w="1323" w:type="dxa"/>
            <w:vAlign w:val="center"/>
          </w:tcPr>
          <w:p w14:paraId="5C4C8020" w14:textId="77777777" w:rsidR="007F50FF" w:rsidRPr="00DA4430" w:rsidRDefault="007F50FF" w:rsidP="00991CBF">
            <w:pPr>
              <w:spacing w:beforeLines="30" w:before="72" w:line="276" w:lineRule="auto"/>
              <w:rPr>
                <w:rFonts w:cs="Times New Roman"/>
                <w:szCs w:val="24"/>
              </w:rPr>
            </w:pPr>
            <w:r w:rsidRPr="00DA4430">
              <w:rPr>
                <w:rFonts w:cs="Times New Roman"/>
                <w:szCs w:val="24"/>
              </w:rPr>
              <w:t>NOT NULL</w:t>
            </w:r>
          </w:p>
        </w:tc>
        <w:tc>
          <w:tcPr>
            <w:tcW w:w="2320" w:type="dxa"/>
            <w:vAlign w:val="center"/>
          </w:tcPr>
          <w:p w14:paraId="7DDC34BF" w14:textId="77777777" w:rsidR="007F50FF" w:rsidRPr="00DA4430" w:rsidRDefault="007F50FF" w:rsidP="00991CBF">
            <w:pPr>
              <w:spacing w:beforeLines="30" w:before="72" w:line="276" w:lineRule="auto"/>
              <w:rPr>
                <w:rFonts w:cs="Times New Roman"/>
                <w:szCs w:val="24"/>
              </w:rPr>
            </w:pPr>
            <w:r w:rsidRPr="00DA4430">
              <w:rPr>
                <w:rFonts w:cs="Times New Roman"/>
                <w:szCs w:val="24"/>
              </w:rPr>
              <w:t>Category name</w:t>
            </w:r>
          </w:p>
        </w:tc>
      </w:tr>
      <w:tr w:rsidR="007F50FF" w:rsidRPr="00DA4430" w14:paraId="41612F1D" w14:textId="77777777" w:rsidTr="007F50FF">
        <w:trPr>
          <w:trHeight w:val="725"/>
        </w:trPr>
        <w:tc>
          <w:tcPr>
            <w:tcW w:w="2116" w:type="dxa"/>
            <w:vAlign w:val="center"/>
          </w:tcPr>
          <w:p w14:paraId="563C3427" w14:textId="77777777" w:rsidR="007F50FF" w:rsidRPr="00DA4430" w:rsidRDefault="007F50FF" w:rsidP="00991CBF">
            <w:pPr>
              <w:spacing w:beforeLines="30" w:before="72" w:line="276" w:lineRule="auto"/>
              <w:rPr>
                <w:rFonts w:cs="Times New Roman"/>
                <w:szCs w:val="24"/>
              </w:rPr>
            </w:pPr>
            <w:r w:rsidRPr="00DA4430">
              <w:rPr>
                <w:rFonts w:cs="Times New Roman"/>
                <w:szCs w:val="24"/>
              </w:rPr>
              <w:t>Description</w:t>
            </w:r>
          </w:p>
        </w:tc>
        <w:tc>
          <w:tcPr>
            <w:tcW w:w="2215" w:type="dxa"/>
            <w:vAlign w:val="center"/>
          </w:tcPr>
          <w:p w14:paraId="5EA99807" w14:textId="77777777" w:rsidR="007F50FF" w:rsidRPr="00DA4430" w:rsidRDefault="007F50FF" w:rsidP="00991CBF">
            <w:pPr>
              <w:spacing w:beforeLines="30" w:before="72" w:line="276" w:lineRule="auto"/>
              <w:rPr>
                <w:rFonts w:cs="Times New Roman"/>
                <w:szCs w:val="24"/>
              </w:rPr>
            </w:pPr>
            <w:r w:rsidRPr="00DA4430">
              <w:rPr>
                <w:rFonts w:cs="Times New Roman"/>
                <w:szCs w:val="24"/>
              </w:rPr>
              <w:t>VARCHAR(150)</w:t>
            </w:r>
          </w:p>
        </w:tc>
        <w:tc>
          <w:tcPr>
            <w:tcW w:w="1323" w:type="dxa"/>
            <w:vAlign w:val="center"/>
          </w:tcPr>
          <w:p w14:paraId="2B3A38E8" w14:textId="77777777" w:rsidR="007F50FF" w:rsidRPr="00DA4430" w:rsidRDefault="007F50FF" w:rsidP="00991CBF">
            <w:pPr>
              <w:spacing w:beforeLines="30" w:before="72" w:line="276" w:lineRule="auto"/>
              <w:rPr>
                <w:rFonts w:cs="Times New Roman"/>
                <w:szCs w:val="24"/>
              </w:rPr>
            </w:pPr>
            <w:r>
              <w:rPr>
                <w:rFonts w:cs="Times New Roman"/>
                <w:szCs w:val="24"/>
              </w:rPr>
              <w:t xml:space="preserve">        </w:t>
            </w:r>
          </w:p>
        </w:tc>
        <w:tc>
          <w:tcPr>
            <w:tcW w:w="2320" w:type="dxa"/>
            <w:vAlign w:val="center"/>
          </w:tcPr>
          <w:p w14:paraId="73A5F97D" w14:textId="77777777" w:rsidR="007F50FF" w:rsidRPr="00DA4430" w:rsidRDefault="007F50FF" w:rsidP="00991CBF">
            <w:pPr>
              <w:spacing w:beforeLines="30" w:before="72" w:line="276" w:lineRule="auto"/>
              <w:rPr>
                <w:rFonts w:cs="Times New Roman"/>
                <w:szCs w:val="24"/>
              </w:rPr>
            </w:pPr>
            <w:r w:rsidRPr="00DA4430">
              <w:rPr>
                <w:rFonts w:cs="Times New Roman"/>
                <w:szCs w:val="24"/>
              </w:rPr>
              <w:t>Category description</w:t>
            </w:r>
          </w:p>
        </w:tc>
      </w:tr>
    </w:tbl>
    <w:p w14:paraId="1A72BD59" w14:textId="70DEB89F" w:rsidR="0075003C" w:rsidRPr="00DA4430" w:rsidRDefault="00B535F5" w:rsidP="00991CBF">
      <w:pPr>
        <w:pStyle w:val="Heading2"/>
        <w:spacing w:beforeLines="30" w:before="72"/>
        <w:rPr>
          <w:rFonts w:ascii="Times New Roman" w:hAnsi="Times New Roman" w:cs="Times New Roman"/>
          <w:sz w:val="24"/>
          <w:szCs w:val="24"/>
        </w:rPr>
      </w:pPr>
      <w:r>
        <w:rPr>
          <w:rFonts w:ascii="Times New Roman" w:hAnsi="Times New Roman" w:cs="Times New Roman"/>
          <w:sz w:val="24"/>
          <w:szCs w:val="24"/>
        </w:rPr>
        <w:lastRenderedPageBreak/>
        <w:t xml:space="preserve">              </w:t>
      </w:r>
      <w:r w:rsidR="0075003C" w:rsidRPr="00DA4430">
        <w:rPr>
          <w:rFonts w:ascii="Times New Roman" w:hAnsi="Times New Roman" w:cs="Times New Roman"/>
          <w:sz w:val="24"/>
          <w:szCs w:val="24"/>
        </w:rPr>
        <w:t>6.3 Supplier Table</w:t>
      </w:r>
    </w:p>
    <w:tbl>
      <w:tblPr>
        <w:tblStyle w:val="TableGrid"/>
        <w:tblpPr w:leftFromText="180" w:rightFromText="180" w:vertAnchor="page" w:horzAnchor="page" w:tblpX="2161" w:tblpY="1597"/>
        <w:tblW w:w="0" w:type="auto"/>
        <w:tblLook w:val="04A0" w:firstRow="1" w:lastRow="0" w:firstColumn="1" w:lastColumn="0" w:noHBand="0" w:noVBand="1"/>
      </w:tblPr>
      <w:tblGrid>
        <w:gridCol w:w="2106"/>
        <w:gridCol w:w="2259"/>
        <w:gridCol w:w="1779"/>
        <w:gridCol w:w="2782"/>
      </w:tblGrid>
      <w:tr w:rsidR="007F50FF" w:rsidRPr="00DA4430" w14:paraId="69CE26E9" w14:textId="77777777" w:rsidTr="00B535F5">
        <w:trPr>
          <w:trHeight w:val="400"/>
        </w:trPr>
        <w:tc>
          <w:tcPr>
            <w:tcW w:w="2106" w:type="dxa"/>
            <w:vAlign w:val="center"/>
          </w:tcPr>
          <w:p w14:paraId="4C90FCC0" w14:textId="7A126CC7" w:rsidR="007F50FF" w:rsidRPr="00DA4430" w:rsidRDefault="00B535F5" w:rsidP="00991CBF">
            <w:pPr>
              <w:spacing w:beforeLines="30" w:before="72" w:line="276" w:lineRule="auto"/>
              <w:rPr>
                <w:rFonts w:cs="Times New Roman"/>
                <w:szCs w:val="24"/>
              </w:rPr>
            </w:pPr>
            <w:r>
              <w:rPr>
                <w:rFonts w:cs="Times New Roman"/>
                <w:b/>
                <w:szCs w:val="24"/>
              </w:rPr>
              <w:t xml:space="preserve">      </w:t>
            </w:r>
            <w:r w:rsidR="007F50FF" w:rsidRPr="00DA4430">
              <w:rPr>
                <w:rFonts w:cs="Times New Roman"/>
                <w:b/>
                <w:szCs w:val="24"/>
              </w:rPr>
              <w:t>Attribute</w:t>
            </w:r>
          </w:p>
        </w:tc>
        <w:tc>
          <w:tcPr>
            <w:tcW w:w="2259" w:type="dxa"/>
            <w:vAlign w:val="center"/>
          </w:tcPr>
          <w:p w14:paraId="713D2345" w14:textId="59CE30F1" w:rsidR="007F50FF" w:rsidRPr="00DA4430" w:rsidRDefault="00B535F5" w:rsidP="00991CBF">
            <w:pPr>
              <w:spacing w:beforeLines="30" w:before="72" w:line="276" w:lineRule="auto"/>
              <w:rPr>
                <w:rFonts w:cs="Times New Roman"/>
                <w:szCs w:val="24"/>
              </w:rPr>
            </w:pPr>
            <w:r>
              <w:rPr>
                <w:rFonts w:cs="Times New Roman"/>
                <w:b/>
                <w:szCs w:val="24"/>
              </w:rPr>
              <w:t xml:space="preserve">        </w:t>
            </w:r>
            <w:r w:rsidR="007F50FF" w:rsidRPr="00DA4430">
              <w:rPr>
                <w:rFonts w:cs="Times New Roman"/>
                <w:b/>
                <w:szCs w:val="24"/>
              </w:rPr>
              <w:t>Data Type</w:t>
            </w:r>
          </w:p>
        </w:tc>
        <w:tc>
          <w:tcPr>
            <w:tcW w:w="1779" w:type="dxa"/>
            <w:vAlign w:val="center"/>
          </w:tcPr>
          <w:p w14:paraId="517EFFE2" w14:textId="089F096C" w:rsidR="007F50FF" w:rsidRPr="00DA4430" w:rsidRDefault="00B535F5" w:rsidP="00991CBF">
            <w:pPr>
              <w:spacing w:beforeLines="30" w:before="72" w:line="276" w:lineRule="auto"/>
              <w:rPr>
                <w:rFonts w:cs="Times New Roman"/>
                <w:szCs w:val="24"/>
              </w:rPr>
            </w:pPr>
            <w:r>
              <w:rPr>
                <w:rFonts w:cs="Times New Roman"/>
                <w:b/>
                <w:szCs w:val="24"/>
              </w:rPr>
              <w:t xml:space="preserve">    </w:t>
            </w:r>
            <w:r w:rsidR="007F50FF" w:rsidRPr="00DA4430">
              <w:rPr>
                <w:rFonts w:cs="Times New Roman"/>
                <w:b/>
                <w:szCs w:val="24"/>
              </w:rPr>
              <w:t>Constraint</w:t>
            </w:r>
          </w:p>
        </w:tc>
        <w:tc>
          <w:tcPr>
            <w:tcW w:w="2782" w:type="dxa"/>
            <w:vAlign w:val="center"/>
          </w:tcPr>
          <w:p w14:paraId="102B57A6" w14:textId="0635F001" w:rsidR="007F50FF" w:rsidRPr="00DA4430" w:rsidRDefault="00B535F5" w:rsidP="00991CBF">
            <w:pPr>
              <w:spacing w:beforeLines="30" w:before="72" w:line="276" w:lineRule="auto"/>
              <w:rPr>
                <w:rFonts w:cs="Times New Roman"/>
                <w:szCs w:val="24"/>
              </w:rPr>
            </w:pPr>
            <w:r>
              <w:rPr>
                <w:rFonts w:cs="Times New Roman"/>
                <w:b/>
                <w:szCs w:val="24"/>
              </w:rPr>
              <w:t xml:space="preserve">           </w:t>
            </w:r>
            <w:r w:rsidR="007F50FF" w:rsidRPr="00DA4430">
              <w:rPr>
                <w:rFonts w:cs="Times New Roman"/>
                <w:b/>
                <w:szCs w:val="24"/>
              </w:rPr>
              <w:t>Description</w:t>
            </w:r>
          </w:p>
        </w:tc>
      </w:tr>
      <w:tr w:rsidR="007F50FF" w:rsidRPr="00DA4430" w14:paraId="1D96B2FD" w14:textId="77777777" w:rsidTr="00B535F5">
        <w:trPr>
          <w:trHeight w:val="433"/>
        </w:trPr>
        <w:tc>
          <w:tcPr>
            <w:tcW w:w="2106" w:type="dxa"/>
            <w:vAlign w:val="center"/>
          </w:tcPr>
          <w:p w14:paraId="24B7ADE9" w14:textId="77777777" w:rsidR="007F50FF" w:rsidRPr="00DA4430" w:rsidRDefault="007F50FF" w:rsidP="00991CBF">
            <w:pPr>
              <w:spacing w:beforeLines="30" w:before="72" w:line="276" w:lineRule="auto"/>
              <w:rPr>
                <w:rFonts w:cs="Times New Roman"/>
                <w:szCs w:val="24"/>
              </w:rPr>
            </w:pPr>
            <w:r w:rsidRPr="00DA4430">
              <w:rPr>
                <w:rFonts w:cs="Times New Roman"/>
                <w:szCs w:val="24"/>
              </w:rPr>
              <w:t>Supplier_ID</w:t>
            </w:r>
          </w:p>
        </w:tc>
        <w:tc>
          <w:tcPr>
            <w:tcW w:w="2259" w:type="dxa"/>
            <w:vAlign w:val="center"/>
          </w:tcPr>
          <w:p w14:paraId="35978163" w14:textId="77777777" w:rsidR="007F50FF" w:rsidRPr="00DA4430" w:rsidRDefault="007F50FF" w:rsidP="00991CBF">
            <w:pPr>
              <w:spacing w:beforeLines="30" w:before="72" w:line="276" w:lineRule="auto"/>
              <w:rPr>
                <w:rFonts w:cs="Times New Roman"/>
                <w:szCs w:val="24"/>
              </w:rPr>
            </w:pPr>
            <w:r w:rsidRPr="00DA4430">
              <w:rPr>
                <w:rFonts w:cs="Times New Roman"/>
                <w:szCs w:val="24"/>
              </w:rPr>
              <w:t>INT</w:t>
            </w:r>
          </w:p>
        </w:tc>
        <w:tc>
          <w:tcPr>
            <w:tcW w:w="1779" w:type="dxa"/>
            <w:vAlign w:val="center"/>
          </w:tcPr>
          <w:p w14:paraId="104B8038" w14:textId="77777777" w:rsidR="007F50FF" w:rsidRPr="00DA4430" w:rsidRDefault="007F50FF" w:rsidP="00991CBF">
            <w:pPr>
              <w:spacing w:beforeLines="30" w:before="72" w:line="276" w:lineRule="auto"/>
              <w:rPr>
                <w:rFonts w:cs="Times New Roman"/>
                <w:szCs w:val="24"/>
              </w:rPr>
            </w:pPr>
            <w:r w:rsidRPr="00DA4430">
              <w:rPr>
                <w:rFonts w:cs="Times New Roman"/>
                <w:szCs w:val="24"/>
              </w:rPr>
              <w:t>PK</w:t>
            </w:r>
          </w:p>
        </w:tc>
        <w:tc>
          <w:tcPr>
            <w:tcW w:w="2782" w:type="dxa"/>
            <w:vAlign w:val="center"/>
          </w:tcPr>
          <w:p w14:paraId="3B82A23C" w14:textId="77777777" w:rsidR="007F50FF" w:rsidRPr="00DA4430" w:rsidRDefault="007F50FF" w:rsidP="00991CBF">
            <w:pPr>
              <w:spacing w:beforeLines="30" w:before="72" w:line="276" w:lineRule="auto"/>
              <w:rPr>
                <w:rFonts w:cs="Times New Roman"/>
                <w:szCs w:val="24"/>
              </w:rPr>
            </w:pPr>
            <w:r w:rsidRPr="00DA4430">
              <w:rPr>
                <w:rFonts w:cs="Times New Roman"/>
                <w:szCs w:val="24"/>
              </w:rPr>
              <w:t>Unique supplier identifier</w:t>
            </w:r>
          </w:p>
        </w:tc>
      </w:tr>
      <w:tr w:rsidR="007F50FF" w:rsidRPr="00DA4430" w14:paraId="234CD14D" w14:textId="77777777" w:rsidTr="00B535F5">
        <w:trPr>
          <w:trHeight w:val="553"/>
        </w:trPr>
        <w:tc>
          <w:tcPr>
            <w:tcW w:w="2106" w:type="dxa"/>
            <w:vAlign w:val="center"/>
          </w:tcPr>
          <w:p w14:paraId="395D498F" w14:textId="77777777" w:rsidR="007F50FF" w:rsidRPr="00DA4430" w:rsidRDefault="007F50FF" w:rsidP="00991CBF">
            <w:pPr>
              <w:spacing w:beforeLines="30" w:before="72" w:line="276" w:lineRule="auto"/>
              <w:rPr>
                <w:rFonts w:cs="Times New Roman"/>
                <w:szCs w:val="24"/>
              </w:rPr>
            </w:pPr>
            <w:r w:rsidRPr="00DA4430">
              <w:rPr>
                <w:rFonts w:cs="Times New Roman"/>
                <w:szCs w:val="24"/>
              </w:rPr>
              <w:t>Supplier_Name</w:t>
            </w:r>
          </w:p>
        </w:tc>
        <w:tc>
          <w:tcPr>
            <w:tcW w:w="2259" w:type="dxa"/>
            <w:vAlign w:val="center"/>
          </w:tcPr>
          <w:p w14:paraId="4ADBCEE3" w14:textId="77777777" w:rsidR="007F50FF" w:rsidRPr="00DA4430" w:rsidRDefault="007F50FF" w:rsidP="00991CBF">
            <w:pPr>
              <w:spacing w:beforeLines="30" w:before="72" w:line="276" w:lineRule="auto"/>
              <w:rPr>
                <w:rFonts w:cs="Times New Roman"/>
                <w:szCs w:val="24"/>
              </w:rPr>
            </w:pPr>
            <w:r w:rsidRPr="00DA4430">
              <w:rPr>
                <w:rFonts w:cs="Times New Roman"/>
                <w:szCs w:val="24"/>
              </w:rPr>
              <w:t>VARCHAR(100)</w:t>
            </w:r>
          </w:p>
        </w:tc>
        <w:tc>
          <w:tcPr>
            <w:tcW w:w="1779" w:type="dxa"/>
            <w:vAlign w:val="center"/>
          </w:tcPr>
          <w:p w14:paraId="6D9CAF6E" w14:textId="77777777" w:rsidR="007F50FF" w:rsidRPr="00DA4430" w:rsidRDefault="007F50FF" w:rsidP="00991CBF">
            <w:pPr>
              <w:spacing w:beforeLines="30" w:before="72" w:line="276" w:lineRule="auto"/>
              <w:rPr>
                <w:rFonts w:cs="Times New Roman"/>
                <w:szCs w:val="24"/>
              </w:rPr>
            </w:pPr>
            <w:r w:rsidRPr="00DA4430">
              <w:rPr>
                <w:rFonts w:cs="Times New Roman"/>
                <w:szCs w:val="24"/>
              </w:rPr>
              <w:t>NOT NULL</w:t>
            </w:r>
          </w:p>
        </w:tc>
        <w:tc>
          <w:tcPr>
            <w:tcW w:w="2782" w:type="dxa"/>
            <w:vAlign w:val="center"/>
          </w:tcPr>
          <w:p w14:paraId="2F030E6A" w14:textId="77777777" w:rsidR="007F50FF" w:rsidRPr="00DA4430" w:rsidRDefault="007F50FF" w:rsidP="00991CBF">
            <w:pPr>
              <w:spacing w:beforeLines="30" w:before="72" w:line="276" w:lineRule="auto"/>
              <w:rPr>
                <w:rFonts w:cs="Times New Roman"/>
                <w:szCs w:val="24"/>
              </w:rPr>
            </w:pPr>
            <w:r w:rsidRPr="00DA4430">
              <w:rPr>
                <w:rFonts w:cs="Times New Roman"/>
                <w:szCs w:val="24"/>
              </w:rPr>
              <w:t>Supplier name</w:t>
            </w:r>
          </w:p>
        </w:tc>
      </w:tr>
      <w:tr w:rsidR="007F50FF" w:rsidRPr="00DA4430" w14:paraId="11DA64B6" w14:textId="77777777" w:rsidTr="00B535F5">
        <w:trPr>
          <w:trHeight w:val="561"/>
        </w:trPr>
        <w:tc>
          <w:tcPr>
            <w:tcW w:w="2106" w:type="dxa"/>
            <w:vAlign w:val="center"/>
          </w:tcPr>
          <w:p w14:paraId="550633D0" w14:textId="77777777" w:rsidR="007F50FF" w:rsidRPr="00DA4430" w:rsidRDefault="007F50FF" w:rsidP="00991CBF">
            <w:pPr>
              <w:spacing w:beforeLines="30" w:before="72" w:line="276" w:lineRule="auto"/>
              <w:rPr>
                <w:rFonts w:cs="Times New Roman"/>
                <w:szCs w:val="24"/>
              </w:rPr>
            </w:pPr>
            <w:r w:rsidRPr="00DA4430">
              <w:rPr>
                <w:rFonts w:cs="Times New Roman"/>
                <w:szCs w:val="24"/>
              </w:rPr>
              <w:t>Contact_No</w:t>
            </w:r>
          </w:p>
        </w:tc>
        <w:tc>
          <w:tcPr>
            <w:tcW w:w="2259" w:type="dxa"/>
            <w:vAlign w:val="center"/>
          </w:tcPr>
          <w:p w14:paraId="69FE9F48" w14:textId="77777777" w:rsidR="007F50FF" w:rsidRPr="00DA4430" w:rsidRDefault="007F50FF" w:rsidP="00991CBF">
            <w:pPr>
              <w:spacing w:beforeLines="30" w:before="72" w:line="276" w:lineRule="auto"/>
              <w:rPr>
                <w:rFonts w:cs="Times New Roman"/>
                <w:szCs w:val="24"/>
              </w:rPr>
            </w:pPr>
            <w:r w:rsidRPr="00DA4430">
              <w:rPr>
                <w:rFonts w:cs="Times New Roman"/>
                <w:szCs w:val="24"/>
              </w:rPr>
              <w:t>VARCHAR(15)</w:t>
            </w:r>
          </w:p>
        </w:tc>
        <w:tc>
          <w:tcPr>
            <w:tcW w:w="1779" w:type="dxa"/>
            <w:vAlign w:val="center"/>
          </w:tcPr>
          <w:p w14:paraId="68317C7F" w14:textId="77777777" w:rsidR="007F50FF" w:rsidRPr="00DA4430" w:rsidRDefault="007F50FF" w:rsidP="00991CBF">
            <w:pPr>
              <w:spacing w:beforeLines="30" w:before="72" w:line="276" w:lineRule="auto"/>
              <w:rPr>
                <w:rFonts w:cs="Times New Roman"/>
                <w:szCs w:val="24"/>
              </w:rPr>
            </w:pPr>
            <w:r w:rsidRPr="00DA4430">
              <w:rPr>
                <w:rFonts w:cs="Times New Roman"/>
                <w:szCs w:val="24"/>
              </w:rPr>
              <w:t>NOT NULL</w:t>
            </w:r>
          </w:p>
        </w:tc>
        <w:tc>
          <w:tcPr>
            <w:tcW w:w="2782" w:type="dxa"/>
            <w:vAlign w:val="center"/>
          </w:tcPr>
          <w:p w14:paraId="4D821131" w14:textId="77777777" w:rsidR="007F50FF" w:rsidRPr="00DA4430" w:rsidRDefault="007F50FF" w:rsidP="00991CBF">
            <w:pPr>
              <w:spacing w:beforeLines="30" w:before="72" w:line="276" w:lineRule="auto"/>
              <w:rPr>
                <w:rFonts w:cs="Times New Roman"/>
                <w:szCs w:val="24"/>
              </w:rPr>
            </w:pPr>
            <w:r w:rsidRPr="00DA4430">
              <w:rPr>
                <w:rFonts w:cs="Times New Roman"/>
                <w:szCs w:val="24"/>
              </w:rPr>
              <w:t>Supplier contact number</w:t>
            </w:r>
          </w:p>
        </w:tc>
      </w:tr>
      <w:tr w:rsidR="007F50FF" w:rsidRPr="00DA4430" w14:paraId="254BA68E" w14:textId="77777777" w:rsidTr="00B535F5">
        <w:trPr>
          <w:trHeight w:val="554"/>
        </w:trPr>
        <w:tc>
          <w:tcPr>
            <w:tcW w:w="2106" w:type="dxa"/>
            <w:vAlign w:val="center"/>
          </w:tcPr>
          <w:p w14:paraId="025660C7" w14:textId="77777777" w:rsidR="007F50FF" w:rsidRPr="00DA4430" w:rsidRDefault="007F50FF" w:rsidP="00991CBF">
            <w:pPr>
              <w:spacing w:beforeLines="30" w:before="72" w:line="276" w:lineRule="auto"/>
              <w:rPr>
                <w:rFonts w:cs="Times New Roman"/>
                <w:szCs w:val="24"/>
              </w:rPr>
            </w:pPr>
            <w:r w:rsidRPr="00DA4430">
              <w:rPr>
                <w:rFonts w:cs="Times New Roman"/>
                <w:szCs w:val="24"/>
              </w:rPr>
              <w:t>Email</w:t>
            </w:r>
          </w:p>
        </w:tc>
        <w:tc>
          <w:tcPr>
            <w:tcW w:w="2259" w:type="dxa"/>
            <w:vAlign w:val="center"/>
          </w:tcPr>
          <w:p w14:paraId="46CB70C8" w14:textId="77777777" w:rsidR="007F50FF" w:rsidRPr="00DA4430" w:rsidRDefault="007F50FF" w:rsidP="00991CBF">
            <w:pPr>
              <w:spacing w:beforeLines="30" w:before="72" w:line="276" w:lineRule="auto"/>
              <w:rPr>
                <w:rFonts w:cs="Times New Roman"/>
                <w:szCs w:val="24"/>
              </w:rPr>
            </w:pPr>
            <w:r w:rsidRPr="00DA4430">
              <w:rPr>
                <w:rFonts w:cs="Times New Roman"/>
                <w:szCs w:val="24"/>
              </w:rPr>
              <w:t>VARCHAR(80)</w:t>
            </w:r>
          </w:p>
        </w:tc>
        <w:tc>
          <w:tcPr>
            <w:tcW w:w="1779" w:type="dxa"/>
            <w:vAlign w:val="center"/>
          </w:tcPr>
          <w:p w14:paraId="05B2953C" w14:textId="77777777" w:rsidR="007F50FF" w:rsidRPr="00DA4430" w:rsidRDefault="007F50FF" w:rsidP="00991CBF">
            <w:pPr>
              <w:spacing w:beforeLines="30" w:before="72" w:line="276" w:lineRule="auto"/>
              <w:ind w:left="850"/>
              <w:rPr>
                <w:rFonts w:cs="Times New Roman"/>
                <w:szCs w:val="24"/>
              </w:rPr>
            </w:pPr>
            <w:r w:rsidRPr="00DA4430">
              <w:rPr>
                <w:rFonts w:cs="Times New Roman"/>
                <w:szCs w:val="24"/>
              </w:rPr>
              <w:t>—</w:t>
            </w:r>
          </w:p>
        </w:tc>
        <w:tc>
          <w:tcPr>
            <w:tcW w:w="2782" w:type="dxa"/>
            <w:vAlign w:val="center"/>
          </w:tcPr>
          <w:p w14:paraId="2F13CA7B" w14:textId="77777777" w:rsidR="007F50FF" w:rsidRPr="00DA4430" w:rsidRDefault="007F50FF" w:rsidP="00991CBF">
            <w:pPr>
              <w:spacing w:beforeLines="30" w:before="72" w:line="276" w:lineRule="auto"/>
              <w:rPr>
                <w:rFonts w:cs="Times New Roman"/>
                <w:szCs w:val="24"/>
              </w:rPr>
            </w:pPr>
            <w:r w:rsidRPr="00DA4430">
              <w:rPr>
                <w:rFonts w:cs="Times New Roman"/>
                <w:szCs w:val="24"/>
              </w:rPr>
              <w:t>Supplier email</w:t>
            </w:r>
          </w:p>
        </w:tc>
      </w:tr>
      <w:tr w:rsidR="007F50FF" w:rsidRPr="00DA4430" w14:paraId="658E40E3" w14:textId="77777777" w:rsidTr="00B535F5">
        <w:trPr>
          <w:trHeight w:val="548"/>
        </w:trPr>
        <w:tc>
          <w:tcPr>
            <w:tcW w:w="2106" w:type="dxa"/>
            <w:vAlign w:val="center"/>
          </w:tcPr>
          <w:p w14:paraId="62414F34" w14:textId="77777777" w:rsidR="007F50FF" w:rsidRPr="00DA4430" w:rsidRDefault="007F50FF" w:rsidP="00991CBF">
            <w:pPr>
              <w:spacing w:beforeLines="30" w:before="72" w:line="276" w:lineRule="auto"/>
              <w:rPr>
                <w:rFonts w:cs="Times New Roman"/>
                <w:szCs w:val="24"/>
              </w:rPr>
            </w:pPr>
            <w:r w:rsidRPr="00DA4430">
              <w:rPr>
                <w:rFonts w:cs="Times New Roman"/>
                <w:szCs w:val="24"/>
              </w:rPr>
              <w:t>Address</w:t>
            </w:r>
          </w:p>
        </w:tc>
        <w:tc>
          <w:tcPr>
            <w:tcW w:w="2259" w:type="dxa"/>
            <w:vAlign w:val="center"/>
          </w:tcPr>
          <w:p w14:paraId="7E8871E0" w14:textId="77777777" w:rsidR="007F50FF" w:rsidRPr="00DA4430" w:rsidRDefault="007F50FF" w:rsidP="00991CBF">
            <w:pPr>
              <w:spacing w:beforeLines="30" w:before="72" w:line="276" w:lineRule="auto"/>
              <w:rPr>
                <w:rFonts w:cs="Times New Roman"/>
                <w:szCs w:val="24"/>
              </w:rPr>
            </w:pPr>
            <w:r w:rsidRPr="00DA4430">
              <w:rPr>
                <w:rFonts w:cs="Times New Roman"/>
                <w:szCs w:val="24"/>
              </w:rPr>
              <w:t>VARCHAR(150)</w:t>
            </w:r>
          </w:p>
        </w:tc>
        <w:tc>
          <w:tcPr>
            <w:tcW w:w="1779" w:type="dxa"/>
            <w:vAlign w:val="center"/>
          </w:tcPr>
          <w:p w14:paraId="5385A578" w14:textId="77777777" w:rsidR="007F50FF" w:rsidRPr="00DA4430" w:rsidRDefault="007F50FF" w:rsidP="00991CBF">
            <w:pPr>
              <w:spacing w:beforeLines="30" w:before="72" w:line="276" w:lineRule="auto"/>
              <w:ind w:left="850"/>
              <w:rPr>
                <w:rFonts w:cs="Times New Roman"/>
                <w:szCs w:val="24"/>
              </w:rPr>
            </w:pPr>
            <w:r w:rsidRPr="00DA4430">
              <w:rPr>
                <w:rFonts w:cs="Times New Roman"/>
                <w:szCs w:val="24"/>
              </w:rPr>
              <w:t>—</w:t>
            </w:r>
          </w:p>
        </w:tc>
        <w:tc>
          <w:tcPr>
            <w:tcW w:w="2782" w:type="dxa"/>
            <w:vAlign w:val="center"/>
          </w:tcPr>
          <w:p w14:paraId="4929D99D" w14:textId="77777777" w:rsidR="007F50FF" w:rsidRPr="00DA4430" w:rsidRDefault="007F50FF" w:rsidP="00991CBF">
            <w:pPr>
              <w:spacing w:beforeLines="30" w:before="72" w:line="276" w:lineRule="auto"/>
              <w:rPr>
                <w:rFonts w:cs="Times New Roman"/>
                <w:szCs w:val="24"/>
              </w:rPr>
            </w:pPr>
            <w:r w:rsidRPr="00DA4430">
              <w:rPr>
                <w:rFonts w:cs="Times New Roman"/>
                <w:szCs w:val="24"/>
              </w:rPr>
              <w:t>Supplier address</w:t>
            </w:r>
          </w:p>
        </w:tc>
      </w:tr>
    </w:tbl>
    <w:p w14:paraId="08CFB3EB" w14:textId="77777777" w:rsidR="00B535F5" w:rsidRDefault="00B535F5" w:rsidP="00991CBF">
      <w:pPr>
        <w:spacing w:beforeLines="30" w:before="72"/>
        <w:rPr>
          <w:rFonts w:cs="Times New Roman"/>
          <w:b/>
          <w:bCs/>
          <w:color w:val="4F81BD" w:themeColor="accent1"/>
          <w:szCs w:val="24"/>
        </w:rPr>
      </w:pPr>
    </w:p>
    <w:p w14:paraId="6871D928" w14:textId="77777777" w:rsidR="00B535F5" w:rsidRDefault="00B535F5" w:rsidP="00991CBF">
      <w:pPr>
        <w:spacing w:beforeLines="30" w:before="72"/>
        <w:rPr>
          <w:rFonts w:cs="Times New Roman"/>
          <w:b/>
          <w:bCs/>
          <w:color w:val="4F81BD" w:themeColor="accent1"/>
          <w:szCs w:val="24"/>
        </w:rPr>
      </w:pPr>
    </w:p>
    <w:p w14:paraId="34E08D10" w14:textId="77777777" w:rsidR="00B535F5" w:rsidRDefault="00B535F5" w:rsidP="00991CBF">
      <w:pPr>
        <w:spacing w:beforeLines="30" w:before="72"/>
        <w:rPr>
          <w:rFonts w:cs="Times New Roman"/>
          <w:b/>
          <w:bCs/>
          <w:color w:val="4F81BD" w:themeColor="accent1"/>
          <w:szCs w:val="24"/>
        </w:rPr>
      </w:pPr>
    </w:p>
    <w:p w14:paraId="2E5B1F6A" w14:textId="77777777" w:rsidR="00B535F5" w:rsidRDefault="00B535F5" w:rsidP="00991CBF">
      <w:pPr>
        <w:spacing w:beforeLines="30" w:before="72"/>
        <w:rPr>
          <w:rFonts w:cs="Times New Roman"/>
          <w:b/>
          <w:bCs/>
          <w:color w:val="4F81BD" w:themeColor="accent1"/>
          <w:szCs w:val="24"/>
        </w:rPr>
      </w:pPr>
    </w:p>
    <w:p w14:paraId="0565050F" w14:textId="77777777" w:rsidR="00B535F5" w:rsidRDefault="00B535F5" w:rsidP="00991CBF">
      <w:pPr>
        <w:spacing w:beforeLines="30" w:before="72"/>
        <w:rPr>
          <w:rFonts w:cs="Times New Roman"/>
          <w:b/>
          <w:bCs/>
          <w:color w:val="4F81BD" w:themeColor="accent1"/>
          <w:szCs w:val="24"/>
        </w:rPr>
      </w:pPr>
    </w:p>
    <w:p w14:paraId="33D129AB" w14:textId="77777777" w:rsidR="00B535F5" w:rsidRDefault="00B535F5" w:rsidP="00991CBF">
      <w:pPr>
        <w:spacing w:beforeLines="30" w:before="72"/>
        <w:rPr>
          <w:rFonts w:cs="Times New Roman"/>
          <w:b/>
          <w:bCs/>
          <w:color w:val="4F81BD" w:themeColor="accent1"/>
          <w:szCs w:val="24"/>
        </w:rPr>
      </w:pPr>
    </w:p>
    <w:p w14:paraId="5C3BBC18" w14:textId="77777777" w:rsidR="00B535F5" w:rsidRDefault="00B535F5" w:rsidP="00991CBF">
      <w:pPr>
        <w:spacing w:beforeLines="30" w:before="72"/>
        <w:rPr>
          <w:rFonts w:cs="Times New Roman"/>
          <w:b/>
          <w:bCs/>
          <w:color w:val="4F81BD" w:themeColor="accent1"/>
          <w:szCs w:val="24"/>
        </w:rPr>
      </w:pPr>
    </w:p>
    <w:p w14:paraId="34B300DE" w14:textId="6CAE8A19" w:rsidR="0075003C" w:rsidRPr="00D40324" w:rsidRDefault="00B535F5" w:rsidP="00991CBF">
      <w:pPr>
        <w:spacing w:beforeLines="30" w:before="72"/>
        <w:rPr>
          <w:rFonts w:cs="Times New Roman"/>
          <w:b/>
          <w:bCs/>
          <w:color w:val="4F81BD" w:themeColor="accent1"/>
          <w:szCs w:val="24"/>
        </w:rPr>
      </w:pPr>
      <w:r>
        <w:rPr>
          <w:rFonts w:cs="Times New Roman"/>
          <w:b/>
          <w:bCs/>
          <w:color w:val="4F81BD" w:themeColor="accent1"/>
          <w:szCs w:val="24"/>
        </w:rPr>
        <w:t xml:space="preserve">             </w:t>
      </w:r>
      <w:r w:rsidR="0075003C" w:rsidRPr="00D40324">
        <w:rPr>
          <w:rFonts w:cs="Times New Roman"/>
          <w:b/>
          <w:bCs/>
          <w:color w:val="4F81BD" w:themeColor="accent1"/>
          <w:szCs w:val="24"/>
        </w:rPr>
        <w:t>6.4 Purchase Table</w:t>
      </w:r>
    </w:p>
    <w:tbl>
      <w:tblPr>
        <w:tblStyle w:val="TableGrid"/>
        <w:tblW w:w="8111" w:type="dxa"/>
        <w:tblInd w:w="775" w:type="dxa"/>
        <w:tblLook w:val="04A0" w:firstRow="1" w:lastRow="0" w:firstColumn="1" w:lastColumn="0" w:noHBand="0" w:noVBand="1"/>
      </w:tblPr>
      <w:tblGrid>
        <w:gridCol w:w="1657"/>
        <w:gridCol w:w="1890"/>
        <w:gridCol w:w="1627"/>
        <w:gridCol w:w="2937"/>
      </w:tblGrid>
      <w:tr w:rsidR="0075003C" w:rsidRPr="00FA21E3" w14:paraId="2E0FC2CC" w14:textId="77777777" w:rsidTr="005C0BB1">
        <w:trPr>
          <w:trHeight w:val="576"/>
        </w:trPr>
        <w:tc>
          <w:tcPr>
            <w:tcW w:w="1657" w:type="dxa"/>
            <w:vAlign w:val="center"/>
          </w:tcPr>
          <w:p w14:paraId="52351DE3" w14:textId="4DD70157" w:rsidR="00CF45FA" w:rsidRPr="00CF45FA" w:rsidRDefault="005C0BB1" w:rsidP="00991CBF">
            <w:pPr>
              <w:spacing w:beforeLines="30" w:before="72" w:line="276" w:lineRule="auto"/>
              <w:rPr>
                <w:rFonts w:cs="Times New Roman"/>
                <w:b/>
                <w:szCs w:val="24"/>
              </w:rPr>
            </w:pPr>
            <w:r>
              <w:rPr>
                <w:rFonts w:cs="Times New Roman"/>
                <w:b/>
                <w:szCs w:val="24"/>
              </w:rPr>
              <w:t xml:space="preserve">    </w:t>
            </w:r>
            <w:r w:rsidR="0075003C" w:rsidRPr="00FA21E3">
              <w:rPr>
                <w:rFonts w:cs="Times New Roman"/>
                <w:b/>
                <w:szCs w:val="24"/>
              </w:rPr>
              <w:t>Attribute</w:t>
            </w:r>
          </w:p>
        </w:tc>
        <w:tc>
          <w:tcPr>
            <w:tcW w:w="1890" w:type="dxa"/>
            <w:vAlign w:val="center"/>
          </w:tcPr>
          <w:p w14:paraId="5AC8741E" w14:textId="02920F3F" w:rsidR="0075003C" w:rsidRPr="00FA21E3" w:rsidRDefault="005C0BB1" w:rsidP="00991CBF">
            <w:pPr>
              <w:spacing w:beforeLines="30" w:before="72" w:line="276" w:lineRule="auto"/>
              <w:rPr>
                <w:rFonts w:cs="Times New Roman"/>
                <w:szCs w:val="24"/>
              </w:rPr>
            </w:pPr>
            <w:r>
              <w:rPr>
                <w:rFonts w:cs="Times New Roman"/>
                <w:b/>
                <w:szCs w:val="24"/>
              </w:rPr>
              <w:t xml:space="preserve">     </w:t>
            </w:r>
            <w:r w:rsidR="0075003C" w:rsidRPr="00FA21E3">
              <w:rPr>
                <w:rFonts w:cs="Times New Roman"/>
                <w:b/>
                <w:szCs w:val="24"/>
              </w:rPr>
              <w:t>Data Type</w:t>
            </w:r>
          </w:p>
        </w:tc>
        <w:tc>
          <w:tcPr>
            <w:tcW w:w="1627" w:type="dxa"/>
            <w:vAlign w:val="center"/>
          </w:tcPr>
          <w:p w14:paraId="571B76E4" w14:textId="17082946" w:rsidR="0075003C" w:rsidRPr="00FA21E3" w:rsidRDefault="005C0BB1" w:rsidP="00991CBF">
            <w:pPr>
              <w:spacing w:beforeLines="30" w:before="72" w:line="276" w:lineRule="auto"/>
              <w:rPr>
                <w:rFonts w:cs="Times New Roman"/>
                <w:szCs w:val="24"/>
              </w:rPr>
            </w:pPr>
            <w:r>
              <w:rPr>
                <w:rFonts w:cs="Times New Roman"/>
                <w:b/>
                <w:szCs w:val="24"/>
              </w:rPr>
              <w:t xml:space="preserve">  </w:t>
            </w:r>
            <w:r w:rsidR="0075003C" w:rsidRPr="00FA21E3">
              <w:rPr>
                <w:rFonts w:cs="Times New Roman"/>
                <w:b/>
                <w:szCs w:val="24"/>
              </w:rPr>
              <w:t>Constraint</w:t>
            </w:r>
          </w:p>
        </w:tc>
        <w:tc>
          <w:tcPr>
            <w:tcW w:w="2937" w:type="dxa"/>
            <w:vAlign w:val="center"/>
          </w:tcPr>
          <w:p w14:paraId="53ACFA6B" w14:textId="682DCB5D" w:rsidR="0075003C" w:rsidRPr="00FA21E3" w:rsidRDefault="005C0BB1" w:rsidP="00991CBF">
            <w:pPr>
              <w:spacing w:beforeLines="30" w:before="72" w:line="276" w:lineRule="auto"/>
              <w:rPr>
                <w:rFonts w:cs="Times New Roman"/>
                <w:szCs w:val="24"/>
              </w:rPr>
            </w:pPr>
            <w:r>
              <w:rPr>
                <w:rFonts w:cs="Times New Roman"/>
                <w:b/>
                <w:szCs w:val="24"/>
              </w:rPr>
              <w:t xml:space="preserve">            </w:t>
            </w:r>
            <w:r w:rsidR="0075003C" w:rsidRPr="00FA21E3">
              <w:rPr>
                <w:rFonts w:cs="Times New Roman"/>
                <w:b/>
                <w:szCs w:val="24"/>
              </w:rPr>
              <w:t>Description</w:t>
            </w:r>
          </w:p>
        </w:tc>
      </w:tr>
      <w:tr w:rsidR="0075003C" w:rsidRPr="00FA21E3" w14:paraId="3F690BE8" w14:textId="77777777" w:rsidTr="005C0BB1">
        <w:trPr>
          <w:trHeight w:val="542"/>
        </w:trPr>
        <w:tc>
          <w:tcPr>
            <w:tcW w:w="1657" w:type="dxa"/>
            <w:vAlign w:val="center"/>
          </w:tcPr>
          <w:p w14:paraId="2DB0E37A" w14:textId="77777777" w:rsidR="0075003C" w:rsidRPr="00FA21E3" w:rsidRDefault="0075003C" w:rsidP="00991CBF">
            <w:pPr>
              <w:spacing w:beforeLines="30" w:before="72" w:line="276" w:lineRule="auto"/>
              <w:rPr>
                <w:rFonts w:cs="Times New Roman"/>
                <w:szCs w:val="24"/>
              </w:rPr>
            </w:pPr>
            <w:r w:rsidRPr="00FA21E3">
              <w:rPr>
                <w:rFonts w:cs="Times New Roman"/>
                <w:szCs w:val="24"/>
              </w:rPr>
              <w:t>Purchase_ID</w:t>
            </w:r>
          </w:p>
        </w:tc>
        <w:tc>
          <w:tcPr>
            <w:tcW w:w="1890" w:type="dxa"/>
            <w:vAlign w:val="center"/>
          </w:tcPr>
          <w:p w14:paraId="76139137" w14:textId="77777777" w:rsidR="0075003C" w:rsidRPr="00FA21E3" w:rsidRDefault="0075003C" w:rsidP="00991CBF">
            <w:pPr>
              <w:spacing w:beforeLines="30" w:before="72" w:line="276" w:lineRule="auto"/>
              <w:rPr>
                <w:rFonts w:cs="Times New Roman"/>
                <w:szCs w:val="24"/>
              </w:rPr>
            </w:pPr>
            <w:r w:rsidRPr="00FA21E3">
              <w:rPr>
                <w:rFonts w:cs="Times New Roman"/>
                <w:szCs w:val="24"/>
              </w:rPr>
              <w:t>INT</w:t>
            </w:r>
          </w:p>
        </w:tc>
        <w:tc>
          <w:tcPr>
            <w:tcW w:w="1627" w:type="dxa"/>
            <w:vAlign w:val="center"/>
          </w:tcPr>
          <w:p w14:paraId="67B6D946" w14:textId="77777777" w:rsidR="0075003C" w:rsidRPr="00FA21E3" w:rsidRDefault="0075003C" w:rsidP="00991CBF">
            <w:pPr>
              <w:spacing w:beforeLines="30" w:before="72" w:line="276" w:lineRule="auto"/>
              <w:rPr>
                <w:rFonts w:cs="Times New Roman"/>
                <w:szCs w:val="24"/>
              </w:rPr>
            </w:pPr>
            <w:r w:rsidRPr="00FA21E3">
              <w:rPr>
                <w:rFonts w:cs="Times New Roman"/>
                <w:szCs w:val="24"/>
              </w:rPr>
              <w:t>PK</w:t>
            </w:r>
          </w:p>
        </w:tc>
        <w:tc>
          <w:tcPr>
            <w:tcW w:w="2937" w:type="dxa"/>
            <w:vAlign w:val="center"/>
          </w:tcPr>
          <w:p w14:paraId="6CBA3AA7" w14:textId="77777777" w:rsidR="0075003C" w:rsidRPr="00FA21E3" w:rsidRDefault="0075003C" w:rsidP="00991CBF">
            <w:pPr>
              <w:spacing w:beforeLines="30" w:before="72" w:line="276" w:lineRule="auto"/>
              <w:rPr>
                <w:rFonts w:cs="Times New Roman"/>
                <w:szCs w:val="24"/>
              </w:rPr>
            </w:pPr>
            <w:r w:rsidRPr="00FA21E3">
              <w:rPr>
                <w:rFonts w:cs="Times New Roman"/>
                <w:szCs w:val="24"/>
              </w:rPr>
              <w:t>Unique purchase identifier</w:t>
            </w:r>
          </w:p>
        </w:tc>
      </w:tr>
      <w:tr w:rsidR="0075003C" w:rsidRPr="00FA21E3" w14:paraId="66A43760" w14:textId="77777777" w:rsidTr="005C0BB1">
        <w:trPr>
          <w:trHeight w:val="398"/>
        </w:trPr>
        <w:tc>
          <w:tcPr>
            <w:tcW w:w="1657" w:type="dxa"/>
            <w:vAlign w:val="center"/>
          </w:tcPr>
          <w:p w14:paraId="3BFAAB35" w14:textId="77777777" w:rsidR="0075003C" w:rsidRPr="00FA21E3" w:rsidRDefault="0075003C" w:rsidP="00991CBF">
            <w:pPr>
              <w:spacing w:beforeLines="30" w:before="72" w:line="276" w:lineRule="auto"/>
              <w:rPr>
                <w:rFonts w:cs="Times New Roman"/>
                <w:szCs w:val="24"/>
              </w:rPr>
            </w:pPr>
            <w:r w:rsidRPr="00FA21E3">
              <w:rPr>
                <w:rFonts w:cs="Times New Roman"/>
                <w:szCs w:val="24"/>
              </w:rPr>
              <w:t>Supplier_ID</w:t>
            </w:r>
          </w:p>
        </w:tc>
        <w:tc>
          <w:tcPr>
            <w:tcW w:w="1890" w:type="dxa"/>
            <w:vAlign w:val="center"/>
          </w:tcPr>
          <w:p w14:paraId="1A86E79F" w14:textId="77777777" w:rsidR="0075003C" w:rsidRPr="00FA21E3" w:rsidRDefault="0075003C" w:rsidP="00991CBF">
            <w:pPr>
              <w:spacing w:beforeLines="30" w:before="72" w:line="276" w:lineRule="auto"/>
              <w:rPr>
                <w:rFonts w:cs="Times New Roman"/>
                <w:szCs w:val="24"/>
              </w:rPr>
            </w:pPr>
            <w:r w:rsidRPr="00FA21E3">
              <w:rPr>
                <w:rFonts w:cs="Times New Roman"/>
                <w:szCs w:val="24"/>
              </w:rPr>
              <w:t>INT</w:t>
            </w:r>
          </w:p>
        </w:tc>
        <w:tc>
          <w:tcPr>
            <w:tcW w:w="1627" w:type="dxa"/>
            <w:vAlign w:val="center"/>
          </w:tcPr>
          <w:p w14:paraId="447090A9" w14:textId="77777777" w:rsidR="0075003C" w:rsidRPr="00FA21E3" w:rsidRDefault="0075003C" w:rsidP="00991CBF">
            <w:pPr>
              <w:spacing w:beforeLines="30" w:before="72" w:line="276" w:lineRule="auto"/>
              <w:rPr>
                <w:rFonts w:cs="Times New Roman"/>
                <w:szCs w:val="24"/>
              </w:rPr>
            </w:pPr>
            <w:r w:rsidRPr="00FA21E3">
              <w:rPr>
                <w:rFonts w:cs="Times New Roman"/>
                <w:szCs w:val="24"/>
              </w:rPr>
              <w:t>FK</w:t>
            </w:r>
          </w:p>
        </w:tc>
        <w:tc>
          <w:tcPr>
            <w:tcW w:w="2937" w:type="dxa"/>
            <w:vAlign w:val="center"/>
          </w:tcPr>
          <w:p w14:paraId="2D6A6B54" w14:textId="77777777" w:rsidR="0075003C" w:rsidRPr="00FA21E3" w:rsidRDefault="0075003C" w:rsidP="00991CBF">
            <w:pPr>
              <w:spacing w:beforeLines="30" w:before="72" w:line="276" w:lineRule="auto"/>
              <w:rPr>
                <w:rFonts w:cs="Times New Roman"/>
                <w:szCs w:val="24"/>
              </w:rPr>
            </w:pPr>
            <w:r w:rsidRPr="00FA21E3">
              <w:rPr>
                <w:rFonts w:cs="Times New Roman"/>
                <w:szCs w:val="24"/>
              </w:rPr>
              <w:t>References Supplier</w:t>
            </w:r>
          </w:p>
        </w:tc>
      </w:tr>
      <w:tr w:rsidR="0075003C" w:rsidRPr="00FA21E3" w14:paraId="18C69E31" w14:textId="77777777" w:rsidTr="005C0BB1">
        <w:trPr>
          <w:trHeight w:val="387"/>
        </w:trPr>
        <w:tc>
          <w:tcPr>
            <w:tcW w:w="1657" w:type="dxa"/>
            <w:vAlign w:val="center"/>
          </w:tcPr>
          <w:p w14:paraId="44ED511D" w14:textId="77777777" w:rsidR="0075003C" w:rsidRPr="00FA21E3" w:rsidRDefault="0075003C" w:rsidP="00991CBF">
            <w:pPr>
              <w:spacing w:beforeLines="30" w:before="72" w:line="276" w:lineRule="auto"/>
              <w:rPr>
                <w:rFonts w:cs="Times New Roman"/>
                <w:szCs w:val="24"/>
              </w:rPr>
            </w:pPr>
            <w:r w:rsidRPr="00FA21E3">
              <w:rPr>
                <w:rFonts w:cs="Times New Roman"/>
                <w:szCs w:val="24"/>
              </w:rPr>
              <w:t>Purchase_Date</w:t>
            </w:r>
          </w:p>
        </w:tc>
        <w:tc>
          <w:tcPr>
            <w:tcW w:w="1890" w:type="dxa"/>
            <w:vAlign w:val="center"/>
          </w:tcPr>
          <w:p w14:paraId="5F4DAD4F" w14:textId="77777777" w:rsidR="0075003C" w:rsidRPr="00FA21E3" w:rsidRDefault="0075003C" w:rsidP="00991CBF">
            <w:pPr>
              <w:spacing w:beforeLines="30" w:before="72" w:line="276" w:lineRule="auto"/>
              <w:rPr>
                <w:rFonts w:cs="Times New Roman"/>
                <w:szCs w:val="24"/>
              </w:rPr>
            </w:pPr>
            <w:r w:rsidRPr="00FA21E3">
              <w:rPr>
                <w:rFonts w:cs="Times New Roman"/>
                <w:szCs w:val="24"/>
              </w:rPr>
              <w:t>DATE</w:t>
            </w:r>
          </w:p>
        </w:tc>
        <w:tc>
          <w:tcPr>
            <w:tcW w:w="1627" w:type="dxa"/>
            <w:vAlign w:val="center"/>
          </w:tcPr>
          <w:p w14:paraId="41FE9F7E" w14:textId="77777777" w:rsidR="0075003C" w:rsidRPr="00FA21E3" w:rsidRDefault="0075003C" w:rsidP="00991CBF">
            <w:pPr>
              <w:spacing w:beforeLines="30" w:before="72" w:line="276" w:lineRule="auto"/>
              <w:rPr>
                <w:rFonts w:cs="Times New Roman"/>
                <w:szCs w:val="24"/>
              </w:rPr>
            </w:pPr>
            <w:r w:rsidRPr="00FA21E3">
              <w:rPr>
                <w:rFonts w:cs="Times New Roman"/>
                <w:szCs w:val="24"/>
              </w:rPr>
              <w:t>NOT NULL</w:t>
            </w:r>
          </w:p>
        </w:tc>
        <w:tc>
          <w:tcPr>
            <w:tcW w:w="2937" w:type="dxa"/>
            <w:vAlign w:val="center"/>
          </w:tcPr>
          <w:p w14:paraId="60397EE9" w14:textId="77777777" w:rsidR="0075003C" w:rsidRPr="00FA21E3" w:rsidRDefault="0075003C" w:rsidP="00991CBF">
            <w:pPr>
              <w:spacing w:beforeLines="30" w:before="72" w:line="276" w:lineRule="auto"/>
              <w:rPr>
                <w:rFonts w:cs="Times New Roman"/>
                <w:szCs w:val="24"/>
              </w:rPr>
            </w:pPr>
            <w:r w:rsidRPr="00FA21E3">
              <w:rPr>
                <w:rFonts w:cs="Times New Roman"/>
                <w:szCs w:val="24"/>
              </w:rPr>
              <w:t>Date of purchase</w:t>
            </w:r>
          </w:p>
        </w:tc>
      </w:tr>
      <w:tr w:rsidR="0075003C" w:rsidRPr="00FA21E3" w14:paraId="1833F633" w14:textId="77777777" w:rsidTr="005C0BB1">
        <w:trPr>
          <w:trHeight w:val="398"/>
        </w:trPr>
        <w:tc>
          <w:tcPr>
            <w:tcW w:w="1657" w:type="dxa"/>
            <w:vAlign w:val="center"/>
          </w:tcPr>
          <w:p w14:paraId="16AF86B5" w14:textId="77777777" w:rsidR="0075003C" w:rsidRPr="00FA21E3" w:rsidRDefault="0075003C" w:rsidP="00991CBF">
            <w:pPr>
              <w:spacing w:beforeLines="30" w:before="72" w:line="276" w:lineRule="auto"/>
              <w:rPr>
                <w:rFonts w:cs="Times New Roman"/>
                <w:szCs w:val="24"/>
              </w:rPr>
            </w:pPr>
            <w:r w:rsidRPr="00FA21E3">
              <w:rPr>
                <w:rFonts w:cs="Times New Roman"/>
                <w:szCs w:val="24"/>
              </w:rPr>
              <w:t>Total_Amount</w:t>
            </w:r>
          </w:p>
        </w:tc>
        <w:tc>
          <w:tcPr>
            <w:tcW w:w="1890" w:type="dxa"/>
            <w:vAlign w:val="center"/>
          </w:tcPr>
          <w:p w14:paraId="66CF9D7A" w14:textId="77777777" w:rsidR="0075003C" w:rsidRPr="00FA21E3" w:rsidRDefault="0075003C" w:rsidP="00991CBF">
            <w:pPr>
              <w:spacing w:beforeLines="30" w:before="72" w:line="276" w:lineRule="auto"/>
              <w:rPr>
                <w:rFonts w:cs="Times New Roman"/>
                <w:szCs w:val="24"/>
              </w:rPr>
            </w:pPr>
            <w:r w:rsidRPr="00FA21E3">
              <w:rPr>
                <w:rFonts w:cs="Times New Roman"/>
                <w:szCs w:val="24"/>
              </w:rPr>
              <w:t>DECIMAL(10,2)</w:t>
            </w:r>
          </w:p>
        </w:tc>
        <w:tc>
          <w:tcPr>
            <w:tcW w:w="1627" w:type="dxa"/>
            <w:vAlign w:val="center"/>
          </w:tcPr>
          <w:p w14:paraId="45D93559" w14:textId="77777777" w:rsidR="0075003C" w:rsidRPr="00FA21E3" w:rsidRDefault="0075003C" w:rsidP="00991CBF">
            <w:pPr>
              <w:spacing w:beforeLines="30" w:before="72" w:line="276" w:lineRule="auto"/>
              <w:rPr>
                <w:rFonts w:cs="Times New Roman"/>
                <w:szCs w:val="24"/>
              </w:rPr>
            </w:pPr>
            <w:r w:rsidRPr="00FA21E3">
              <w:rPr>
                <w:rFonts w:cs="Times New Roman"/>
                <w:szCs w:val="24"/>
              </w:rPr>
              <w:t>NOT NULL</w:t>
            </w:r>
          </w:p>
        </w:tc>
        <w:tc>
          <w:tcPr>
            <w:tcW w:w="2937" w:type="dxa"/>
            <w:vAlign w:val="center"/>
          </w:tcPr>
          <w:p w14:paraId="38E083FB" w14:textId="77777777" w:rsidR="0075003C" w:rsidRPr="00FA21E3" w:rsidRDefault="0075003C" w:rsidP="00991CBF">
            <w:pPr>
              <w:spacing w:beforeLines="30" w:before="72" w:line="276" w:lineRule="auto"/>
              <w:rPr>
                <w:rFonts w:cs="Times New Roman"/>
                <w:szCs w:val="24"/>
              </w:rPr>
            </w:pPr>
            <w:r w:rsidRPr="00FA21E3">
              <w:rPr>
                <w:rFonts w:cs="Times New Roman"/>
                <w:szCs w:val="24"/>
              </w:rPr>
              <w:t>Total purchase value</w:t>
            </w:r>
          </w:p>
        </w:tc>
      </w:tr>
    </w:tbl>
    <w:p w14:paraId="3417A6B3" w14:textId="77777777" w:rsidR="007F50FF" w:rsidRDefault="007F50FF" w:rsidP="00991CBF">
      <w:pPr>
        <w:pStyle w:val="Heading2"/>
        <w:spacing w:beforeLines="30" w:before="72"/>
        <w:ind w:left="850"/>
        <w:rPr>
          <w:rFonts w:ascii="Times New Roman" w:hAnsi="Times New Roman" w:cs="Times New Roman"/>
          <w:sz w:val="24"/>
          <w:szCs w:val="24"/>
        </w:rPr>
      </w:pPr>
    </w:p>
    <w:p w14:paraId="1C78B6FB" w14:textId="35020C60" w:rsidR="0075003C" w:rsidRDefault="005C0BB1" w:rsidP="00991CBF">
      <w:pPr>
        <w:pStyle w:val="Heading2"/>
        <w:spacing w:beforeLines="30" w:before="72"/>
        <w:rPr>
          <w:rFonts w:ascii="Times New Roman" w:hAnsi="Times New Roman" w:cs="Times New Roman"/>
          <w:sz w:val="24"/>
          <w:szCs w:val="24"/>
        </w:rPr>
      </w:pPr>
      <w:r>
        <w:rPr>
          <w:rFonts w:ascii="Times New Roman" w:hAnsi="Times New Roman" w:cs="Times New Roman"/>
          <w:sz w:val="24"/>
          <w:szCs w:val="24"/>
        </w:rPr>
        <w:t xml:space="preserve">            </w:t>
      </w:r>
      <w:r w:rsidR="0075003C" w:rsidRPr="00FA21E3">
        <w:rPr>
          <w:rFonts w:ascii="Times New Roman" w:hAnsi="Times New Roman" w:cs="Times New Roman"/>
          <w:sz w:val="24"/>
          <w:szCs w:val="24"/>
        </w:rPr>
        <w:t>6.5 Purchase_Details Table</w:t>
      </w:r>
    </w:p>
    <w:p w14:paraId="3B8187DC" w14:textId="77777777" w:rsidR="007F50FF" w:rsidRPr="007F50FF" w:rsidRDefault="007F50FF" w:rsidP="00991CBF">
      <w:pPr>
        <w:spacing w:before="30"/>
      </w:pPr>
    </w:p>
    <w:tbl>
      <w:tblPr>
        <w:tblStyle w:val="TableGrid"/>
        <w:tblW w:w="8137" w:type="dxa"/>
        <w:tblInd w:w="751" w:type="dxa"/>
        <w:tblLook w:val="04A0" w:firstRow="1" w:lastRow="0" w:firstColumn="1" w:lastColumn="0" w:noHBand="0" w:noVBand="1"/>
      </w:tblPr>
      <w:tblGrid>
        <w:gridCol w:w="2163"/>
        <w:gridCol w:w="1901"/>
        <w:gridCol w:w="1417"/>
        <w:gridCol w:w="2656"/>
      </w:tblGrid>
      <w:tr w:rsidR="0075003C" w:rsidRPr="00FA21E3" w14:paraId="01A495B8" w14:textId="77777777" w:rsidTr="005C0BB1">
        <w:trPr>
          <w:trHeight w:val="683"/>
        </w:trPr>
        <w:tc>
          <w:tcPr>
            <w:tcW w:w="2163" w:type="dxa"/>
            <w:vAlign w:val="center"/>
          </w:tcPr>
          <w:p w14:paraId="5E10745A" w14:textId="77777777" w:rsidR="0075003C" w:rsidRPr="00FA21E3" w:rsidRDefault="0075003C" w:rsidP="00991CBF">
            <w:pPr>
              <w:spacing w:beforeLines="30" w:before="72" w:line="276" w:lineRule="auto"/>
              <w:rPr>
                <w:rFonts w:cs="Times New Roman"/>
                <w:szCs w:val="24"/>
              </w:rPr>
            </w:pPr>
            <w:r w:rsidRPr="00FA21E3">
              <w:rPr>
                <w:rFonts w:cs="Times New Roman"/>
                <w:b/>
                <w:szCs w:val="24"/>
              </w:rPr>
              <w:t>Attribute</w:t>
            </w:r>
          </w:p>
        </w:tc>
        <w:tc>
          <w:tcPr>
            <w:tcW w:w="1901" w:type="dxa"/>
            <w:vAlign w:val="center"/>
          </w:tcPr>
          <w:p w14:paraId="384C913D" w14:textId="7289852F" w:rsidR="0075003C" w:rsidRPr="00FA21E3" w:rsidRDefault="0075003C" w:rsidP="00991CBF">
            <w:pPr>
              <w:spacing w:beforeLines="30" w:before="72" w:line="276" w:lineRule="auto"/>
              <w:rPr>
                <w:rFonts w:cs="Times New Roman"/>
                <w:szCs w:val="24"/>
              </w:rPr>
            </w:pPr>
            <w:r w:rsidRPr="00FA21E3">
              <w:rPr>
                <w:rFonts w:cs="Times New Roman"/>
                <w:b/>
                <w:szCs w:val="24"/>
              </w:rPr>
              <w:t>Data Type</w:t>
            </w:r>
          </w:p>
        </w:tc>
        <w:tc>
          <w:tcPr>
            <w:tcW w:w="1417" w:type="dxa"/>
            <w:vAlign w:val="center"/>
          </w:tcPr>
          <w:p w14:paraId="6C6CA441" w14:textId="19195D7C" w:rsidR="0075003C" w:rsidRPr="00FA21E3" w:rsidRDefault="0075003C" w:rsidP="00991CBF">
            <w:pPr>
              <w:spacing w:beforeLines="30" w:before="72" w:line="276" w:lineRule="auto"/>
              <w:rPr>
                <w:rFonts w:cs="Times New Roman"/>
                <w:szCs w:val="24"/>
              </w:rPr>
            </w:pPr>
            <w:r w:rsidRPr="00FA21E3">
              <w:rPr>
                <w:rFonts w:cs="Times New Roman"/>
                <w:b/>
                <w:szCs w:val="24"/>
              </w:rPr>
              <w:t>Constraint</w:t>
            </w:r>
          </w:p>
        </w:tc>
        <w:tc>
          <w:tcPr>
            <w:tcW w:w="2656" w:type="dxa"/>
            <w:vAlign w:val="center"/>
          </w:tcPr>
          <w:p w14:paraId="1EE63C50" w14:textId="7BB8A01E" w:rsidR="0075003C" w:rsidRPr="00FA21E3" w:rsidRDefault="0075003C" w:rsidP="00991CBF">
            <w:pPr>
              <w:spacing w:beforeLines="30" w:before="72" w:line="276" w:lineRule="auto"/>
              <w:rPr>
                <w:rFonts w:cs="Times New Roman"/>
                <w:szCs w:val="24"/>
              </w:rPr>
            </w:pPr>
            <w:r w:rsidRPr="00FA21E3">
              <w:rPr>
                <w:rFonts w:cs="Times New Roman"/>
                <w:b/>
                <w:szCs w:val="24"/>
              </w:rPr>
              <w:t>Description</w:t>
            </w:r>
          </w:p>
        </w:tc>
      </w:tr>
      <w:tr w:rsidR="0075003C" w:rsidRPr="00FA21E3" w14:paraId="0353779D" w14:textId="77777777" w:rsidTr="005C0BB1">
        <w:trPr>
          <w:trHeight w:val="609"/>
        </w:trPr>
        <w:tc>
          <w:tcPr>
            <w:tcW w:w="2163" w:type="dxa"/>
            <w:vAlign w:val="center"/>
          </w:tcPr>
          <w:p w14:paraId="2210605A" w14:textId="77777777" w:rsidR="0075003C" w:rsidRPr="00FA21E3" w:rsidRDefault="0075003C" w:rsidP="00991CBF">
            <w:pPr>
              <w:spacing w:beforeLines="30" w:before="72" w:line="276" w:lineRule="auto"/>
              <w:rPr>
                <w:rFonts w:cs="Times New Roman"/>
                <w:szCs w:val="24"/>
              </w:rPr>
            </w:pPr>
            <w:r w:rsidRPr="00FA21E3">
              <w:rPr>
                <w:rFonts w:cs="Times New Roman"/>
                <w:szCs w:val="24"/>
              </w:rPr>
              <w:t>Purchase_Detail_ID</w:t>
            </w:r>
          </w:p>
        </w:tc>
        <w:tc>
          <w:tcPr>
            <w:tcW w:w="1901" w:type="dxa"/>
            <w:vAlign w:val="center"/>
          </w:tcPr>
          <w:p w14:paraId="694D327D" w14:textId="77777777" w:rsidR="0075003C" w:rsidRPr="00FA21E3" w:rsidRDefault="0075003C" w:rsidP="00991CBF">
            <w:pPr>
              <w:spacing w:beforeLines="30" w:before="72" w:line="276" w:lineRule="auto"/>
              <w:rPr>
                <w:rFonts w:cs="Times New Roman"/>
                <w:szCs w:val="24"/>
              </w:rPr>
            </w:pPr>
            <w:r w:rsidRPr="00FA21E3">
              <w:rPr>
                <w:rFonts w:cs="Times New Roman"/>
                <w:szCs w:val="24"/>
              </w:rPr>
              <w:t>INT</w:t>
            </w:r>
          </w:p>
        </w:tc>
        <w:tc>
          <w:tcPr>
            <w:tcW w:w="1417" w:type="dxa"/>
            <w:vAlign w:val="center"/>
          </w:tcPr>
          <w:p w14:paraId="5196C9ED" w14:textId="77777777" w:rsidR="0075003C" w:rsidRPr="00FA21E3" w:rsidRDefault="0075003C" w:rsidP="00991CBF">
            <w:pPr>
              <w:spacing w:beforeLines="30" w:before="72" w:line="276" w:lineRule="auto"/>
              <w:rPr>
                <w:rFonts w:cs="Times New Roman"/>
                <w:szCs w:val="24"/>
              </w:rPr>
            </w:pPr>
            <w:r w:rsidRPr="00FA21E3">
              <w:rPr>
                <w:rFonts w:cs="Times New Roman"/>
                <w:szCs w:val="24"/>
              </w:rPr>
              <w:t>PK</w:t>
            </w:r>
          </w:p>
        </w:tc>
        <w:tc>
          <w:tcPr>
            <w:tcW w:w="2656" w:type="dxa"/>
            <w:vAlign w:val="center"/>
          </w:tcPr>
          <w:p w14:paraId="20CD6975" w14:textId="77777777" w:rsidR="0075003C" w:rsidRPr="00FA21E3" w:rsidRDefault="0075003C" w:rsidP="00991CBF">
            <w:pPr>
              <w:spacing w:beforeLines="30" w:before="72" w:line="276" w:lineRule="auto"/>
              <w:rPr>
                <w:rFonts w:cs="Times New Roman"/>
                <w:szCs w:val="24"/>
              </w:rPr>
            </w:pPr>
            <w:r w:rsidRPr="00FA21E3">
              <w:rPr>
                <w:rFonts w:cs="Times New Roman"/>
                <w:szCs w:val="24"/>
              </w:rPr>
              <w:t>Unique purchase-detail identifier</w:t>
            </w:r>
          </w:p>
        </w:tc>
      </w:tr>
      <w:tr w:rsidR="0075003C" w:rsidRPr="00FA21E3" w14:paraId="7972FB8D" w14:textId="77777777" w:rsidTr="005C0BB1">
        <w:trPr>
          <w:trHeight w:val="606"/>
        </w:trPr>
        <w:tc>
          <w:tcPr>
            <w:tcW w:w="2163" w:type="dxa"/>
            <w:vAlign w:val="center"/>
          </w:tcPr>
          <w:p w14:paraId="342067CD" w14:textId="77777777" w:rsidR="0075003C" w:rsidRPr="00FA21E3" w:rsidRDefault="0075003C" w:rsidP="00991CBF">
            <w:pPr>
              <w:spacing w:beforeLines="30" w:before="72" w:line="276" w:lineRule="auto"/>
              <w:rPr>
                <w:rFonts w:cs="Times New Roman"/>
                <w:szCs w:val="24"/>
              </w:rPr>
            </w:pPr>
            <w:r w:rsidRPr="00FA21E3">
              <w:rPr>
                <w:rFonts w:cs="Times New Roman"/>
                <w:szCs w:val="24"/>
              </w:rPr>
              <w:t>Purchase_ID</w:t>
            </w:r>
          </w:p>
        </w:tc>
        <w:tc>
          <w:tcPr>
            <w:tcW w:w="1901" w:type="dxa"/>
            <w:vAlign w:val="center"/>
          </w:tcPr>
          <w:p w14:paraId="5A3AEBEE" w14:textId="77777777" w:rsidR="0075003C" w:rsidRPr="00FA21E3" w:rsidRDefault="0075003C" w:rsidP="00991CBF">
            <w:pPr>
              <w:spacing w:beforeLines="30" w:before="72" w:line="276" w:lineRule="auto"/>
              <w:rPr>
                <w:rFonts w:cs="Times New Roman"/>
                <w:szCs w:val="24"/>
              </w:rPr>
            </w:pPr>
            <w:r w:rsidRPr="00FA21E3">
              <w:rPr>
                <w:rFonts w:cs="Times New Roman"/>
                <w:szCs w:val="24"/>
              </w:rPr>
              <w:t>INT</w:t>
            </w:r>
          </w:p>
        </w:tc>
        <w:tc>
          <w:tcPr>
            <w:tcW w:w="1417" w:type="dxa"/>
            <w:vAlign w:val="center"/>
          </w:tcPr>
          <w:p w14:paraId="2179ECBE" w14:textId="77777777" w:rsidR="0075003C" w:rsidRPr="00FA21E3" w:rsidRDefault="0075003C" w:rsidP="00991CBF">
            <w:pPr>
              <w:spacing w:beforeLines="30" w:before="72" w:line="276" w:lineRule="auto"/>
              <w:rPr>
                <w:rFonts w:cs="Times New Roman"/>
                <w:szCs w:val="24"/>
              </w:rPr>
            </w:pPr>
            <w:r w:rsidRPr="00FA21E3">
              <w:rPr>
                <w:rFonts w:cs="Times New Roman"/>
                <w:szCs w:val="24"/>
              </w:rPr>
              <w:t>FK</w:t>
            </w:r>
          </w:p>
        </w:tc>
        <w:tc>
          <w:tcPr>
            <w:tcW w:w="2656" w:type="dxa"/>
            <w:vAlign w:val="center"/>
          </w:tcPr>
          <w:p w14:paraId="5D7C0259" w14:textId="77777777" w:rsidR="0075003C" w:rsidRPr="00FA21E3" w:rsidRDefault="0075003C" w:rsidP="00991CBF">
            <w:pPr>
              <w:spacing w:beforeLines="30" w:before="72" w:line="276" w:lineRule="auto"/>
              <w:rPr>
                <w:rFonts w:cs="Times New Roman"/>
                <w:szCs w:val="24"/>
              </w:rPr>
            </w:pPr>
            <w:r w:rsidRPr="00FA21E3">
              <w:rPr>
                <w:rFonts w:cs="Times New Roman"/>
                <w:szCs w:val="24"/>
              </w:rPr>
              <w:t>References Purchase</w:t>
            </w:r>
          </w:p>
        </w:tc>
      </w:tr>
      <w:tr w:rsidR="0075003C" w:rsidRPr="00FA21E3" w14:paraId="29E45271" w14:textId="77777777" w:rsidTr="005C0BB1">
        <w:trPr>
          <w:trHeight w:val="557"/>
        </w:trPr>
        <w:tc>
          <w:tcPr>
            <w:tcW w:w="2163" w:type="dxa"/>
            <w:vAlign w:val="center"/>
          </w:tcPr>
          <w:p w14:paraId="4B294DA7" w14:textId="77777777" w:rsidR="0075003C" w:rsidRPr="00FA21E3" w:rsidRDefault="0075003C" w:rsidP="00991CBF">
            <w:pPr>
              <w:spacing w:beforeLines="30" w:before="72" w:line="276" w:lineRule="auto"/>
              <w:rPr>
                <w:rFonts w:cs="Times New Roman"/>
                <w:szCs w:val="24"/>
              </w:rPr>
            </w:pPr>
            <w:r w:rsidRPr="00FA21E3">
              <w:rPr>
                <w:rFonts w:cs="Times New Roman"/>
                <w:szCs w:val="24"/>
              </w:rPr>
              <w:t>Product_ID</w:t>
            </w:r>
          </w:p>
        </w:tc>
        <w:tc>
          <w:tcPr>
            <w:tcW w:w="1901" w:type="dxa"/>
            <w:vAlign w:val="center"/>
          </w:tcPr>
          <w:p w14:paraId="0A94DC35" w14:textId="77777777" w:rsidR="0075003C" w:rsidRPr="00FA21E3" w:rsidRDefault="0075003C" w:rsidP="00991CBF">
            <w:pPr>
              <w:spacing w:beforeLines="30" w:before="72" w:line="276" w:lineRule="auto"/>
              <w:rPr>
                <w:rFonts w:cs="Times New Roman"/>
                <w:szCs w:val="24"/>
              </w:rPr>
            </w:pPr>
            <w:r w:rsidRPr="00FA21E3">
              <w:rPr>
                <w:rFonts w:cs="Times New Roman"/>
                <w:szCs w:val="24"/>
              </w:rPr>
              <w:t>INT</w:t>
            </w:r>
          </w:p>
        </w:tc>
        <w:tc>
          <w:tcPr>
            <w:tcW w:w="1417" w:type="dxa"/>
            <w:vAlign w:val="center"/>
          </w:tcPr>
          <w:p w14:paraId="0BD09D3F" w14:textId="77777777" w:rsidR="0075003C" w:rsidRPr="00FA21E3" w:rsidRDefault="0075003C" w:rsidP="00991CBF">
            <w:pPr>
              <w:spacing w:beforeLines="30" w:before="72" w:line="276" w:lineRule="auto"/>
              <w:rPr>
                <w:rFonts w:cs="Times New Roman"/>
                <w:szCs w:val="24"/>
              </w:rPr>
            </w:pPr>
            <w:r w:rsidRPr="00FA21E3">
              <w:rPr>
                <w:rFonts w:cs="Times New Roman"/>
                <w:szCs w:val="24"/>
              </w:rPr>
              <w:t>FK</w:t>
            </w:r>
          </w:p>
        </w:tc>
        <w:tc>
          <w:tcPr>
            <w:tcW w:w="2656" w:type="dxa"/>
            <w:vAlign w:val="center"/>
          </w:tcPr>
          <w:p w14:paraId="5D2D3202" w14:textId="77777777" w:rsidR="0075003C" w:rsidRPr="00FA21E3" w:rsidRDefault="0075003C" w:rsidP="00991CBF">
            <w:pPr>
              <w:spacing w:beforeLines="30" w:before="72" w:line="276" w:lineRule="auto"/>
              <w:rPr>
                <w:rFonts w:cs="Times New Roman"/>
                <w:szCs w:val="24"/>
              </w:rPr>
            </w:pPr>
            <w:r w:rsidRPr="00FA21E3">
              <w:rPr>
                <w:rFonts w:cs="Times New Roman"/>
                <w:szCs w:val="24"/>
              </w:rPr>
              <w:t>References Product</w:t>
            </w:r>
          </w:p>
        </w:tc>
      </w:tr>
      <w:tr w:rsidR="0075003C" w:rsidRPr="00FA21E3" w14:paraId="76726FC6" w14:textId="77777777" w:rsidTr="005C0BB1">
        <w:trPr>
          <w:trHeight w:val="683"/>
        </w:trPr>
        <w:tc>
          <w:tcPr>
            <w:tcW w:w="2163" w:type="dxa"/>
            <w:vAlign w:val="center"/>
          </w:tcPr>
          <w:p w14:paraId="373B791E" w14:textId="77777777" w:rsidR="0075003C" w:rsidRPr="00FA21E3" w:rsidRDefault="0075003C" w:rsidP="00991CBF">
            <w:pPr>
              <w:spacing w:beforeLines="30" w:before="72" w:line="276" w:lineRule="auto"/>
              <w:rPr>
                <w:rFonts w:cs="Times New Roman"/>
                <w:szCs w:val="24"/>
              </w:rPr>
            </w:pPr>
            <w:r w:rsidRPr="00FA21E3">
              <w:rPr>
                <w:rFonts w:cs="Times New Roman"/>
                <w:szCs w:val="24"/>
              </w:rPr>
              <w:t>Quantity</w:t>
            </w:r>
          </w:p>
        </w:tc>
        <w:tc>
          <w:tcPr>
            <w:tcW w:w="1901" w:type="dxa"/>
            <w:vAlign w:val="center"/>
          </w:tcPr>
          <w:p w14:paraId="7FA232FC" w14:textId="77777777" w:rsidR="0075003C" w:rsidRPr="00FA21E3" w:rsidRDefault="0075003C" w:rsidP="00991CBF">
            <w:pPr>
              <w:spacing w:beforeLines="30" w:before="72" w:line="276" w:lineRule="auto"/>
              <w:rPr>
                <w:rFonts w:cs="Times New Roman"/>
                <w:szCs w:val="24"/>
              </w:rPr>
            </w:pPr>
            <w:r w:rsidRPr="00FA21E3">
              <w:rPr>
                <w:rFonts w:cs="Times New Roman"/>
                <w:szCs w:val="24"/>
              </w:rPr>
              <w:t>INT</w:t>
            </w:r>
          </w:p>
        </w:tc>
        <w:tc>
          <w:tcPr>
            <w:tcW w:w="1417" w:type="dxa"/>
            <w:vAlign w:val="center"/>
          </w:tcPr>
          <w:p w14:paraId="0C8AEB81" w14:textId="77777777" w:rsidR="0075003C" w:rsidRPr="00FA21E3" w:rsidRDefault="0075003C" w:rsidP="00991CBF">
            <w:pPr>
              <w:spacing w:beforeLines="30" w:before="72" w:line="276" w:lineRule="auto"/>
              <w:rPr>
                <w:rFonts w:cs="Times New Roman"/>
                <w:szCs w:val="24"/>
              </w:rPr>
            </w:pPr>
            <w:r w:rsidRPr="00FA21E3">
              <w:rPr>
                <w:rFonts w:cs="Times New Roman"/>
                <w:szCs w:val="24"/>
              </w:rPr>
              <w:t>NOT NULL</w:t>
            </w:r>
          </w:p>
        </w:tc>
        <w:tc>
          <w:tcPr>
            <w:tcW w:w="2656" w:type="dxa"/>
            <w:vAlign w:val="center"/>
          </w:tcPr>
          <w:p w14:paraId="48797460" w14:textId="77777777" w:rsidR="0075003C" w:rsidRPr="00FA21E3" w:rsidRDefault="0075003C" w:rsidP="00991CBF">
            <w:pPr>
              <w:spacing w:beforeLines="30" w:before="72" w:line="276" w:lineRule="auto"/>
              <w:rPr>
                <w:rFonts w:cs="Times New Roman"/>
                <w:szCs w:val="24"/>
              </w:rPr>
            </w:pPr>
            <w:r w:rsidRPr="00FA21E3">
              <w:rPr>
                <w:rFonts w:cs="Times New Roman"/>
                <w:szCs w:val="24"/>
              </w:rPr>
              <w:t>Quantity purchased</w:t>
            </w:r>
          </w:p>
        </w:tc>
      </w:tr>
      <w:tr w:rsidR="0075003C" w:rsidRPr="00FA21E3" w14:paraId="133EBAD3" w14:textId="77777777" w:rsidTr="005C0BB1">
        <w:trPr>
          <w:trHeight w:val="561"/>
        </w:trPr>
        <w:tc>
          <w:tcPr>
            <w:tcW w:w="2163" w:type="dxa"/>
            <w:vAlign w:val="center"/>
          </w:tcPr>
          <w:p w14:paraId="1F36E429" w14:textId="77777777" w:rsidR="0075003C" w:rsidRPr="00FA21E3" w:rsidRDefault="0075003C" w:rsidP="00991CBF">
            <w:pPr>
              <w:spacing w:beforeLines="30" w:before="72" w:line="276" w:lineRule="auto"/>
              <w:rPr>
                <w:rFonts w:cs="Times New Roman"/>
                <w:szCs w:val="24"/>
              </w:rPr>
            </w:pPr>
            <w:r w:rsidRPr="00FA21E3">
              <w:rPr>
                <w:rFonts w:cs="Times New Roman"/>
                <w:szCs w:val="24"/>
              </w:rPr>
              <w:t>Unit_Price</w:t>
            </w:r>
          </w:p>
        </w:tc>
        <w:tc>
          <w:tcPr>
            <w:tcW w:w="1901" w:type="dxa"/>
            <w:vAlign w:val="center"/>
          </w:tcPr>
          <w:p w14:paraId="17DBBBA9" w14:textId="77777777" w:rsidR="0075003C" w:rsidRPr="00FA21E3" w:rsidRDefault="0075003C" w:rsidP="00991CBF">
            <w:pPr>
              <w:spacing w:beforeLines="30" w:before="72" w:line="276" w:lineRule="auto"/>
              <w:rPr>
                <w:rFonts w:cs="Times New Roman"/>
                <w:szCs w:val="24"/>
              </w:rPr>
            </w:pPr>
            <w:r w:rsidRPr="00FA21E3">
              <w:rPr>
                <w:rFonts w:cs="Times New Roman"/>
                <w:szCs w:val="24"/>
              </w:rPr>
              <w:t>DECIMAL(10,2)</w:t>
            </w:r>
          </w:p>
        </w:tc>
        <w:tc>
          <w:tcPr>
            <w:tcW w:w="1417" w:type="dxa"/>
            <w:vAlign w:val="center"/>
          </w:tcPr>
          <w:p w14:paraId="63BAEFCD" w14:textId="77777777" w:rsidR="0075003C" w:rsidRPr="00FA21E3" w:rsidRDefault="0075003C" w:rsidP="00991CBF">
            <w:pPr>
              <w:spacing w:beforeLines="30" w:before="72" w:line="276" w:lineRule="auto"/>
              <w:rPr>
                <w:rFonts w:cs="Times New Roman"/>
                <w:szCs w:val="24"/>
              </w:rPr>
            </w:pPr>
            <w:r w:rsidRPr="00FA21E3">
              <w:rPr>
                <w:rFonts w:cs="Times New Roman"/>
                <w:szCs w:val="24"/>
              </w:rPr>
              <w:t>NOT NULL</w:t>
            </w:r>
          </w:p>
        </w:tc>
        <w:tc>
          <w:tcPr>
            <w:tcW w:w="2656" w:type="dxa"/>
            <w:vAlign w:val="center"/>
          </w:tcPr>
          <w:p w14:paraId="158E6829" w14:textId="77777777" w:rsidR="0075003C" w:rsidRPr="00FA21E3" w:rsidRDefault="0075003C" w:rsidP="00991CBF">
            <w:pPr>
              <w:spacing w:beforeLines="30" w:before="72" w:line="276" w:lineRule="auto"/>
              <w:rPr>
                <w:rFonts w:cs="Times New Roman"/>
                <w:szCs w:val="24"/>
              </w:rPr>
            </w:pPr>
            <w:r w:rsidRPr="00FA21E3">
              <w:rPr>
                <w:rFonts w:cs="Times New Roman"/>
                <w:szCs w:val="24"/>
              </w:rPr>
              <w:t>Purchase price per unit</w:t>
            </w:r>
          </w:p>
        </w:tc>
      </w:tr>
    </w:tbl>
    <w:p w14:paraId="7EF6B507" w14:textId="77777777" w:rsidR="00D40324" w:rsidRDefault="00D40324" w:rsidP="00991CBF">
      <w:pPr>
        <w:pStyle w:val="Heading2"/>
        <w:spacing w:beforeLines="30" w:before="72"/>
        <w:ind w:left="850"/>
        <w:rPr>
          <w:rFonts w:ascii="Times New Roman" w:hAnsi="Times New Roman" w:cs="Times New Roman"/>
          <w:sz w:val="24"/>
          <w:szCs w:val="24"/>
        </w:rPr>
      </w:pPr>
    </w:p>
    <w:p w14:paraId="61DA8758" w14:textId="77777777" w:rsidR="007F50FF" w:rsidRDefault="007F50FF" w:rsidP="00991CBF">
      <w:pPr>
        <w:spacing w:before="30"/>
      </w:pPr>
    </w:p>
    <w:p w14:paraId="35FC4670" w14:textId="77777777" w:rsidR="007F50FF" w:rsidRPr="007F50FF" w:rsidRDefault="007F50FF" w:rsidP="00991CBF">
      <w:pPr>
        <w:spacing w:before="30"/>
      </w:pPr>
    </w:p>
    <w:p w14:paraId="6891E088" w14:textId="10F76BFE" w:rsidR="0075003C" w:rsidRDefault="0075003C" w:rsidP="00991CBF">
      <w:pPr>
        <w:pStyle w:val="Heading2"/>
        <w:spacing w:beforeLines="30" w:before="72"/>
        <w:ind w:left="850"/>
        <w:rPr>
          <w:rFonts w:ascii="Times New Roman" w:hAnsi="Times New Roman" w:cs="Times New Roman"/>
          <w:sz w:val="24"/>
          <w:szCs w:val="24"/>
        </w:rPr>
      </w:pPr>
      <w:r w:rsidRPr="00FA21E3">
        <w:rPr>
          <w:rFonts w:ascii="Times New Roman" w:hAnsi="Times New Roman" w:cs="Times New Roman"/>
          <w:sz w:val="24"/>
          <w:szCs w:val="24"/>
        </w:rPr>
        <w:lastRenderedPageBreak/>
        <w:t>6.6 Customer Table</w:t>
      </w:r>
    </w:p>
    <w:p w14:paraId="28260602" w14:textId="77777777" w:rsidR="007F50FF" w:rsidRPr="007F50FF" w:rsidRDefault="007F50FF" w:rsidP="00991CBF">
      <w:pPr>
        <w:spacing w:before="30"/>
      </w:pPr>
    </w:p>
    <w:tbl>
      <w:tblPr>
        <w:tblStyle w:val="TableGrid"/>
        <w:tblW w:w="8001" w:type="dxa"/>
        <w:tblInd w:w="783" w:type="dxa"/>
        <w:tblLook w:val="04A0" w:firstRow="1" w:lastRow="0" w:firstColumn="1" w:lastColumn="0" w:noHBand="0" w:noVBand="1"/>
      </w:tblPr>
      <w:tblGrid>
        <w:gridCol w:w="1843"/>
        <w:gridCol w:w="1910"/>
        <w:gridCol w:w="1413"/>
        <w:gridCol w:w="2835"/>
      </w:tblGrid>
      <w:tr w:rsidR="0075003C" w:rsidRPr="00FA21E3" w14:paraId="2C35D80C" w14:textId="77777777" w:rsidTr="005C0BB1">
        <w:trPr>
          <w:trHeight w:val="727"/>
        </w:trPr>
        <w:tc>
          <w:tcPr>
            <w:tcW w:w="1843" w:type="dxa"/>
            <w:vAlign w:val="center"/>
          </w:tcPr>
          <w:p w14:paraId="3F5F9DDE" w14:textId="4B8C9997" w:rsidR="0075003C" w:rsidRPr="00FA21E3" w:rsidRDefault="005C0BB1" w:rsidP="00991CBF">
            <w:pPr>
              <w:spacing w:beforeLines="30" w:before="72" w:line="276" w:lineRule="auto"/>
              <w:rPr>
                <w:rFonts w:cs="Times New Roman"/>
                <w:szCs w:val="24"/>
              </w:rPr>
            </w:pPr>
            <w:r>
              <w:rPr>
                <w:rFonts w:cs="Times New Roman"/>
                <w:b/>
                <w:szCs w:val="24"/>
              </w:rPr>
              <w:t xml:space="preserve">     </w:t>
            </w:r>
            <w:r w:rsidR="0075003C" w:rsidRPr="00FA21E3">
              <w:rPr>
                <w:rFonts w:cs="Times New Roman"/>
                <w:b/>
                <w:szCs w:val="24"/>
              </w:rPr>
              <w:t>Attribute</w:t>
            </w:r>
          </w:p>
        </w:tc>
        <w:tc>
          <w:tcPr>
            <w:tcW w:w="1910" w:type="dxa"/>
            <w:vAlign w:val="center"/>
          </w:tcPr>
          <w:p w14:paraId="52382D08" w14:textId="1294DBE3" w:rsidR="0075003C" w:rsidRPr="00FA21E3" w:rsidRDefault="005C0BB1" w:rsidP="00991CBF">
            <w:pPr>
              <w:spacing w:beforeLines="30" w:before="72" w:line="276" w:lineRule="auto"/>
              <w:rPr>
                <w:rFonts w:cs="Times New Roman"/>
                <w:szCs w:val="24"/>
              </w:rPr>
            </w:pPr>
            <w:r>
              <w:rPr>
                <w:rFonts w:cs="Times New Roman"/>
                <w:b/>
                <w:szCs w:val="24"/>
              </w:rPr>
              <w:t xml:space="preserve">        </w:t>
            </w:r>
            <w:r w:rsidR="0075003C" w:rsidRPr="00FA21E3">
              <w:rPr>
                <w:rFonts w:cs="Times New Roman"/>
                <w:b/>
                <w:szCs w:val="24"/>
              </w:rPr>
              <w:t>Data Type</w:t>
            </w:r>
          </w:p>
        </w:tc>
        <w:tc>
          <w:tcPr>
            <w:tcW w:w="1413" w:type="dxa"/>
            <w:vAlign w:val="center"/>
          </w:tcPr>
          <w:p w14:paraId="50246E83" w14:textId="72A27D43" w:rsidR="0075003C" w:rsidRPr="005C0BB1" w:rsidRDefault="0075003C" w:rsidP="00991CBF">
            <w:pPr>
              <w:spacing w:beforeLines="30" w:before="72" w:line="276" w:lineRule="auto"/>
              <w:rPr>
                <w:rFonts w:cs="Times New Roman"/>
                <w:b/>
                <w:szCs w:val="24"/>
              </w:rPr>
            </w:pPr>
            <w:r w:rsidRPr="00FA21E3">
              <w:rPr>
                <w:rFonts w:cs="Times New Roman"/>
                <w:b/>
                <w:szCs w:val="24"/>
              </w:rPr>
              <w:t>Constraint</w:t>
            </w:r>
          </w:p>
        </w:tc>
        <w:tc>
          <w:tcPr>
            <w:tcW w:w="2835" w:type="dxa"/>
            <w:vAlign w:val="center"/>
          </w:tcPr>
          <w:p w14:paraId="20B072EE" w14:textId="68739F91" w:rsidR="0075003C" w:rsidRPr="00FA21E3" w:rsidRDefault="00D40324" w:rsidP="00991CBF">
            <w:pPr>
              <w:spacing w:beforeLines="30" w:before="72" w:line="276" w:lineRule="auto"/>
              <w:rPr>
                <w:rFonts w:cs="Times New Roman"/>
                <w:szCs w:val="24"/>
              </w:rPr>
            </w:pPr>
            <w:r>
              <w:rPr>
                <w:rFonts w:cs="Times New Roman"/>
                <w:b/>
                <w:szCs w:val="24"/>
              </w:rPr>
              <w:t xml:space="preserve">   </w:t>
            </w:r>
            <w:r w:rsidR="005C0BB1">
              <w:rPr>
                <w:rFonts w:cs="Times New Roman"/>
                <w:b/>
                <w:szCs w:val="24"/>
              </w:rPr>
              <w:t xml:space="preserve">      </w:t>
            </w:r>
            <w:r w:rsidR="0075003C" w:rsidRPr="00FA21E3">
              <w:rPr>
                <w:rFonts w:cs="Times New Roman"/>
                <w:b/>
                <w:szCs w:val="24"/>
              </w:rPr>
              <w:t>Description</w:t>
            </w:r>
          </w:p>
        </w:tc>
      </w:tr>
      <w:tr w:rsidR="0075003C" w:rsidRPr="00FA21E3" w14:paraId="6CFC7F13" w14:textId="77777777" w:rsidTr="005C0BB1">
        <w:trPr>
          <w:trHeight w:val="547"/>
        </w:trPr>
        <w:tc>
          <w:tcPr>
            <w:tcW w:w="1843" w:type="dxa"/>
            <w:vAlign w:val="center"/>
          </w:tcPr>
          <w:p w14:paraId="28AE180E" w14:textId="77777777" w:rsidR="0075003C" w:rsidRPr="00FA21E3" w:rsidRDefault="0075003C" w:rsidP="00991CBF">
            <w:pPr>
              <w:spacing w:beforeLines="30" w:before="72" w:line="276" w:lineRule="auto"/>
              <w:rPr>
                <w:rFonts w:cs="Times New Roman"/>
                <w:szCs w:val="24"/>
              </w:rPr>
            </w:pPr>
            <w:r w:rsidRPr="00FA21E3">
              <w:rPr>
                <w:rFonts w:cs="Times New Roman"/>
                <w:szCs w:val="24"/>
              </w:rPr>
              <w:t>Customer_ID</w:t>
            </w:r>
          </w:p>
        </w:tc>
        <w:tc>
          <w:tcPr>
            <w:tcW w:w="1910" w:type="dxa"/>
            <w:vAlign w:val="center"/>
          </w:tcPr>
          <w:p w14:paraId="39DDA6CE" w14:textId="77777777" w:rsidR="0075003C" w:rsidRPr="00FA21E3" w:rsidRDefault="0075003C" w:rsidP="00991CBF">
            <w:pPr>
              <w:spacing w:beforeLines="30" w:before="72" w:line="276" w:lineRule="auto"/>
              <w:rPr>
                <w:rFonts w:cs="Times New Roman"/>
                <w:szCs w:val="24"/>
              </w:rPr>
            </w:pPr>
            <w:r w:rsidRPr="00FA21E3">
              <w:rPr>
                <w:rFonts w:cs="Times New Roman"/>
                <w:szCs w:val="24"/>
              </w:rPr>
              <w:t>INT</w:t>
            </w:r>
          </w:p>
        </w:tc>
        <w:tc>
          <w:tcPr>
            <w:tcW w:w="1413" w:type="dxa"/>
            <w:vAlign w:val="center"/>
          </w:tcPr>
          <w:p w14:paraId="0754FEE3" w14:textId="77777777" w:rsidR="0075003C" w:rsidRPr="00FA21E3" w:rsidRDefault="0075003C" w:rsidP="00991CBF">
            <w:pPr>
              <w:spacing w:beforeLines="30" w:before="72" w:line="276" w:lineRule="auto"/>
              <w:rPr>
                <w:rFonts w:cs="Times New Roman"/>
                <w:szCs w:val="24"/>
              </w:rPr>
            </w:pPr>
            <w:r w:rsidRPr="00FA21E3">
              <w:rPr>
                <w:rFonts w:cs="Times New Roman"/>
                <w:szCs w:val="24"/>
              </w:rPr>
              <w:t>PK</w:t>
            </w:r>
          </w:p>
        </w:tc>
        <w:tc>
          <w:tcPr>
            <w:tcW w:w="2835" w:type="dxa"/>
            <w:vAlign w:val="center"/>
          </w:tcPr>
          <w:p w14:paraId="62C2F9F8" w14:textId="77777777" w:rsidR="0075003C" w:rsidRPr="00FA21E3" w:rsidRDefault="0075003C" w:rsidP="00991CBF">
            <w:pPr>
              <w:spacing w:beforeLines="30" w:before="72" w:line="276" w:lineRule="auto"/>
              <w:rPr>
                <w:rFonts w:cs="Times New Roman"/>
                <w:szCs w:val="24"/>
              </w:rPr>
            </w:pPr>
            <w:r w:rsidRPr="00FA21E3">
              <w:rPr>
                <w:rFonts w:cs="Times New Roman"/>
                <w:szCs w:val="24"/>
              </w:rPr>
              <w:t>Unique customer identifier</w:t>
            </w:r>
          </w:p>
        </w:tc>
      </w:tr>
      <w:tr w:rsidR="0075003C" w:rsidRPr="00FA21E3" w14:paraId="3E1ADC98" w14:textId="77777777" w:rsidTr="005C0BB1">
        <w:trPr>
          <w:trHeight w:val="541"/>
        </w:trPr>
        <w:tc>
          <w:tcPr>
            <w:tcW w:w="1843" w:type="dxa"/>
            <w:vAlign w:val="center"/>
          </w:tcPr>
          <w:p w14:paraId="2DA3EFE5" w14:textId="77777777" w:rsidR="0075003C" w:rsidRPr="00FA21E3" w:rsidRDefault="0075003C" w:rsidP="00991CBF">
            <w:pPr>
              <w:spacing w:beforeLines="30" w:before="72" w:line="276" w:lineRule="auto"/>
              <w:rPr>
                <w:rFonts w:cs="Times New Roman"/>
                <w:szCs w:val="24"/>
              </w:rPr>
            </w:pPr>
            <w:r w:rsidRPr="00FA21E3">
              <w:rPr>
                <w:rFonts w:cs="Times New Roman"/>
                <w:szCs w:val="24"/>
              </w:rPr>
              <w:t>Customer_Name</w:t>
            </w:r>
          </w:p>
        </w:tc>
        <w:tc>
          <w:tcPr>
            <w:tcW w:w="1910" w:type="dxa"/>
            <w:vAlign w:val="center"/>
          </w:tcPr>
          <w:p w14:paraId="0536DE91" w14:textId="77777777" w:rsidR="0075003C" w:rsidRPr="00FA21E3" w:rsidRDefault="0075003C" w:rsidP="00991CBF">
            <w:pPr>
              <w:spacing w:beforeLines="30" w:before="72" w:line="276" w:lineRule="auto"/>
              <w:rPr>
                <w:rFonts w:cs="Times New Roman"/>
                <w:szCs w:val="24"/>
              </w:rPr>
            </w:pPr>
            <w:r w:rsidRPr="00FA21E3">
              <w:rPr>
                <w:rFonts w:cs="Times New Roman"/>
                <w:szCs w:val="24"/>
              </w:rPr>
              <w:t>VARCHAR(100)</w:t>
            </w:r>
          </w:p>
        </w:tc>
        <w:tc>
          <w:tcPr>
            <w:tcW w:w="1413" w:type="dxa"/>
            <w:vAlign w:val="center"/>
          </w:tcPr>
          <w:p w14:paraId="250500E6" w14:textId="77777777" w:rsidR="0075003C" w:rsidRPr="00FA21E3" w:rsidRDefault="0075003C" w:rsidP="00991CBF">
            <w:pPr>
              <w:spacing w:beforeLines="30" w:before="72" w:line="276" w:lineRule="auto"/>
              <w:rPr>
                <w:rFonts w:cs="Times New Roman"/>
                <w:szCs w:val="24"/>
              </w:rPr>
            </w:pPr>
            <w:r w:rsidRPr="00FA21E3">
              <w:rPr>
                <w:rFonts w:cs="Times New Roman"/>
                <w:szCs w:val="24"/>
              </w:rPr>
              <w:t>NOT NULL</w:t>
            </w:r>
          </w:p>
        </w:tc>
        <w:tc>
          <w:tcPr>
            <w:tcW w:w="2835" w:type="dxa"/>
            <w:vAlign w:val="center"/>
          </w:tcPr>
          <w:p w14:paraId="4C002F13" w14:textId="77777777" w:rsidR="0075003C" w:rsidRPr="00FA21E3" w:rsidRDefault="0075003C" w:rsidP="00991CBF">
            <w:pPr>
              <w:spacing w:beforeLines="30" w:before="72" w:line="276" w:lineRule="auto"/>
              <w:rPr>
                <w:rFonts w:cs="Times New Roman"/>
                <w:szCs w:val="24"/>
              </w:rPr>
            </w:pPr>
            <w:r w:rsidRPr="00FA21E3">
              <w:rPr>
                <w:rFonts w:cs="Times New Roman"/>
                <w:szCs w:val="24"/>
              </w:rPr>
              <w:t>Customer name</w:t>
            </w:r>
          </w:p>
        </w:tc>
      </w:tr>
      <w:tr w:rsidR="0075003C" w:rsidRPr="00FA21E3" w14:paraId="6C59243C" w14:textId="77777777" w:rsidTr="005C0BB1">
        <w:trPr>
          <w:trHeight w:val="563"/>
        </w:trPr>
        <w:tc>
          <w:tcPr>
            <w:tcW w:w="1843" w:type="dxa"/>
            <w:vAlign w:val="center"/>
          </w:tcPr>
          <w:p w14:paraId="278D9441" w14:textId="77777777" w:rsidR="0075003C" w:rsidRPr="00FA21E3" w:rsidRDefault="0075003C" w:rsidP="00991CBF">
            <w:pPr>
              <w:spacing w:beforeLines="30" w:before="72" w:line="276" w:lineRule="auto"/>
              <w:rPr>
                <w:rFonts w:cs="Times New Roman"/>
                <w:szCs w:val="24"/>
              </w:rPr>
            </w:pPr>
            <w:r w:rsidRPr="00FA21E3">
              <w:rPr>
                <w:rFonts w:cs="Times New Roman"/>
                <w:szCs w:val="24"/>
              </w:rPr>
              <w:t>Contact_No</w:t>
            </w:r>
          </w:p>
        </w:tc>
        <w:tc>
          <w:tcPr>
            <w:tcW w:w="1910" w:type="dxa"/>
            <w:vAlign w:val="center"/>
          </w:tcPr>
          <w:p w14:paraId="7D7D3DB4" w14:textId="77777777" w:rsidR="0075003C" w:rsidRPr="00FA21E3" w:rsidRDefault="0075003C" w:rsidP="00991CBF">
            <w:pPr>
              <w:spacing w:beforeLines="30" w:before="72" w:line="276" w:lineRule="auto"/>
              <w:rPr>
                <w:rFonts w:cs="Times New Roman"/>
                <w:szCs w:val="24"/>
              </w:rPr>
            </w:pPr>
            <w:r w:rsidRPr="00FA21E3">
              <w:rPr>
                <w:rFonts w:cs="Times New Roman"/>
                <w:szCs w:val="24"/>
              </w:rPr>
              <w:t>VARCHAR(15)</w:t>
            </w:r>
          </w:p>
        </w:tc>
        <w:tc>
          <w:tcPr>
            <w:tcW w:w="1413" w:type="dxa"/>
            <w:vAlign w:val="center"/>
          </w:tcPr>
          <w:p w14:paraId="48B51628" w14:textId="77777777" w:rsidR="0075003C" w:rsidRPr="00FA21E3" w:rsidRDefault="0075003C" w:rsidP="00991CBF">
            <w:pPr>
              <w:spacing w:beforeLines="30" w:before="72" w:line="276" w:lineRule="auto"/>
              <w:ind w:left="850"/>
              <w:rPr>
                <w:rFonts w:cs="Times New Roman"/>
                <w:szCs w:val="24"/>
              </w:rPr>
            </w:pPr>
            <w:r w:rsidRPr="00FA21E3">
              <w:rPr>
                <w:rFonts w:cs="Times New Roman"/>
                <w:szCs w:val="24"/>
              </w:rPr>
              <w:t>—</w:t>
            </w:r>
          </w:p>
        </w:tc>
        <w:tc>
          <w:tcPr>
            <w:tcW w:w="2835" w:type="dxa"/>
            <w:vAlign w:val="center"/>
          </w:tcPr>
          <w:p w14:paraId="661FC86E" w14:textId="77777777" w:rsidR="0075003C" w:rsidRPr="00FA21E3" w:rsidRDefault="0075003C" w:rsidP="00991CBF">
            <w:pPr>
              <w:spacing w:beforeLines="30" w:before="72" w:line="276" w:lineRule="auto"/>
              <w:rPr>
                <w:rFonts w:cs="Times New Roman"/>
                <w:szCs w:val="24"/>
              </w:rPr>
            </w:pPr>
            <w:r w:rsidRPr="00FA21E3">
              <w:rPr>
                <w:rFonts w:cs="Times New Roman"/>
                <w:szCs w:val="24"/>
              </w:rPr>
              <w:t>Customer contact number</w:t>
            </w:r>
          </w:p>
        </w:tc>
      </w:tr>
      <w:tr w:rsidR="0075003C" w:rsidRPr="00FA21E3" w14:paraId="2CB59ABD" w14:textId="77777777" w:rsidTr="005C0BB1">
        <w:trPr>
          <w:trHeight w:val="557"/>
        </w:trPr>
        <w:tc>
          <w:tcPr>
            <w:tcW w:w="1843" w:type="dxa"/>
            <w:vAlign w:val="center"/>
          </w:tcPr>
          <w:p w14:paraId="32D010CD" w14:textId="77777777" w:rsidR="0075003C" w:rsidRPr="00FA21E3" w:rsidRDefault="0075003C" w:rsidP="00991CBF">
            <w:pPr>
              <w:spacing w:beforeLines="30" w:before="72" w:line="276" w:lineRule="auto"/>
              <w:rPr>
                <w:rFonts w:cs="Times New Roman"/>
                <w:szCs w:val="24"/>
              </w:rPr>
            </w:pPr>
            <w:r w:rsidRPr="00FA21E3">
              <w:rPr>
                <w:rFonts w:cs="Times New Roman"/>
                <w:szCs w:val="24"/>
              </w:rPr>
              <w:t>Email</w:t>
            </w:r>
          </w:p>
        </w:tc>
        <w:tc>
          <w:tcPr>
            <w:tcW w:w="1910" w:type="dxa"/>
            <w:vAlign w:val="center"/>
          </w:tcPr>
          <w:p w14:paraId="73215DD0" w14:textId="77777777" w:rsidR="0075003C" w:rsidRPr="00FA21E3" w:rsidRDefault="0075003C" w:rsidP="00991CBF">
            <w:pPr>
              <w:spacing w:beforeLines="30" w:before="72" w:line="276" w:lineRule="auto"/>
              <w:rPr>
                <w:rFonts w:cs="Times New Roman"/>
                <w:szCs w:val="24"/>
              </w:rPr>
            </w:pPr>
            <w:r w:rsidRPr="00FA21E3">
              <w:rPr>
                <w:rFonts w:cs="Times New Roman"/>
                <w:szCs w:val="24"/>
              </w:rPr>
              <w:t>VARCHAR(80)</w:t>
            </w:r>
          </w:p>
        </w:tc>
        <w:tc>
          <w:tcPr>
            <w:tcW w:w="1413" w:type="dxa"/>
            <w:vAlign w:val="center"/>
          </w:tcPr>
          <w:p w14:paraId="6218F07E" w14:textId="77777777" w:rsidR="0075003C" w:rsidRPr="00FA21E3" w:rsidRDefault="0075003C" w:rsidP="00991CBF">
            <w:pPr>
              <w:spacing w:beforeLines="30" w:before="72" w:line="276" w:lineRule="auto"/>
              <w:ind w:left="850"/>
              <w:rPr>
                <w:rFonts w:cs="Times New Roman"/>
                <w:szCs w:val="24"/>
              </w:rPr>
            </w:pPr>
            <w:r w:rsidRPr="00FA21E3">
              <w:rPr>
                <w:rFonts w:cs="Times New Roman"/>
                <w:szCs w:val="24"/>
              </w:rPr>
              <w:t>—</w:t>
            </w:r>
          </w:p>
        </w:tc>
        <w:tc>
          <w:tcPr>
            <w:tcW w:w="2835" w:type="dxa"/>
            <w:vAlign w:val="center"/>
          </w:tcPr>
          <w:p w14:paraId="71CEFC65" w14:textId="77777777" w:rsidR="0075003C" w:rsidRPr="00FA21E3" w:rsidRDefault="0075003C" w:rsidP="00991CBF">
            <w:pPr>
              <w:spacing w:beforeLines="30" w:before="72" w:line="276" w:lineRule="auto"/>
              <w:rPr>
                <w:rFonts w:cs="Times New Roman"/>
                <w:szCs w:val="24"/>
              </w:rPr>
            </w:pPr>
            <w:r w:rsidRPr="00FA21E3">
              <w:rPr>
                <w:rFonts w:cs="Times New Roman"/>
                <w:szCs w:val="24"/>
              </w:rPr>
              <w:t>Customer email</w:t>
            </w:r>
          </w:p>
        </w:tc>
      </w:tr>
    </w:tbl>
    <w:p w14:paraId="3BA1F848" w14:textId="77777777" w:rsidR="007F50FF" w:rsidRDefault="007F50FF" w:rsidP="00991CBF">
      <w:pPr>
        <w:spacing w:beforeLines="30" w:before="72"/>
        <w:rPr>
          <w:rFonts w:cs="Times New Roman"/>
          <w:szCs w:val="24"/>
        </w:rPr>
      </w:pPr>
    </w:p>
    <w:p w14:paraId="287D6AD4" w14:textId="77777777" w:rsidR="0075003C" w:rsidRPr="005F0154" w:rsidRDefault="0075003C" w:rsidP="00991CBF">
      <w:pPr>
        <w:spacing w:beforeLines="30" w:before="72"/>
        <w:ind w:left="850"/>
        <w:rPr>
          <w:rFonts w:cs="Times New Roman"/>
          <w:b/>
          <w:bCs/>
          <w:color w:val="4F81BD" w:themeColor="accent1"/>
          <w:szCs w:val="24"/>
        </w:rPr>
      </w:pPr>
      <w:r>
        <w:rPr>
          <w:rFonts w:cs="Times New Roman"/>
          <w:b/>
          <w:bCs/>
          <w:color w:val="4F81BD" w:themeColor="accent1"/>
          <w:szCs w:val="24"/>
        </w:rPr>
        <w:t xml:space="preserve">   </w:t>
      </w:r>
      <w:r w:rsidRPr="005F0154">
        <w:rPr>
          <w:rFonts w:cs="Times New Roman"/>
          <w:b/>
          <w:bCs/>
          <w:color w:val="4F81BD" w:themeColor="accent1"/>
          <w:szCs w:val="24"/>
        </w:rPr>
        <w:t>6.7 Sales Table</w:t>
      </w:r>
    </w:p>
    <w:tbl>
      <w:tblPr>
        <w:tblStyle w:val="TableGrid"/>
        <w:tblW w:w="8040" w:type="dxa"/>
        <w:tblInd w:w="761" w:type="dxa"/>
        <w:tblLook w:val="04A0" w:firstRow="1" w:lastRow="0" w:firstColumn="1" w:lastColumn="0" w:noHBand="0" w:noVBand="1"/>
      </w:tblPr>
      <w:tblGrid>
        <w:gridCol w:w="1630"/>
        <w:gridCol w:w="1890"/>
        <w:gridCol w:w="1526"/>
        <w:gridCol w:w="2994"/>
      </w:tblGrid>
      <w:tr w:rsidR="0075003C" w:rsidRPr="00FA21E3" w14:paraId="4C00FD2F" w14:textId="77777777" w:rsidTr="005C0BB1">
        <w:trPr>
          <w:trHeight w:val="501"/>
        </w:trPr>
        <w:tc>
          <w:tcPr>
            <w:tcW w:w="1630" w:type="dxa"/>
            <w:vAlign w:val="center"/>
          </w:tcPr>
          <w:p w14:paraId="6E781B4F" w14:textId="3583475D" w:rsidR="0075003C" w:rsidRPr="00FA21E3" w:rsidRDefault="00D40324" w:rsidP="00991CBF">
            <w:pPr>
              <w:spacing w:beforeLines="30" w:before="72" w:line="360" w:lineRule="auto"/>
              <w:jc w:val="both"/>
              <w:rPr>
                <w:rFonts w:cs="Times New Roman"/>
                <w:szCs w:val="24"/>
              </w:rPr>
            </w:pPr>
            <w:r>
              <w:rPr>
                <w:rFonts w:cs="Times New Roman"/>
                <w:b/>
                <w:szCs w:val="24"/>
              </w:rPr>
              <w:t xml:space="preserve">    </w:t>
            </w:r>
            <w:r w:rsidR="005C0BB1">
              <w:rPr>
                <w:rFonts w:cs="Times New Roman"/>
                <w:b/>
                <w:szCs w:val="24"/>
              </w:rPr>
              <w:t>A</w:t>
            </w:r>
            <w:r w:rsidR="0075003C" w:rsidRPr="00FA21E3">
              <w:rPr>
                <w:rFonts w:cs="Times New Roman"/>
                <w:b/>
                <w:szCs w:val="24"/>
              </w:rPr>
              <w:t>ttribute</w:t>
            </w:r>
          </w:p>
        </w:tc>
        <w:tc>
          <w:tcPr>
            <w:tcW w:w="1890" w:type="dxa"/>
            <w:vAlign w:val="center"/>
          </w:tcPr>
          <w:p w14:paraId="10BC8CCE" w14:textId="5D974562" w:rsidR="0075003C" w:rsidRPr="00FA21E3" w:rsidRDefault="00D40324" w:rsidP="00991CBF">
            <w:pPr>
              <w:spacing w:beforeLines="30" w:before="72" w:line="360" w:lineRule="auto"/>
              <w:jc w:val="both"/>
              <w:rPr>
                <w:rFonts w:cs="Times New Roman"/>
                <w:szCs w:val="24"/>
              </w:rPr>
            </w:pPr>
            <w:r>
              <w:rPr>
                <w:rFonts w:cs="Times New Roman"/>
                <w:b/>
                <w:szCs w:val="24"/>
              </w:rPr>
              <w:t xml:space="preserve">     </w:t>
            </w:r>
            <w:r w:rsidR="0075003C" w:rsidRPr="00FA21E3">
              <w:rPr>
                <w:rFonts w:cs="Times New Roman"/>
                <w:b/>
                <w:szCs w:val="24"/>
              </w:rPr>
              <w:t>Data Type</w:t>
            </w:r>
          </w:p>
        </w:tc>
        <w:tc>
          <w:tcPr>
            <w:tcW w:w="1526" w:type="dxa"/>
            <w:vAlign w:val="center"/>
          </w:tcPr>
          <w:p w14:paraId="2C726BEA" w14:textId="48181A70" w:rsidR="0075003C" w:rsidRPr="00FA21E3" w:rsidRDefault="00D40324" w:rsidP="00991CBF">
            <w:pPr>
              <w:spacing w:beforeLines="30" w:before="72" w:line="360" w:lineRule="auto"/>
              <w:jc w:val="both"/>
              <w:rPr>
                <w:rFonts w:cs="Times New Roman"/>
                <w:szCs w:val="24"/>
              </w:rPr>
            </w:pPr>
            <w:r>
              <w:rPr>
                <w:rFonts w:cs="Times New Roman"/>
                <w:b/>
                <w:szCs w:val="24"/>
              </w:rPr>
              <w:t xml:space="preserve"> </w:t>
            </w:r>
            <w:r w:rsidR="0075003C" w:rsidRPr="00FA21E3">
              <w:rPr>
                <w:rFonts w:cs="Times New Roman"/>
                <w:b/>
                <w:szCs w:val="24"/>
              </w:rPr>
              <w:t>Constraint</w:t>
            </w:r>
          </w:p>
        </w:tc>
        <w:tc>
          <w:tcPr>
            <w:tcW w:w="2994" w:type="dxa"/>
            <w:vAlign w:val="center"/>
          </w:tcPr>
          <w:p w14:paraId="3CA2C8E0" w14:textId="7E42576D" w:rsidR="0075003C" w:rsidRPr="00FA21E3" w:rsidRDefault="00D40324" w:rsidP="00991CBF">
            <w:pPr>
              <w:spacing w:beforeLines="30" w:before="72" w:line="360" w:lineRule="auto"/>
              <w:jc w:val="both"/>
              <w:rPr>
                <w:rFonts w:cs="Times New Roman"/>
                <w:szCs w:val="24"/>
              </w:rPr>
            </w:pPr>
            <w:r>
              <w:rPr>
                <w:rFonts w:cs="Times New Roman"/>
                <w:b/>
                <w:szCs w:val="24"/>
              </w:rPr>
              <w:t xml:space="preserve">     </w:t>
            </w:r>
            <w:r w:rsidR="005C0BB1">
              <w:rPr>
                <w:rFonts w:cs="Times New Roman"/>
                <w:b/>
                <w:szCs w:val="24"/>
              </w:rPr>
              <w:t xml:space="preserve">       </w:t>
            </w:r>
            <w:r w:rsidR="0075003C" w:rsidRPr="00FA21E3">
              <w:rPr>
                <w:rFonts w:cs="Times New Roman"/>
                <w:b/>
                <w:szCs w:val="24"/>
              </w:rPr>
              <w:t>Description</w:t>
            </w:r>
          </w:p>
        </w:tc>
      </w:tr>
      <w:tr w:rsidR="0075003C" w:rsidRPr="00FA21E3" w14:paraId="65684C6D" w14:textId="77777777" w:rsidTr="005C0BB1">
        <w:trPr>
          <w:trHeight w:val="514"/>
        </w:trPr>
        <w:tc>
          <w:tcPr>
            <w:tcW w:w="1630" w:type="dxa"/>
            <w:vAlign w:val="center"/>
          </w:tcPr>
          <w:p w14:paraId="5CFDDCAC"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Sales_ID</w:t>
            </w:r>
          </w:p>
        </w:tc>
        <w:tc>
          <w:tcPr>
            <w:tcW w:w="1890" w:type="dxa"/>
            <w:vAlign w:val="center"/>
          </w:tcPr>
          <w:p w14:paraId="1207A235"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INT</w:t>
            </w:r>
          </w:p>
        </w:tc>
        <w:tc>
          <w:tcPr>
            <w:tcW w:w="1526" w:type="dxa"/>
            <w:vAlign w:val="center"/>
          </w:tcPr>
          <w:p w14:paraId="49E67810"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PK</w:t>
            </w:r>
          </w:p>
        </w:tc>
        <w:tc>
          <w:tcPr>
            <w:tcW w:w="2994" w:type="dxa"/>
            <w:vAlign w:val="center"/>
          </w:tcPr>
          <w:p w14:paraId="2998C91E"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Unique sales identifier</w:t>
            </w:r>
          </w:p>
        </w:tc>
      </w:tr>
      <w:tr w:rsidR="0075003C" w:rsidRPr="00FA21E3" w14:paraId="1F8DFD86" w14:textId="77777777" w:rsidTr="005C0BB1">
        <w:trPr>
          <w:trHeight w:val="501"/>
        </w:trPr>
        <w:tc>
          <w:tcPr>
            <w:tcW w:w="1630" w:type="dxa"/>
            <w:vAlign w:val="center"/>
          </w:tcPr>
          <w:p w14:paraId="6D48EB34"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Customer_ID</w:t>
            </w:r>
          </w:p>
        </w:tc>
        <w:tc>
          <w:tcPr>
            <w:tcW w:w="1890" w:type="dxa"/>
            <w:vAlign w:val="center"/>
          </w:tcPr>
          <w:p w14:paraId="21742287"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INT</w:t>
            </w:r>
          </w:p>
        </w:tc>
        <w:tc>
          <w:tcPr>
            <w:tcW w:w="1526" w:type="dxa"/>
            <w:vAlign w:val="center"/>
          </w:tcPr>
          <w:p w14:paraId="7F5D5999"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FK</w:t>
            </w:r>
          </w:p>
        </w:tc>
        <w:tc>
          <w:tcPr>
            <w:tcW w:w="2994" w:type="dxa"/>
            <w:vAlign w:val="center"/>
          </w:tcPr>
          <w:p w14:paraId="3B434A81"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References Customer</w:t>
            </w:r>
          </w:p>
        </w:tc>
      </w:tr>
      <w:tr w:rsidR="0075003C" w:rsidRPr="00FA21E3" w14:paraId="103AB39A" w14:textId="77777777" w:rsidTr="005C0BB1">
        <w:trPr>
          <w:trHeight w:val="603"/>
        </w:trPr>
        <w:tc>
          <w:tcPr>
            <w:tcW w:w="1630" w:type="dxa"/>
            <w:vAlign w:val="center"/>
          </w:tcPr>
          <w:p w14:paraId="2543BC2C"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Employee_ID</w:t>
            </w:r>
          </w:p>
        </w:tc>
        <w:tc>
          <w:tcPr>
            <w:tcW w:w="1890" w:type="dxa"/>
            <w:vAlign w:val="center"/>
          </w:tcPr>
          <w:p w14:paraId="3296AA31"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INT</w:t>
            </w:r>
          </w:p>
        </w:tc>
        <w:tc>
          <w:tcPr>
            <w:tcW w:w="1526" w:type="dxa"/>
            <w:vAlign w:val="center"/>
          </w:tcPr>
          <w:p w14:paraId="590BFB35"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FK</w:t>
            </w:r>
          </w:p>
        </w:tc>
        <w:tc>
          <w:tcPr>
            <w:tcW w:w="2994" w:type="dxa"/>
            <w:vAlign w:val="center"/>
          </w:tcPr>
          <w:p w14:paraId="3BB0FF30" w14:textId="5DB6CA73" w:rsidR="0075003C" w:rsidRPr="00FA21E3" w:rsidRDefault="0075003C" w:rsidP="00991CBF">
            <w:pPr>
              <w:spacing w:beforeLines="30" w:before="72" w:line="360" w:lineRule="auto"/>
              <w:jc w:val="both"/>
              <w:rPr>
                <w:rFonts w:cs="Times New Roman"/>
                <w:szCs w:val="24"/>
              </w:rPr>
            </w:pPr>
            <w:r w:rsidRPr="00FA21E3">
              <w:rPr>
                <w:rFonts w:cs="Times New Roman"/>
                <w:szCs w:val="24"/>
              </w:rPr>
              <w:t>References</w:t>
            </w:r>
            <w:r w:rsidR="005C0BB1">
              <w:rPr>
                <w:rFonts w:cs="Times New Roman"/>
                <w:szCs w:val="24"/>
              </w:rPr>
              <w:t xml:space="preserve"> </w:t>
            </w:r>
            <w:r w:rsidRPr="00FA21E3">
              <w:rPr>
                <w:rFonts w:cs="Times New Roman"/>
                <w:szCs w:val="24"/>
              </w:rPr>
              <w:t>Employee</w:t>
            </w:r>
          </w:p>
        </w:tc>
      </w:tr>
      <w:tr w:rsidR="0075003C" w:rsidRPr="00FA21E3" w14:paraId="0B49FF19" w14:textId="77777777" w:rsidTr="005C0BB1">
        <w:trPr>
          <w:trHeight w:val="501"/>
        </w:trPr>
        <w:tc>
          <w:tcPr>
            <w:tcW w:w="1630" w:type="dxa"/>
            <w:vAlign w:val="center"/>
          </w:tcPr>
          <w:p w14:paraId="3708C249"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Sales_Date</w:t>
            </w:r>
          </w:p>
        </w:tc>
        <w:tc>
          <w:tcPr>
            <w:tcW w:w="1890" w:type="dxa"/>
            <w:vAlign w:val="center"/>
          </w:tcPr>
          <w:p w14:paraId="66122BDB"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DATE</w:t>
            </w:r>
          </w:p>
        </w:tc>
        <w:tc>
          <w:tcPr>
            <w:tcW w:w="1526" w:type="dxa"/>
            <w:vAlign w:val="center"/>
          </w:tcPr>
          <w:p w14:paraId="62295962"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NOT NULL</w:t>
            </w:r>
          </w:p>
        </w:tc>
        <w:tc>
          <w:tcPr>
            <w:tcW w:w="2994" w:type="dxa"/>
            <w:vAlign w:val="center"/>
          </w:tcPr>
          <w:p w14:paraId="6756E2DC"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Date of sale</w:t>
            </w:r>
          </w:p>
        </w:tc>
      </w:tr>
      <w:tr w:rsidR="0075003C" w:rsidRPr="00FA21E3" w14:paraId="5287DA65" w14:textId="77777777" w:rsidTr="005C0BB1">
        <w:trPr>
          <w:trHeight w:val="501"/>
        </w:trPr>
        <w:tc>
          <w:tcPr>
            <w:tcW w:w="1630" w:type="dxa"/>
            <w:vAlign w:val="center"/>
          </w:tcPr>
          <w:p w14:paraId="30CC0826"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Total_Amount</w:t>
            </w:r>
          </w:p>
        </w:tc>
        <w:tc>
          <w:tcPr>
            <w:tcW w:w="1890" w:type="dxa"/>
            <w:vAlign w:val="center"/>
          </w:tcPr>
          <w:p w14:paraId="1E6157C6"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DECIMAL(10,2)</w:t>
            </w:r>
          </w:p>
        </w:tc>
        <w:tc>
          <w:tcPr>
            <w:tcW w:w="1526" w:type="dxa"/>
            <w:vAlign w:val="center"/>
          </w:tcPr>
          <w:p w14:paraId="177102BA"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NOT NULL</w:t>
            </w:r>
          </w:p>
        </w:tc>
        <w:tc>
          <w:tcPr>
            <w:tcW w:w="2994" w:type="dxa"/>
            <w:vAlign w:val="center"/>
          </w:tcPr>
          <w:p w14:paraId="65824B19"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Total sales value</w:t>
            </w:r>
          </w:p>
        </w:tc>
      </w:tr>
    </w:tbl>
    <w:p w14:paraId="4C1347D9" w14:textId="77777777" w:rsidR="007F50FF" w:rsidRDefault="007F50FF" w:rsidP="00991CBF">
      <w:pPr>
        <w:pStyle w:val="Heading2"/>
        <w:spacing w:beforeLines="30" w:before="72" w:line="360" w:lineRule="auto"/>
        <w:ind w:left="850"/>
        <w:jc w:val="both"/>
        <w:rPr>
          <w:rFonts w:ascii="Times New Roman" w:hAnsi="Times New Roman" w:cs="Times New Roman"/>
          <w:sz w:val="24"/>
          <w:szCs w:val="24"/>
        </w:rPr>
      </w:pPr>
    </w:p>
    <w:p w14:paraId="40D22624" w14:textId="5D100EC3" w:rsidR="0075003C" w:rsidRDefault="0075003C" w:rsidP="00991CBF">
      <w:pPr>
        <w:pStyle w:val="Heading2"/>
        <w:spacing w:beforeLines="30" w:before="72" w:line="360" w:lineRule="auto"/>
        <w:ind w:left="850"/>
        <w:jc w:val="both"/>
        <w:rPr>
          <w:rFonts w:ascii="Times New Roman" w:hAnsi="Times New Roman" w:cs="Times New Roman"/>
          <w:sz w:val="24"/>
          <w:szCs w:val="24"/>
        </w:rPr>
      </w:pPr>
      <w:r w:rsidRPr="00FA21E3">
        <w:rPr>
          <w:rFonts w:ascii="Times New Roman" w:hAnsi="Times New Roman" w:cs="Times New Roman"/>
          <w:sz w:val="24"/>
          <w:szCs w:val="24"/>
        </w:rPr>
        <w:t>6.8 Sales_Details Table</w:t>
      </w:r>
    </w:p>
    <w:p w14:paraId="156B7F10" w14:textId="77777777" w:rsidR="007F50FF" w:rsidRPr="007F50FF" w:rsidRDefault="007F50FF" w:rsidP="00991CBF">
      <w:pPr>
        <w:spacing w:before="30"/>
      </w:pPr>
    </w:p>
    <w:tbl>
      <w:tblPr>
        <w:tblStyle w:val="TableGrid"/>
        <w:tblW w:w="8316" w:type="dxa"/>
        <w:tblInd w:w="751" w:type="dxa"/>
        <w:tblLook w:val="04A0" w:firstRow="1" w:lastRow="0" w:firstColumn="1" w:lastColumn="0" w:noHBand="0" w:noVBand="1"/>
      </w:tblPr>
      <w:tblGrid>
        <w:gridCol w:w="1804"/>
        <w:gridCol w:w="1890"/>
        <w:gridCol w:w="1504"/>
        <w:gridCol w:w="3118"/>
      </w:tblGrid>
      <w:tr w:rsidR="0075003C" w:rsidRPr="00FA21E3" w14:paraId="35CFA364" w14:textId="77777777" w:rsidTr="005C0BB1">
        <w:tc>
          <w:tcPr>
            <w:tcW w:w="1804" w:type="dxa"/>
            <w:vAlign w:val="center"/>
          </w:tcPr>
          <w:p w14:paraId="590DF790" w14:textId="186E859E" w:rsidR="0075003C" w:rsidRPr="00FA21E3" w:rsidRDefault="005C0BB1" w:rsidP="00991CBF">
            <w:pPr>
              <w:spacing w:beforeLines="30" w:before="72" w:line="360" w:lineRule="auto"/>
              <w:jc w:val="both"/>
              <w:rPr>
                <w:rFonts w:cs="Times New Roman"/>
                <w:szCs w:val="24"/>
              </w:rPr>
            </w:pPr>
            <w:r>
              <w:rPr>
                <w:rFonts w:cs="Times New Roman"/>
                <w:b/>
                <w:szCs w:val="24"/>
              </w:rPr>
              <w:t xml:space="preserve">     </w:t>
            </w:r>
            <w:r w:rsidR="0075003C" w:rsidRPr="00FA21E3">
              <w:rPr>
                <w:rFonts w:cs="Times New Roman"/>
                <w:b/>
                <w:szCs w:val="24"/>
              </w:rPr>
              <w:t>Attribute</w:t>
            </w:r>
          </w:p>
        </w:tc>
        <w:tc>
          <w:tcPr>
            <w:tcW w:w="1890" w:type="dxa"/>
            <w:vAlign w:val="center"/>
          </w:tcPr>
          <w:p w14:paraId="07DF29E8" w14:textId="5A53068B" w:rsidR="0075003C" w:rsidRPr="00FA21E3" w:rsidRDefault="005C0BB1" w:rsidP="00991CBF">
            <w:pPr>
              <w:spacing w:beforeLines="30" w:before="72" w:line="360" w:lineRule="auto"/>
              <w:jc w:val="both"/>
              <w:rPr>
                <w:rFonts w:cs="Times New Roman"/>
                <w:szCs w:val="24"/>
              </w:rPr>
            </w:pPr>
            <w:r>
              <w:rPr>
                <w:rFonts w:cs="Times New Roman"/>
                <w:b/>
                <w:szCs w:val="24"/>
              </w:rPr>
              <w:t xml:space="preserve">     </w:t>
            </w:r>
            <w:r w:rsidR="0075003C" w:rsidRPr="00FA21E3">
              <w:rPr>
                <w:rFonts w:cs="Times New Roman"/>
                <w:b/>
                <w:szCs w:val="24"/>
              </w:rPr>
              <w:t>Data Type</w:t>
            </w:r>
          </w:p>
        </w:tc>
        <w:tc>
          <w:tcPr>
            <w:tcW w:w="1504" w:type="dxa"/>
            <w:vAlign w:val="center"/>
          </w:tcPr>
          <w:p w14:paraId="17574D8D" w14:textId="1B69F3B0" w:rsidR="0075003C" w:rsidRPr="00FA21E3" w:rsidRDefault="005C0BB1" w:rsidP="00991CBF">
            <w:pPr>
              <w:spacing w:beforeLines="30" w:before="72" w:line="360" w:lineRule="auto"/>
              <w:jc w:val="both"/>
              <w:rPr>
                <w:rFonts w:cs="Times New Roman"/>
                <w:szCs w:val="24"/>
              </w:rPr>
            </w:pPr>
            <w:r>
              <w:rPr>
                <w:rFonts w:cs="Times New Roman"/>
                <w:b/>
                <w:szCs w:val="24"/>
              </w:rPr>
              <w:t xml:space="preserve"> </w:t>
            </w:r>
            <w:r w:rsidR="0075003C" w:rsidRPr="00FA21E3">
              <w:rPr>
                <w:rFonts w:cs="Times New Roman"/>
                <w:b/>
                <w:szCs w:val="24"/>
              </w:rPr>
              <w:t>Constraint</w:t>
            </w:r>
          </w:p>
        </w:tc>
        <w:tc>
          <w:tcPr>
            <w:tcW w:w="3118" w:type="dxa"/>
            <w:vAlign w:val="center"/>
          </w:tcPr>
          <w:p w14:paraId="0B46CA68" w14:textId="77127D9D" w:rsidR="0075003C" w:rsidRPr="00FA21E3" w:rsidRDefault="005C0BB1" w:rsidP="00991CBF">
            <w:pPr>
              <w:spacing w:beforeLines="30" w:before="72" w:line="360" w:lineRule="auto"/>
              <w:jc w:val="both"/>
              <w:rPr>
                <w:rFonts w:cs="Times New Roman"/>
                <w:szCs w:val="24"/>
              </w:rPr>
            </w:pPr>
            <w:r>
              <w:rPr>
                <w:rFonts w:cs="Times New Roman"/>
                <w:b/>
                <w:szCs w:val="24"/>
              </w:rPr>
              <w:t xml:space="preserve">             </w:t>
            </w:r>
            <w:r w:rsidR="0075003C" w:rsidRPr="00FA21E3">
              <w:rPr>
                <w:rFonts w:cs="Times New Roman"/>
                <w:b/>
                <w:szCs w:val="24"/>
              </w:rPr>
              <w:t>Description</w:t>
            </w:r>
          </w:p>
        </w:tc>
      </w:tr>
      <w:tr w:rsidR="0075003C" w:rsidRPr="00FA21E3" w14:paraId="274C87EF" w14:textId="77777777" w:rsidTr="005C0BB1">
        <w:tc>
          <w:tcPr>
            <w:tcW w:w="1804" w:type="dxa"/>
            <w:vAlign w:val="center"/>
          </w:tcPr>
          <w:p w14:paraId="79BC0239"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Sales_Detail_ID</w:t>
            </w:r>
          </w:p>
        </w:tc>
        <w:tc>
          <w:tcPr>
            <w:tcW w:w="1890" w:type="dxa"/>
            <w:vAlign w:val="center"/>
          </w:tcPr>
          <w:p w14:paraId="3CAE4F2D"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INT</w:t>
            </w:r>
          </w:p>
        </w:tc>
        <w:tc>
          <w:tcPr>
            <w:tcW w:w="1504" w:type="dxa"/>
            <w:vAlign w:val="center"/>
          </w:tcPr>
          <w:p w14:paraId="06203E9A"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PK</w:t>
            </w:r>
          </w:p>
        </w:tc>
        <w:tc>
          <w:tcPr>
            <w:tcW w:w="3118" w:type="dxa"/>
            <w:vAlign w:val="center"/>
          </w:tcPr>
          <w:p w14:paraId="1E0E57D7"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Unique sales-detail identifier</w:t>
            </w:r>
          </w:p>
        </w:tc>
      </w:tr>
      <w:tr w:rsidR="0075003C" w:rsidRPr="00FA21E3" w14:paraId="5780AD43" w14:textId="77777777" w:rsidTr="005C0BB1">
        <w:tc>
          <w:tcPr>
            <w:tcW w:w="1804" w:type="dxa"/>
            <w:vAlign w:val="center"/>
          </w:tcPr>
          <w:p w14:paraId="3E079179"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Sales_ID</w:t>
            </w:r>
          </w:p>
        </w:tc>
        <w:tc>
          <w:tcPr>
            <w:tcW w:w="1890" w:type="dxa"/>
            <w:vAlign w:val="center"/>
          </w:tcPr>
          <w:p w14:paraId="4364AAE5"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INT</w:t>
            </w:r>
          </w:p>
        </w:tc>
        <w:tc>
          <w:tcPr>
            <w:tcW w:w="1504" w:type="dxa"/>
            <w:vAlign w:val="center"/>
          </w:tcPr>
          <w:p w14:paraId="07FCE82A"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FK</w:t>
            </w:r>
          </w:p>
        </w:tc>
        <w:tc>
          <w:tcPr>
            <w:tcW w:w="3118" w:type="dxa"/>
            <w:vAlign w:val="center"/>
          </w:tcPr>
          <w:p w14:paraId="0C6345FD"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References Sales</w:t>
            </w:r>
          </w:p>
        </w:tc>
      </w:tr>
      <w:tr w:rsidR="0075003C" w:rsidRPr="00FA21E3" w14:paraId="286702D8" w14:textId="77777777" w:rsidTr="005C0BB1">
        <w:tc>
          <w:tcPr>
            <w:tcW w:w="1804" w:type="dxa"/>
            <w:vAlign w:val="center"/>
          </w:tcPr>
          <w:p w14:paraId="7E83BF93"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Product_ID</w:t>
            </w:r>
          </w:p>
        </w:tc>
        <w:tc>
          <w:tcPr>
            <w:tcW w:w="1890" w:type="dxa"/>
            <w:vAlign w:val="center"/>
          </w:tcPr>
          <w:p w14:paraId="1F595B3F"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INT</w:t>
            </w:r>
          </w:p>
        </w:tc>
        <w:tc>
          <w:tcPr>
            <w:tcW w:w="1504" w:type="dxa"/>
            <w:vAlign w:val="center"/>
          </w:tcPr>
          <w:p w14:paraId="420E48A4"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FK</w:t>
            </w:r>
          </w:p>
        </w:tc>
        <w:tc>
          <w:tcPr>
            <w:tcW w:w="3118" w:type="dxa"/>
            <w:vAlign w:val="center"/>
          </w:tcPr>
          <w:p w14:paraId="3905A3BB"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References Product</w:t>
            </w:r>
          </w:p>
        </w:tc>
      </w:tr>
      <w:tr w:rsidR="0075003C" w:rsidRPr="00FA21E3" w14:paraId="7FDDACEF" w14:textId="77777777" w:rsidTr="005C0BB1">
        <w:tc>
          <w:tcPr>
            <w:tcW w:w="1804" w:type="dxa"/>
            <w:vAlign w:val="center"/>
          </w:tcPr>
          <w:p w14:paraId="12E4DE01"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Quantity</w:t>
            </w:r>
          </w:p>
        </w:tc>
        <w:tc>
          <w:tcPr>
            <w:tcW w:w="1890" w:type="dxa"/>
            <w:vAlign w:val="center"/>
          </w:tcPr>
          <w:p w14:paraId="7125956A"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INT</w:t>
            </w:r>
          </w:p>
        </w:tc>
        <w:tc>
          <w:tcPr>
            <w:tcW w:w="1504" w:type="dxa"/>
            <w:vAlign w:val="center"/>
          </w:tcPr>
          <w:p w14:paraId="49E20788"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NOT NULL</w:t>
            </w:r>
          </w:p>
        </w:tc>
        <w:tc>
          <w:tcPr>
            <w:tcW w:w="3118" w:type="dxa"/>
            <w:vAlign w:val="center"/>
          </w:tcPr>
          <w:p w14:paraId="7F47C857"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Quantity sold</w:t>
            </w:r>
          </w:p>
        </w:tc>
      </w:tr>
      <w:tr w:rsidR="0075003C" w:rsidRPr="00FA21E3" w14:paraId="12BD018F" w14:textId="77777777" w:rsidTr="005C0BB1">
        <w:tc>
          <w:tcPr>
            <w:tcW w:w="1804" w:type="dxa"/>
            <w:vAlign w:val="center"/>
          </w:tcPr>
          <w:p w14:paraId="76404C6D"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Unit_Price</w:t>
            </w:r>
          </w:p>
        </w:tc>
        <w:tc>
          <w:tcPr>
            <w:tcW w:w="1890" w:type="dxa"/>
            <w:vAlign w:val="center"/>
          </w:tcPr>
          <w:p w14:paraId="1BC0D854"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DECIMAL(10,2)</w:t>
            </w:r>
          </w:p>
        </w:tc>
        <w:tc>
          <w:tcPr>
            <w:tcW w:w="1504" w:type="dxa"/>
            <w:vAlign w:val="center"/>
          </w:tcPr>
          <w:p w14:paraId="5037C331"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NOT NULL</w:t>
            </w:r>
          </w:p>
        </w:tc>
        <w:tc>
          <w:tcPr>
            <w:tcW w:w="3118" w:type="dxa"/>
            <w:vAlign w:val="center"/>
          </w:tcPr>
          <w:p w14:paraId="0647FCE1"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Selling price per unit</w:t>
            </w:r>
          </w:p>
        </w:tc>
      </w:tr>
    </w:tbl>
    <w:p w14:paraId="5E02E599" w14:textId="77777777" w:rsidR="007F50FF" w:rsidRDefault="007F50FF" w:rsidP="00991CBF">
      <w:pPr>
        <w:pStyle w:val="Heading2"/>
        <w:spacing w:beforeLines="30" w:before="72" w:line="360" w:lineRule="auto"/>
        <w:jc w:val="both"/>
        <w:rPr>
          <w:rFonts w:ascii="Times New Roman" w:hAnsi="Times New Roman" w:cs="Times New Roman"/>
          <w:sz w:val="24"/>
          <w:szCs w:val="24"/>
        </w:rPr>
      </w:pPr>
    </w:p>
    <w:p w14:paraId="1619AC1B" w14:textId="77777777" w:rsidR="007F50FF" w:rsidRPr="007F50FF" w:rsidRDefault="007F50FF" w:rsidP="00991CBF">
      <w:pPr>
        <w:spacing w:before="30"/>
      </w:pPr>
    </w:p>
    <w:p w14:paraId="77F178CD" w14:textId="4B357CD5" w:rsidR="0075003C" w:rsidRDefault="0075003C" w:rsidP="00991CBF">
      <w:pPr>
        <w:pStyle w:val="Heading2"/>
        <w:spacing w:beforeLines="30" w:before="72" w:line="360" w:lineRule="auto"/>
        <w:ind w:left="851"/>
        <w:jc w:val="both"/>
        <w:rPr>
          <w:rFonts w:ascii="Times New Roman" w:hAnsi="Times New Roman" w:cs="Times New Roman"/>
          <w:sz w:val="24"/>
          <w:szCs w:val="24"/>
        </w:rPr>
      </w:pPr>
      <w:r w:rsidRPr="00FA21E3">
        <w:rPr>
          <w:rFonts w:ascii="Times New Roman" w:hAnsi="Times New Roman" w:cs="Times New Roman"/>
          <w:sz w:val="24"/>
          <w:szCs w:val="24"/>
        </w:rPr>
        <w:lastRenderedPageBreak/>
        <w:t>6.9 Employee Table</w:t>
      </w:r>
    </w:p>
    <w:p w14:paraId="10B379C9" w14:textId="77777777" w:rsidR="007F50FF" w:rsidRPr="007F50FF" w:rsidRDefault="007F50FF" w:rsidP="00991CBF">
      <w:pPr>
        <w:spacing w:before="30"/>
      </w:pPr>
    </w:p>
    <w:tbl>
      <w:tblPr>
        <w:tblStyle w:val="TableGrid"/>
        <w:tblW w:w="8814" w:type="dxa"/>
        <w:tblInd w:w="679" w:type="dxa"/>
        <w:tblLook w:val="04A0" w:firstRow="1" w:lastRow="0" w:firstColumn="1" w:lastColumn="0" w:noHBand="0" w:noVBand="1"/>
      </w:tblPr>
      <w:tblGrid>
        <w:gridCol w:w="1883"/>
        <w:gridCol w:w="1910"/>
        <w:gridCol w:w="1477"/>
        <w:gridCol w:w="3544"/>
      </w:tblGrid>
      <w:tr w:rsidR="0075003C" w:rsidRPr="00FA21E3" w14:paraId="293881E1" w14:textId="77777777" w:rsidTr="005C0BB1">
        <w:trPr>
          <w:trHeight w:val="457"/>
        </w:trPr>
        <w:tc>
          <w:tcPr>
            <w:tcW w:w="1883" w:type="dxa"/>
            <w:vAlign w:val="center"/>
          </w:tcPr>
          <w:p w14:paraId="05B456F9" w14:textId="3BCA7D1F" w:rsidR="0075003C" w:rsidRPr="00FA21E3" w:rsidRDefault="005C0BB1" w:rsidP="00991CBF">
            <w:pPr>
              <w:spacing w:beforeLines="30" w:before="72" w:line="360" w:lineRule="auto"/>
              <w:jc w:val="both"/>
              <w:rPr>
                <w:rFonts w:cs="Times New Roman"/>
                <w:szCs w:val="24"/>
              </w:rPr>
            </w:pPr>
            <w:r>
              <w:rPr>
                <w:rFonts w:cs="Times New Roman"/>
                <w:b/>
                <w:szCs w:val="24"/>
              </w:rPr>
              <w:t xml:space="preserve">     </w:t>
            </w:r>
            <w:r w:rsidR="0075003C" w:rsidRPr="00FA21E3">
              <w:rPr>
                <w:rFonts w:cs="Times New Roman"/>
                <w:b/>
                <w:szCs w:val="24"/>
              </w:rPr>
              <w:t>Attribute</w:t>
            </w:r>
          </w:p>
        </w:tc>
        <w:tc>
          <w:tcPr>
            <w:tcW w:w="1910" w:type="dxa"/>
            <w:vAlign w:val="center"/>
          </w:tcPr>
          <w:p w14:paraId="727943BA" w14:textId="31F268E3" w:rsidR="0075003C" w:rsidRPr="00FA21E3" w:rsidRDefault="005C0BB1" w:rsidP="00991CBF">
            <w:pPr>
              <w:spacing w:beforeLines="30" w:before="72" w:line="360" w:lineRule="auto"/>
              <w:jc w:val="both"/>
              <w:rPr>
                <w:rFonts w:cs="Times New Roman"/>
                <w:szCs w:val="24"/>
              </w:rPr>
            </w:pPr>
            <w:r>
              <w:rPr>
                <w:rFonts w:cs="Times New Roman"/>
                <w:b/>
                <w:szCs w:val="24"/>
              </w:rPr>
              <w:t xml:space="preserve">     </w:t>
            </w:r>
            <w:r w:rsidR="0075003C" w:rsidRPr="00FA21E3">
              <w:rPr>
                <w:rFonts w:cs="Times New Roman"/>
                <w:b/>
                <w:szCs w:val="24"/>
              </w:rPr>
              <w:t>Data Type</w:t>
            </w:r>
          </w:p>
        </w:tc>
        <w:tc>
          <w:tcPr>
            <w:tcW w:w="1477" w:type="dxa"/>
            <w:vAlign w:val="center"/>
          </w:tcPr>
          <w:p w14:paraId="31283C65" w14:textId="77777777" w:rsidR="0075003C" w:rsidRPr="00FA21E3" w:rsidRDefault="0075003C" w:rsidP="00991CBF">
            <w:pPr>
              <w:spacing w:beforeLines="30" w:before="72" w:line="360" w:lineRule="auto"/>
              <w:jc w:val="both"/>
              <w:rPr>
                <w:rFonts w:cs="Times New Roman"/>
                <w:szCs w:val="24"/>
              </w:rPr>
            </w:pPr>
            <w:r w:rsidRPr="00FA21E3">
              <w:rPr>
                <w:rFonts w:cs="Times New Roman"/>
                <w:b/>
                <w:szCs w:val="24"/>
              </w:rPr>
              <w:t>Constraint</w:t>
            </w:r>
          </w:p>
        </w:tc>
        <w:tc>
          <w:tcPr>
            <w:tcW w:w="3544" w:type="dxa"/>
            <w:vAlign w:val="center"/>
          </w:tcPr>
          <w:p w14:paraId="6FA1B20D" w14:textId="34CCBDEB" w:rsidR="0075003C" w:rsidRPr="00FA21E3" w:rsidRDefault="005C0BB1" w:rsidP="00991CBF">
            <w:pPr>
              <w:spacing w:beforeLines="30" w:before="72" w:line="360" w:lineRule="auto"/>
              <w:jc w:val="both"/>
              <w:rPr>
                <w:rFonts w:cs="Times New Roman"/>
                <w:szCs w:val="24"/>
              </w:rPr>
            </w:pPr>
            <w:r>
              <w:rPr>
                <w:rFonts w:cs="Times New Roman"/>
                <w:b/>
                <w:szCs w:val="24"/>
              </w:rPr>
              <w:t xml:space="preserve">               </w:t>
            </w:r>
            <w:r w:rsidR="0075003C" w:rsidRPr="00FA21E3">
              <w:rPr>
                <w:rFonts w:cs="Times New Roman"/>
                <w:b/>
                <w:szCs w:val="24"/>
              </w:rPr>
              <w:t>Description</w:t>
            </w:r>
          </w:p>
        </w:tc>
      </w:tr>
      <w:tr w:rsidR="0075003C" w:rsidRPr="00FA21E3" w14:paraId="41B371B6" w14:textId="77777777" w:rsidTr="005C0BB1">
        <w:trPr>
          <w:trHeight w:val="687"/>
        </w:trPr>
        <w:tc>
          <w:tcPr>
            <w:tcW w:w="1883" w:type="dxa"/>
            <w:vAlign w:val="center"/>
          </w:tcPr>
          <w:p w14:paraId="77DB509A"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Employee_ID</w:t>
            </w:r>
          </w:p>
        </w:tc>
        <w:tc>
          <w:tcPr>
            <w:tcW w:w="1910" w:type="dxa"/>
            <w:vAlign w:val="center"/>
          </w:tcPr>
          <w:p w14:paraId="33B0292B"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INT</w:t>
            </w:r>
          </w:p>
        </w:tc>
        <w:tc>
          <w:tcPr>
            <w:tcW w:w="1477" w:type="dxa"/>
            <w:vAlign w:val="center"/>
          </w:tcPr>
          <w:p w14:paraId="08282EF7"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PK</w:t>
            </w:r>
          </w:p>
        </w:tc>
        <w:tc>
          <w:tcPr>
            <w:tcW w:w="3544" w:type="dxa"/>
            <w:vAlign w:val="center"/>
          </w:tcPr>
          <w:p w14:paraId="089E7321"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Unique employee identifier</w:t>
            </w:r>
          </w:p>
        </w:tc>
      </w:tr>
      <w:tr w:rsidR="0075003C" w:rsidRPr="00FA21E3" w14:paraId="2FF70EA0" w14:textId="77777777" w:rsidTr="005C0BB1">
        <w:trPr>
          <w:trHeight w:val="555"/>
        </w:trPr>
        <w:tc>
          <w:tcPr>
            <w:tcW w:w="1883" w:type="dxa"/>
            <w:vAlign w:val="center"/>
          </w:tcPr>
          <w:p w14:paraId="1C1E19DA"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Employee_Name</w:t>
            </w:r>
          </w:p>
        </w:tc>
        <w:tc>
          <w:tcPr>
            <w:tcW w:w="1910" w:type="dxa"/>
            <w:vAlign w:val="center"/>
          </w:tcPr>
          <w:p w14:paraId="49D285A7"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VARCHAR(100)</w:t>
            </w:r>
          </w:p>
        </w:tc>
        <w:tc>
          <w:tcPr>
            <w:tcW w:w="1477" w:type="dxa"/>
            <w:vAlign w:val="center"/>
          </w:tcPr>
          <w:p w14:paraId="2C5E401F"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NOT NULL</w:t>
            </w:r>
          </w:p>
        </w:tc>
        <w:tc>
          <w:tcPr>
            <w:tcW w:w="3544" w:type="dxa"/>
            <w:vAlign w:val="center"/>
          </w:tcPr>
          <w:p w14:paraId="36CEA0AE"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Employee name</w:t>
            </w:r>
          </w:p>
        </w:tc>
      </w:tr>
      <w:tr w:rsidR="0075003C" w:rsidRPr="00FA21E3" w14:paraId="4EE4F305" w14:textId="77777777" w:rsidTr="005C0BB1">
        <w:trPr>
          <w:trHeight w:val="563"/>
        </w:trPr>
        <w:tc>
          <w:tcPr>
            <w:tcW w:w="1883" w:type="dxa"/>
            <w:vAlign w:val="center"/>
          </w:tcPr>
          <w:p w14:paraId="33F8DAAE"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Role</w:t>
            </w:r>
          </w:p>
        </w:tc>
        <w:tc>
          <w:tcPr>
            <w:tcW w:w="1910" w:type="dxa"/>
            <w:vAlign w:val="center"/>
          </w:tcPr>
          <w:p w14:paraId="6CEA14C8"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VARCHAR(50)</w:t>
            </w:r>
          </w:p>
        </w:tc>
        <w:tc>
          <w:tcPr>
            <w:tcW w:w="1477" w:type="dxa"/>
            <w:vAlign w:val="center"/>
          </w:tcPr>
          <w:p w14:paraId="6B2C391C"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NOT NULL</w:t>
            </w:r>
          </w:p>
        </w:tc>
        <w:tc>
          <w:tcPr>
            <w:tcW w:w="3544" w:type="dxa"/>
            <w:vAlign w:val="center"/>
          </w:tcPr>
          <w:p w14:paraId="1A97DC23"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Employee role</w:t>
            </w:r>
          </w:p>
        </w:tc>
      </w:tr>
      <w:tr w:rsidR="0075003C" w:rsidRPr="00FA21E3" w14:paraId="0FC44C5D" w14:textId="77777777" w:rsidTr="005C0BB1">
        <w:trPr>
          <w:trHeight w:val="557"/>
        </w:trPr>
        <w:tc>
          <w:tcPr>
            <w:tcW w:w="1883" w:type="dxa"/>
            <w:vAlign w:val="center"/>
          </w:tcPr>
          <w:p w14:paraId="404BEB85"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Contact_No</w:t>
            </w:r>
          </w:p>
        </w:tc>
        <w:tc>
          <w:tcPr>
            <w:tcW w:w="1910" w:type="dxa"/>
            <w:vAlign w:val="center"/>
          </w:tcPr>
          <w:p w14:paraId="3B972BF4"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VARCHAR(15)</w:t>
            </w:r>
          </w:p>
        </w:tc>
        <w:tc>
          <w:tcPr>
            <w:tcW w:w="1477" w:type="dxa"/>
            <w:vAlign w:val="center"/>
          </w:tcPr>
          <w:p w14:paraId="317DF2ED" w14:textId="77777777" w:rsidR="0075003C" w:rsidRPr="00FA21E3" w:rsidRDefault="0075003C" w:rsidP="00991CBF">
            <w:pPr>
              <w:spacing w:beforeLines="30" w:before="72" w:line="360" w:lineRule="auto"/>
              <w:ind w:left="851"/>
              <w:jc w:val="both"/>
              <w:rPr>
                <w:rFonts w:cs="Times New Roman"/>
                <w:szCs w:val="24"/>
              </w:rPr>
            </w:pPr>
            <w:r w:rsidRPr="00FA21E3">
              <w:rPr>
                <w:rFonts w:cs="Times New Roman"/>
                <w:szCs w:val="24"/>
              </w:rPr>
              <w:t>—</w:t>
            </w:r>
          </w:p>
        </w:tc>
        <w:tc>
          <w:tcPr>
            <w:tcW w:w="3544" w:type="dxa"/>
            <w:vAlign w:val="center"/>
          </w:tcPr>
          <w:p w14:paraId="47DD4C48"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Employee contact number</w:t>
            </w:r>
          </w:p>
        </w:tc>
      </w:tr>
    </w:tbl>
    <w:p w14:paraId="734F3C28" w14:textId="77777777" w:rsidR="005C0BB1" w:rsidRDefault="005C0BB1" w:rsidP="00991CBF">
      <w:pPr>
        <w:spacing w:beforeLines="30" w:before="72"/>
        <w:jc w:val="both"/>
        <w:rPr>
          <w:rFonts w:cs="Times New Roman"/>
          <w:szCs w:val="24"/>
        </w:rPr>
      </w:pPr>
    </w:p>
    <w:p w14:paraId="67CD4F0C" w14:textId="414D3714" w:rsidR="0075003C" w:rsidRPr="005C0BB1" w:rsidRDefault="005C0BB1" w:rsidP="00991CBF">
      <w:pPr>
        <w:spacing w:beforeLines="30" w:before="72"/>
        <w:jc w:val="both"/>
        <w:rPr>
          <w:rFonts w:cs="Times New Roman"/>
          <w:b/>
          <w:bCs/>
          <w:color w:val="4F81BD" w:themeColor="accent1"/>
          <w:szCs w:val="24"/>
        </w:rPr>
      </w:pPr>
      <w:r w:rsidRPr="005C0BB1">
        <w:rPr>
          <w:rFonts w:cs="Times New Roman"/>
          <w:b/>
          <w:bCs/>
          <w:color w:val="4F81BD" w:themeColor="accent1"/>
          <w:szCs w:val="24"/>
        </w:rPr>
        <w:t xml:space="preserve">          </w:t>
      </w:r>
      <w:r w:rsidR="00725DD8">
        <w:rPr>
          <w:rFonts w:cs="Times New Roman"/>
          <w:b/>
          <w:bCs/>
          <w:color w:val="4F81BD" w:themeColor="accent1"/>
          <w:szCs w:val="24"/>
        </w:rPr>
        <w:t xml:space="preserve">  </w:t>
      </w:r>
      <w:r w:rsidRPr="005C0BB1">
        <w:rPr>
          <w:rFonts w:cs="Times New Roman"/>
          <w:b/>
          <w:bCs/>
          <w:color w:val="4F81BD" w:themeColor="accent1"/>
          <w:szCs w:val="24"/>
        </w:rPr>
        <w:t xml:space="preserve"> </w:t>
      </w:r>
      <w:r w:rsidR="0075003C" w:rsidRPr="005C0BB1">
        <w:rPr>
          <w:rFonts w:cs="Times New Roman"/>
          <w:b/>
          <w:bCs/>
          <w:color w:val="4F81BD" w:themeColor="accent1"/>
          <w:szCs w:val="24"/>
        </w:rPr>
        <w:t>6.10 KEYS AND CONSTRAINTS</w:t>
      </w:r>
    </w:p>
    <w:tbl>
      <w:tblPr>
        <w:tblStyle w:val="TableGrid"/>
        <w:tblW w:w="8622" w:type="dxa"/>
        <w:tblInd w:w="871" w:type="dxa"/>
        <w:tblLook w:val="04A0" w:firstRow="1" w:lastRow="0" w:firstColumn="1" w:lastColumn="0" w:noHBand="0" w:noVBand="1"/>
      </w:tblPr>
      <w:tblGrid>
        <w:gridCol w:w="1959"/>
        <w:gridCol w:w="6663"/>
      </w:tblGrid>
      <w:tr w:rsidR="0075003C" w:rsidRPr="00FA21E3" w14:paraId="59D26B6C" w14:textId="77777777" w:rsidTr="009A289F">
        <w:tc>
          <w:tcPr>
            <w:tcW w:w="1959" w:type="dxa"/>
            <w:vAlign w:val="center"/>
          </w:tcPr>
          <w:p w14:paraId="4A5E6530" w14:textId="7B4B16AF" w:rsidR="0075003C" w:rsidRPr="00FA21E3" w:rsidRDefault="0075003C" w:rsidP="00991CBF">
            <w:pPr>
              <w:spacing w:beforeLines="30" w:before="72" w:line="360" w:lineRule="auto"/>
              <w:jc w:val="both"/>
              <w:rPr>
                <w:rFonts w:cs="Times New Roman"/>
                <w:szCs w:val="24"/>
              </w:rPr>
            </w:pPr>
            <w:r w:rsidRPr="00FA21E3">
              <w:rPr>
                <w:rFonts w:cs="Times New Roman"/>
                <w:b/>
                <w:szCs w:val="24"/>
              </w:rPr>
              <w:t>Constraint Type</w:t>
            </w:r>
          </w:p>
        </w:tc>
        <w:tc>
          <w:tcPr>
            <w:tcW w:w="6663" w:type="dxa"/>
            <w:vAlign w:val="center"/>
          </w:tcPr>
          <w:p w14:paraId="225CB682" w14:textId="77777777" w:rsidR="0075003C" w:rsidRPr="00FA21E3" w:rsidRDefault="0075003C" w:rsidP="00991CBF">
            <w:pPr>
              <w:spacing w:beforeLines="30" w:before="72" w:line="360" w:lineRule="auto"/>
              <w:jc w:val="both"/>
              <w:rPr>
                <w:rFonts w:cs="Times New Roman"/>
                <w:szCs w:val="24"/>
              </w:rPr>
            </w:pPr>
            <w:r w:rsidRPr="00FA21E3">
              <w:rPr>
                <w:rFonts w:cs="Times New Roman"/>
                <w:b/>
                <w:szCs w:val="24"/>
              </w:rPr>
              <w:t>Applied To / Purpose</w:t>
            </w:r>
          </w:p>
        </w:tc>
      </w:tr>
      <w:tr w:rsidR="0075003C" w:rsidRPr="00FA21E3" w14:paraId="53C9CE53" w14:textId="77777777" w:rsidTr="009A289F">
        <w:tc>
          <w:tcPr>
            <w:tcW w:w="1959" w:type="dxa"/>
            <w:vAlign w:val="center"/>
          </w:tcPr>
          <w:p w14:paraId="786FF209"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Primary Key</w:t>
            </w:r>
          </w:p>
        </w:tc>
        <w:tc>
          <w:tcPr>
            <w:tcW w:w="6663" w:type="dxa"/>
            <w:vAlign w:val="center"/>
          </w:tcPr>
          <w:p w14:paraId="79A5415F" w14:textId="62FEAC02" w:rsidR="0075003C" w:rsidRPr="00FA21E3" w:rsidRDefault="0075003C" w:rsidP="00991CBF">
            <w:pPr>
              <w:spacing w:beforeLines="30" w:before="72" w:line="360" w:lineRule="auto"/>
              <w:jc w:val="both"/>
              <w:rPr>
                <w:rFonts w:cs="Times New Roman"/>
                <w:szCs w:val="24"/>
              </w:rPr>
            </w:pPr>
            <w:r w:rsidRPr="00FA21E3">
              <w:rPr>
                <w:rFonts w:cs="Times New Roman"/>
                <w:szCs w:val="24"/>
              </w:rPr>
              <w:t>Product_ID,Category_ID,Supplier_ID,Purchase_ID, Purchase_Detail_ID,Customer_ID,Sales_ID,Sales_Detail_ID, Employee_ID</w:t>
            </w:r>
          </w:p>
        </w:tc>
      </w:tr>
      <w:tr w:rsidR="0075003C" w:rsidRPr="00FA21E3" w14:paraId="2A013F65" w14:textId="77777777" w:rsidTr="009A289F">
        <w:tc>
          <w:tcPr>
            <w:tcW w:w="1959" w:type="dxa"/>
            <w:vAlign w:val="center"/>
          </w:tcPr>
          <w:p w14:paraId="7FFD26E2"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Foreign Key</w:t>
            </w:r>
          </w:p>
        </w:tc>
        <w:tc>
          <w:tcPr>
            <w:tcW w:w="6663" w:type="dxa"/>
            <w:vAlign w:val="center"/>
          </w:tcPr>
          <w:p w14:paraId="2DC9990C" w14:textId="20844CFB" w:rsidR="0075003C" w:rsidRPr="00FA21E3" w:rsidRDefault="0075003C" w:rsidP="00991CBF">
            <w:pPr>
              <w:spacing w:beforeLines="30" w:before="72" w:line="360" w:lineRule="auto"/>
              <w:jc w:val="both"/>
              <w:rPr>
                <w:rFonts w:cs="Times New Roman"/>
                <w:szCs w:val="24"/>
              </w:rPr>
            </w:pPr>
            <w:r w:rsidRPr="00FA21E3">
              <w:rPr>
                <w:rFonts w:cs="Times New Roman"/>
                <w:szCs w:val="24"/>
              </w:rPr>
              <w:t>Product.Category_ID→Category.Category_ID; Product.Supplier_ID→Supplier.Supplier_ID; Purchase.Supplier_ID → Supplier.Supplier_ID</w:t>
            </w:r>
          </w:p>
        </w:tc>
      </w:tr>
      <w:tr w:rsidR="0075003C" w:rsidRPr="00FA21E3" w14:paraId="062DC6F4" w14:textId="77777777" w:rsidTr="009A289F">
        <w:tc>
          <w:tcPr>
            <w:tcW w:w="1959" w:type="dxa"/>
            <w:vAlign w:val="center"/>
          </w:tcPr>
          <w:p w14:paraId="0CE9DDF6"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Foreign Key</w:t>
            </w:r>
          </w:p>
        </w:tc>
        <w:tc>
          <w:tcPr>
            <w:tcW w:w="6663" w:type="dxa"/>
            <w:vAlign w:val="center"/>
          </w:tcPr>
          <w:p w14:paraId="02F4D8CC" w14:textId="5FC9B8B7" w:rsidR="0075003C" w:rsidRPr="00FA21E3" w:rsidRDefault="0075003C" w:rsidP="00991CBF">
            <w:pPr>
              <w:spacing w:beforeLines="30" w:before="72" w:line="360" w:lineRule="auto"/>
              <w:jc w:val="both"/>
              <w:rPr>
                <w:rFonts w:cs="Times New Roman"/>
                <w:szCs w:val="24"/>
              </w:rPr>
            </w:pPr>
            <w:r w:rsidRPr="00FA21E3">
              <w:rPr>
                <w:rFonts w:cs="Times New Roman"/>
                <w:szCs w:val="24"/>
              </w:rPr>
              <w:t>Purchase_Details.Purchase_ID→Purchase.Purchase_ID; Purchase_Details.Product_ID → Product.Product_ID</w:t>
            </w:r>
          </w:p>
        </w:tc>
      </w:tr>
      <w:tr w:rsidR="0075003C" w:rsidRPr="00FA21E3" w14:paraId="1B866533" w14:textId="77777777" w:rsidTr="009A289F">
        <w:tc>
          <w:tcPr>
            <w:tcW w:w="1959" w:type="dxa"/>
            <w:vAlign w:val="center"/>
          </w:tcPr>
          <w:p w14:paraId="25364501"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Foreign Key</w:t>
            </w:r>
          </w:p>
        </w:tc>
        <w:tc>
          <w:tcPr>
            <w:tcW w:w="6663" w:type="dxa"/>
            <w:vAlign w:val="center"/>
          </w:tcPr>
          <w:p w14:paraId="1D57B446" w14:textId="77777777" w:rsidR="009A289F" w:rsidRDefault="0075003C" w:rsidP="00991CBF">
            <w:pPr>
              <w:spacing w:beforeLines="30" w:before="72" w:line="360" w:lineRule="auto"/>
              <w:jc w:val="both"/>
              <w:rPr>
                <w:rFonts w:cs="Times New Roman"/>
                <w:szCs w:val="24"/>
              </w:rPr>
            </w:pPr>
            <w:r w:rsidRPr="00FA21E3">
              <w:rPr>
                <w:rFonts w:cs="Times New Roman"/>
                <w:szCs w:val="24"/>
              </w:rPr>
              <w:t>Sales.Customer_ID→Customer.Customer_ID;</w:t>
            </w:r>
          </w:p>
          <w:p w14:paraId="1D50F226" w14:textId="7BE37E46" w:rsidR="007F50FF" w:rsidRDefault="0075003C" w:rsidP="00991CBF">
            <w:pPr>
              <w:spacing w:beforeLines="30" w:before="72" w:line="360" w:lineRule="auto"/>
              <w:jc w:val="both"/>
              <w:rPr>
                <w:rFonts w:cs="Times New Roman"/>
                <w:szCs w:val="24"/>
              </w:rPr>
            </w:pPr>
            <w:r w:rsidRPr="00FA21E3">
              <w:rPr>
                <w:rFonts w:cs="Times New Roman"/>
                <w:szCs w:val="24"/>
              </w:rPr>
              <w:t xml:space="preserve"> Sales.Employee_ID→Employee.Employee_ID; Sales_Details.Sales_ID → Sales.Sales_ID;</w:t>
            </w:r>
          </w:p>
          <w:p w14:paraId="2E01F0FA" w14:textId="77734CA9" w:rsidR="0075003C" w:rsidRPr="00FA21E3" w:rsidRDefault="0075003C" w:rsidP="00991CBF">
            <w:pPr>
              <w:spacing w:beforeLines="30" w:before="72" w:line="360" w:lineRule="auto"/>
              <w:jc w:val="both"/>
              <w:rPr>
                <w:rFonts w:cs="Times New Roman"/>
                <w:szCs w:val="24"/>
              </w:rPr>
            </w:pPr>
            <w:r w:rsidRPr="00FA21E3">
              <w:rPr>
                <w:rFonts w:cs="Times New Roman"/>
                <w:szCs w:val="24"/>
              </w:rPr>
              <w:t>Sales_Details.Product_ID → Product.Product_ID</w:t>
            </w:r>
          </w:p>
        </w:tc>
      </w:tr>
      <w:tr w:rsidR="0075003C" w:rsidRPr="00FA21E3" w14:paraId="72DBF496" w14:textId="77777777" w:rsidTr="009A289F">
        <w:tc>
          <w:tcPr>
            <w:tcW w:w="1959" w:type="dxa"/>
            <w:vAlign w:val="center"/>
          </w:tcPr>
          <w:p w14:paraId="0DE52478"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NOT NULL</w:t>
            </w:r>
          </w:p>
        </w:tc>
        <w:tc>
          <w:tcPr>
            <w:tcW w:w="6663" w:type="dxa"/>
            <w:vAlign w:val="center"/>
          </w:tcPr>
          <w:p w14:paraId="2AB4BDA4" w14:textId="617043A1" w:rsidR="0075003C" w:rsidRPr="00FA21E3" w:rsidRDefault="0075003C" w:rsidP="00991CBF">
            <w:pPr>
              <w:spacing w:beforeLines="30" w:before="72" w:line="360" w:lineRule="auto"/>
              <w:jc w:val="both"/>
              <w:rPr>
                <w:rFonts w:cs="Times New Roman"/>
                <w:szCs w:val="24"/>
              </w:rPr>
            </w:pPr>
            <w:r w:rsidRPr="00FA21E3">
              <w:rPr>
                <w:rFonts w:cs="Times New Roman"/>
                <w:szCs w:val="24"/>
              </w:rPr>
              <w:t>Required identifiers,names, dates, quantities, and transaction values</w:t>
            </w:r>
          </w:p>
        </w:tc>
      </w:tr>
      <w:tr w:rsidR="0075003C" w:rsidRPr="00FA21E3" w14:paraId="731B2005" w14:textId="77777777" w:rsidTr="009A289F">
        <w:tc>
          <w:tcPr>
            <w:tcW w:w="1959" w:type="dxa"/>
            <w:vAlign w:val="center"/>
          </w:tcPr>
          <w:p w14:paraId="7B4302EE"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UNIQUE</w:t>
            </w:r>
          </w:p>
        </w:tc>
        <w:tc>
          <w:tcPr>
            <w:tcW w:w="6663" w:type="dxa"/>
            <w:vAlign w:val="center"/>
          </w:tcPr>
          <w:p w14:paraId="54D4645D"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Can be applied to supplier/customer contact or email fields where required</w:t>
            </w:r>
          </w:p>
        </w:tc>
      </w:tr>
      <w:tr w:rsidR="0075003C" w:rsidRPr="00FA21E3" w14:paraId="19499608" w14:textId="77777777" w:rsidTr="009A289F">
        <w:tc>
          <w:tcPr>
            <w:tcW w:w="1959" w:type="dxa"/>
            <w:vAlign w:val="center"/>
          </w:tcPr>
          <w:p w14:paraId="72A850A8"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CHECK</w:t>
            </w:r>
          </w:p>
        </w:tc>
        <w:tc>
          <w:tcPr>
            <w:tcW w:w="6663" w:type="dxa"/>
            <w:vAlign w:val="center"/>
          </w:tcPr>
          <w:p w14:paraId="3E2B2C26"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Quantity and reorder levels should not be negative</w:t>
            </w:r>
          </w:p>
        </w:tc>
      </w:tr>
    </w:tbl>
    <w:p w14:paraId="370D7DC9" w14:textId="53891611" w:rsidR="0075003C" w:rsidRPr="00FA21E3" w:rsidRDefault="009A289F" w:rsidP="00991CBF">
      <w:pPr>
        <w:pStyle w:val="Heading2"/>
        <w:spacing w:beforeLines="30" w:before="72"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75003C" w:rsidRPr="00FA21E3">
        <w:rPr>
          <w:rFonts w:ascii="Times New Roman" w:hAnsi="Times New Roman" w:cs="Times New Roman"/>
          <w:sz w:val="24"/>
          <w:szCs w:val="24"/>
        </w:rPr>
        <w:t>6.11 Sample Data Records</w:t>
      </w:r>
    </w:p>
    <w:tbl>
      <w:tblPr>
        <w:tblStyle w:val="TableGrid"/>
        <w:tblW w:w="8610" w:type="dxa"/>
        <w:tblInd w:w="883" w:type="dxa"/>
        <w:tblLook w:val="04A0" w:firstRow="1" w:lastRow="0" w:firstColumn="1" w:lastColumn="0" w:noHBand="0" w:noVBand="1"/>
      </w:tblPr>
      <w:tblGrid>
        <w:gridCol w:w="2590"/>
        <w:gridCol w:w="1484"/>
        <w:gridCol w:w="4536"/>
      </w:tblGrid>
      <w:tr w:rsidR="0075003C" w:rsidRPr="00FA21E3" w14:paraId="29E3E2CC" w14:textId="77777777" w:rsidTr="009A289F">
        <w:tc>
          <w:tcPr>
            <w:tcW w:w="2590" w:type="dxa"/>
            <w:vAlign w:val="center"/>
          </w:tcPr>
          <w:p w14:paraId="1B9F496F" w14:textId="5E36DAF8" w:rsidR="0075003C" w:rsidRPr="00FA21E3" w:rsidRDefault="009A289F" w:rsidP="00991CBF">
            <w:pPr>
              <w:spacing w:beforeLines="30" w:before="72" w:line="360" w:lineRule="auto"/>
              <w:jc w:val="both"/>
              <w:rPr>
                <w:rFonts w:cs="Times New Roman"/>
                <w:szCs w:val="24"/>
              </w:rPr>
            </w:pPr>
            <w:r>
              <w:rPr>
                <w:rFonts w:cs="Times New Roman"/>
                <w:b/>
                <w:szCs w:val="24"/>
              </w:rPr>
              <w:t xml:space="preserve">               </w:t>
            </w:r>
            <w:r w:rsidR="0075003C" w:rsidRPr="00FA21E3">
              <w:rPr>
                <w:rFonts w:cs="Times New Roman"/>
                <w:b/>
                <w:szCs w:val="24"/>
              </w:rPr>
              <w:t>Table</w:t>
            </w:r>
          </w:p>
        </w:tc>
        <w:tc>
          <w:tcPr>
            <w:tcW w:w="1484" w:type="dxa"/>
            <w:vAlign w:val="center"/>
          </w:tcPr>
          <w:p w14:paraId="48D0F0C1" w14:textId="18570BAA" w:rsidR="0075003C" w:rsidRPr="00FA21E3" w:rsidRDefault="009A289F" w:rsidP="00991CBF">
            <w:pPr>
              <w:spacing w:beforeLines="30" w:before="72" w:line="360" w:lineRule="auto"/>
              <w:jc w:val="both"/>
              <w:rPr>
                <w:rFonts w:cs="Times New Roman"/>
                <w:szCs w:val="24"/>
              </w:rPr>
            </w:pPr>
            <w:r>
              <w:rPr>
                <w:rFonts w:cs="Times New Roman"/>
                <w:b/>
                <w:szCs w:val="24"/>
              </w:rPr>
              <w:t xml:space="preserve">   </w:t>
            </w:r>
            <w:r w:rsidR="0075003C" w:rsidRPr="00FA21E3">
              <w:rPr>
                <w:rFonts w:cs="Times New Roman"/>
                <w:b/>
                <w:szCs w:val="24"/>
              </w:rPr>
              <w:t>Identifier</w:t>
            </w:r>
          </w:p>
        </w:tc>
        <w:tc>
          <w:tcPr>
            <w:tcW w:w="4536" w:type="dxa"/>
            <w:vAlign w:val="center"/>
          </w:tcPr>
          <w:p w14:paraId="12B0F641" w14:textId="234D2DA3" w:rsidR="0075003C" w:rsidRPr="00FA21E3" w:rsidRDefault="009A289F" w:rsidP="00991CBF">
            <w:pPr>
              <w:spacing w:beforeLines="30" w:before="72" w:line="360" w:lineRule="auto"/>
              <w:jc w:val="both"/>
              <w:rPr>
                <w:rFonts w:cs="Times New Roman"/>
                <w:szCs w:val="24"/>
              </w:rPr>
            </w:pPr>
            <w:r>
              <w:rPr>
                <w:rFonts w:cs="Times New Roman"/>
                <w:b/>
                <w:szCs w:val="24"/>
              </w:rPr>
              <w:t xml:space="preserve">                </w:t>
            </w:r>
            <w:r w:rsidR="0075003C" w:rsidRPr="00FA21E3">
              <w:rPr>
                <w:rFonts w:cs="Times New Roman"/>
                <w:b/>
                <w:szCs w:val="24"/>
              </w:rPr>
              <w:t>Main Data Value / Date</w:t>
            </w:r>
          </w:p>
        </w:tc>
      </w:tr>
      <w:tr w:rsidR="0075003C" w:rsidRPr="00FA21E3" w14:paraId="613FE385" w14:textId="77777777" w:rsidTr="009A289F">
        <w:tc>
          <w:tcPr>
            <w:tcW w:w="2590" w:type="dxa"/>
            <w:vAlign w:val="center"/>
          </w:tcPr>
          <w:p w14:paraId="26807504"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PRODUCT</w:t>
            </w:r>
          </w:p>
        </w:tc>
        <w:tc>
          <w:tcPr>
            <w:tcW w:w="1484" w:type="dxa"/>
            <w:vAlign w:val="center"/>
          </w:tcPr>
          <w:p w14:paraId="2915EA2E"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101</w:t>
            </w:r>
          </w:p>
        </w:tc>
        <w:tc>
          <w:tcPr>
            <w:tcW w:w="4536" w:type="dxa"/>
            <w:vAlign w:val="center"/>
          </w:tcPr>
          <w:p w14:paraId="48C5A460"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Laptop / category 1 / supplier 10 / quantity 25</w:t>
            </w:r>
          </w:p>
        </w:tc>
      </w:tr>
      <w:tr w:rsidR="0075003C" w:rsidRPr="00FA21E3" w14:paraId="4C7A7EB8" w14:textId="77777777" w:rsidTr="009A289F">
        <w:tc>
          <w:tcPr>
            <w:tcW w:w="2590" w:type="dxa"/>
            <w:vAlign w:val="center"/>
          </w:tcPr>
          <w:p w14:paraId="6B084DB0"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CATEGORY</w:t>
            </w:r>
          </w:p>
        </w:tc>
        <w:tc>
          <w:tcPr>
            <w:tcW w:w="1484" w:type="dxa"/>
            <w:vAlign w:val="center"/>
          </w:tcPr>
          <w:p w14:paraId="38995A1D"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1</w:t>
            </w:r>
          </w:p>
        </w:tc>
        <w:tc>
          <w:tcPr>
            <w:tcW w:w="4536" w:type="dxa"/>
            <w:vAlign w:val="center"/>
          </w:tcPr>
          <w:p w14:paraId="6E22EA11"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Electronics</w:t>
            </w:r>
          </w:p>
        </w:tc>
      </w:tr>
      <w:tr w:rsidR="0075003C" w:rsidRPr="00FA21E3" w14:paraId="11945F41" w14:textId="77777777" w:rsidTr="009A289F">
        <w:tc>
          <w:tcPr>
            <w:tcW w:w="2590" w:type="dxa"/>
            <w:vAlign w:val="center"/>
          </w:tcPr>
          <w:p w14:paraId="125C2C18"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SUPPLIER</w:t>
            </w:r>
          </w:p>
        </w:tc>
        <w:tc>
          <w:tcPr>
            <w:tcW w:w="1484" w:type="dxa"/>
            <w:vAlign w:val="center"/>
          </w:tcPr>
          <w:p w14:paraId="751440A0"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10</w:t>
            </w:r>
          </w:p>
        </w:tc>
        <w:tc>
          <w:tcPr>
            <w:tcW w:w="4536" w:type="dxa"/>
            <w:vAlign w:val="center"/>
          </w:tcPr>
          <w:p w14:paraId="250024E6"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ABC Suppliers</w:t>
            </w:r>
          </w:p>
        </w:tc>
      </w:tr>
      <w:tr w:rsidR="0075003C" w:rsidRPr="00FA21E3" w14:paraId="66E1BD0C" w14:textId="77777777" w:rsidTr="009A289F">
        <w:tc>
          <w:tcPr>
            <w:tcW w:w="2590" w:type="dxa"/>
            <w:vAlign w:val="center"/>
          </w:tcPr>
          <w:p w14:paraId="0416EFF9"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PURCHASE</w:t>
            </w:r>
          </w:p>
        </w:tc>
        <w:tc>
          <w:tcPr>
            <w:tcW w:w="1484" w:type="dxa"/>
            <w:vAlign w:val="center"/>
          </w:tcPr>
          <w:p w14:paraId="7F00CF23"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501</w:t>
            </w:r>
          </w:p>
        </w:tc>
        <w:tc>
          <w:tcPr>
            <w:tcW w:w="4536" w:type="dxa"/>
            <w:vAlign w:val="center"/>
          </w:tcPr>
          <w:p w14:paraId="5D176DF2"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Supplier 10 / 2026-09-20 / 25000</w:t>
            </w:r>
          </w:p>
        </w:tc>
      </w:tr>
      <w:tr w:rsidR="0075003C" w:rsidRPr="00FA21E3" w14:paraId="6C8BB421" w14:textId="77777777" w:rsidTr="009A289F">
        <w:tc>
          <w:tcPr>
            <w:tcW w:w="2590" w:type="dxa"/>
            <w:vAlign w:val="center"/>
          </w:tcPr>
          <w:p w14:paraId="7D1E50EB"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PURCHASE_DETAILS</w:t>
            </w:r>
          </w:p>
        </w:tc>
        <w:tc>
          <w:tcPr>
            <w:tcW w:w="1484" w:type="dxa"/>
            <w:vAlign w:val="center"/>
          </w:tcPr>
          <w:p w14:paraId="0F13463A"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1001</w:t>
            </w:r>
          </w:p>
        </w:tc>
        <w:tc>
          <w:tcPr>
            <w:tcW w:w="4536" w:type="dxa"/>
            <w:vAlign w:val="center"/>
          </w:tcPr>
          <w:p w14:paraId="7179E679"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Purchase 501 / Product 101 / Qty 10</w:t>
            </w:r>
          </w:p>
        </w:tc>
      </w:tr>
      <w:tr w:rsidR="0075003C" w:rsidRPr="00FA21E3" w14:paraId="31729F9E" w14:textId="77777777" w:rsidTr="009A289F">
        <w:tc>
          <w:tcPr>
            <w:tcW w:w="2590" w:type="dxa"/>
            <w:vAlign w:val="center"/>
          </w:tcPr>
          <w:p w14:paraId="468A3FB6"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CUSTOMER</w:t>
            </w:r>
          </w:p>
        </w:tc>
        <w:tc>
          <w:tcPr>
            <w:tcW w:w="1484" w:type="dxa"/>
            <w:vAlign w:val="center"/>
          </w:tcPr>
          <w:p w14:paraId="40BB0E58"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1</w:t>
            </w:r>
          </w:p>
        </w:tc>
        <w:tc>
          <w:tcPr>
            <w:tcW w:w="4536" w:type="dxa"/>
            <w:vAlign w:val="center"/>
          </w:tcPr>
          <w:p w14:paraId="63222F04"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Ravi / 9876543210</w:t>
            </w:r>
          </w:p>
        </w:tc>
      </w:tr>
      <w:tr w:rsidR="0075003C" w:rsidRPr="00FA21E3" w14:paraId="4A1879CC" w14:textId="77777777" w:rsidTr="009A289F">
        <w:tc>
          <w:tcPr>
            <w:tcW w:w="2590" w:type="dxa"/>
            <w:vAlign w:val="center"/>
          </w:tcPr>
          <w:p w14:paraId="15625135"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SALES</w:t>
            </w:r>
          </w:p>
        </w:tc>
        <w:tc>
          <w:tcPr>
            <w:tcW w:w="1484" w:type="dxa"/>
            <w:vAlign w:val="center"/>
          </w:tcPr>
          <w:p w14:paraId="77D22BCD"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701</w:t>
            </w:r>
          </w:p>
        </w:tc>
        <w:tc>
          <w:tcPr>
            <w:tcW w:w="4536" w:type="dxa"/>
            <w:vAlign w:val="center"/>
          </w:tcPr>
          <w:p w14:paraId="54E75799"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Customer 1 / Employee 201 / 2026-09-22</w:t>
            </w:r>
          </w:p>
        </w:tc>
      </w:tr>
      <w:tr w:rsidR="0075003C" w:rsidRPr="00FA21E3" w14:paraId="255C9800" w14:textId="77777777" w:rsidTr="009A289F">
        <w:tc>
          <w:tcPr>
            <w:tcW w:w="2590" w:type="dxa"/>
            <w:vAlign w:val="center"/>
          </w:tcPr>
          <w:p w14:paraId="2805728F"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SALES_DETAILS</w:t>
            </w:r>
          </w:p>
        </w:tc>
        <w:tc>
          <w:tcPr>
            <w:tcW w:w="1484" w:type="dxa"/>
            <w:vAlign w:val="center"/>
          </w:tcPr>
          <w:p w14:paraId="74089D8E"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9001</w:t>
            </w:r>
          </w:p>
        </w:tc>
        <w:tc>
          <w:tcPr>
            <w:tcW w:w="4536" w:type="dxa"/>
            <w:vAlign w:val="center"/>
          </w:tcPr>
          <w:p w14:paraId="099146FA"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Sale 701 / Product 101 / Qty 2</w:t>
            </w:r>
          </w:p>
        </w:tc>
      </w:tr>
      <w:tr w:rsidR="0075003C" w:rsidRPr="00FA21E3" w14:paraId="1732BB38" w14:textId="77777777" w:rsidTr="009A289F">
        <w:tc>
          <w:tcPr>
            <w:tcW w:w="2590" w:type="dxa"/>
            <w:vAlign w:val="center"/>
          </w:tcPr>
          <w:p w14:paraId="6C3FEDCC"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EMPLOYEE</w:t>
            </w:r>
          </w:p>
        </w:tc>
        <w:tc>
          <w:tcPr>
            <w:tcW w:w="1484" w:type="dxa"/>
            <w:vAlign w:val="center"/>
          </w:tcPr>
          <w:p w14:paraId="6B9294FB"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201</w:t>
            </w:r>
          </w:p>
        </w:tc>
        <w:tc>
          <w:tcPr>
            <w:tcW w:w="4536" w:type="dxa"/>
            <w:vAlign w:val="center"/>
          </w:tcPr>
          <w:p w14:paraId="716A5458" w14:textId="77777777" w:rsidR="0075003C" w:rsidRPr="00FA21E3" w:rsidRDefault="0075003C" w:rsidP="00991CBF">
            <w:pPr>
              <w:spacing w:beforeLines="30" w:before="72" w:line="360" w:lineRule="auto"/>
              <w:jc w:val="both"/>
              <w:rPr>
                <w:rFonts w:cs="Times New Roman"/>
                <w:szCs w:val="24"/>
              </w:rPr>
            </w:pPr>
            <w:r w:rsidRPr="00FA21E3">
              <w:rPr>
                <w:rFonts w:cs="Times New Roman"/>
                <w:szCs w:val="24"/>
              </w:rPr>
              <w:t>Suresh / Sales Staff</w:t>
            </w:r>
          </w:p>
        </w:tc>
      </w:tr>
    </w:tbl>
    <w:p w14:paraId="6871974B" w14:textId="77777777" w:rsidR="00725DD8" w:rsidRDefault="00725DD8" w:rsidP="00991CBF">
      <w:pPr>
        <w:spacing w:beforeLines="30" w:before="72" w:line="360" w:lineRule="auto"/>
        <w:jc w:val="both"/>
        <w:rPr>
          <w:rFonts w:cs="Times New Roman"/>
          <w:szCs w:val="24"/>
        </w:rPr>
      </w:pPr>
    </w:p>
    <w:p w14:paraId="0D35840C" w14:textId="77777777" w:rsidR="00725DD8" w:rsidRDefault="00725DD8" w:rsidP="00991CBF">
      <w:pPr>
        <w:spacing w:beforeLines="30" w:before="72" w:line="360" w:lineRule="auto"/>
        <w:jc w:val="both"/>
        <w:rPr>
          <w:rFonts w:cs="Times New Roman"/>
          <w:szCs w:val="24"/>
        </w:rPr>
      </w:pPr>
    </w:p>
    <w:p w14:paraId="73A6EBB4" w14:textId="77777777" w:rsidR="00725DD8" w:rsidRDefault="00725DD8" w:rsidP="00991CBF">
      <w:pPr>
        <w:spacing w:beforeLines="30" w:before="72" w:line="360" w:lineRule="auto"/>
        <w:jc w:val="both"/>
        <w:rPr>
          <w:rFonts w:cs="Times New Roman"/>
          <w:szCs w:val="24"/>
        </w:rPr>
      </w:pPr>
    </w:p>
    <w:p w14:paraId="46888CD4" w14:textId="77777777" w:rsidR="00725DD8" w:rsidRDefault="00725DD8" w:rsidP="00991CBF">
      <w:pPr>
        <w:spacing w:beforeLines="30" w:before="72" w:line="360" w:lineRule="auto"/>
        <w:jc w:val="both"/>
        <w:rPr>
          <w:rFonts w:cs="Times New Roman"/>
          <w:szCs w:val="24"/>
        </w:rPr>
      </w:pPr>
    </w:p>
    <w:p w14:paraId="3CDF26F3" w14:textId="77777777" w:rsidR="00725DD8" w:rsidRDefault="00725DD8" w:rsidP="00991CBF">
      <w:pPr>
        <w:spacing w:beforeLines="30" w:before="72" w:line="360" w:lineRule="auto"/>
        <w:jc w:val="both"/>
        <w:rPr>
          <w:rFonts w:cs="Times New Roman"/>
          <w:szCs w:val="24"/>
        </w:rPr>
      </w:pPr>
    </w:p>
    <w:p w14:paraId="2EA2ADF8" w14:textId="77777777" w:rsidR="00725DD8" w:rsidRDefault="00725DD8" w:rsidP="00991CBF">
      <w:pPr>
        <w:spacing w:beforeLines="30" w:before="72" w:line="360" w:lineRule="auto"/>
        <w:jc w:val="both"/>
        <w:rPr>
          <w:rFonts w:cs="Times New Roman"/>
          <w:szCs w:val="24"/>
        </w:rPr>
      </w:pPr>
    </w:p>
    <w:p w14:paraId="33D607C6" w14:textId="77777777" w:rsidR="00725DD8" w:rsidRDefault="00725DD8" w:rsidP="00991CBF">
      <w:pPr>
        <w:spacing w:beforeLines="30" w:before="72" w:line="360" w:lineRule="auto"/>
        <w:jc w:val="both"/>
        <w:rPr>
          <w:rFonts w:cs="Times New Roman"/>
          <w:szCs w:val="24"/>
        </w:rPr>
      </w:pPr>
    </w:p>
    <w:p w14:paraId="35218ED0" w14:textId="77777777" w:rsidR="00725DD8" w:rsidRDefault="00725DD8" w:rsidP="00991CBF">
      <w:pPr>
        <w:spacing w:beforeLines="30" w:before="72" w:line="360" w:lineRule="auto"/>
        <w:jc w:val="both"/>
        <w:rPr>
          <w:rFonts w:cs="Times New Roman"/>
          <w:szCs w:val="24"/>
        </w:rPr>
      </w:pPr>
    </w:p>
    <w:p w14:paraId="71379966" w14:textId="77777777" w:rsidR="00725DD8" w:rsidRDefault="00725DD8" w:rsidP="00991CBF">
      <w:pPr>
        <w:spacing w:beforeLines="30" w:before="72" w:line="360" w:lineRule="auto"/>
        <w:jc w:val="both"/>
        <w:rPr>
          <w:rFonts w:cs="Times New Roman"/>
          <w:szCs w:val="24"/>
        </w:rPr>
      </w:pPr>
    </w:p>
    <w:p w14:paraId="3D372E17" w14:textId="77777777" w:rsidR="00725DD8" w:rsidRDefault="00725DD8" w:rsidP="00991CBF">
      <w:pPr>
        <w:spacing w:beforeLines="30" w:before="72" w:line="360" w:lineRule="auto"/>
        <w:jc w:val="both"/>
        <w:rPr>
          <w:rFonts w:cs="Times New Roman"/>
          <w:szCs w:val="24"/>
        </w:rPr>
      </w:pPr>
    </w:p>
    <w:p w14:paraId="7743EFDB" w14:textId="77777777" w:rsidR="00725DD8" w:rsidRDefault="00725DD8" w:rsidP="00991CBF">
      <w:pPr>
        <w:spacing w:beforeLines="30" w:before="72" w:line="360" w:lineRule="auto"/>
        <w:jc w:val="both"/>
        <w:rPr>
          <w:rFonts w:cs="Times New Roman"/>
          <w:szCs w:val="24"/>
        </w:rPr>
      </w:pPr>
    </w:p>
    <w:p w14:paraId="62263B09" w14:textId="77777777" w:rsidR="00725DD8" w:rsidRDefault="00725DD8" w:rsidP="00991CBF">
      <w:pPr>
        <w:spacing w:beforeLines="30" w:before="72" w:line="360" w:lineRule="auto"/>
        <w:jc w:val="both"/>
        <w:rPr>
          <w:rFonts w:cs="Times New Roman"/>
          <w:szCs w:val="24"/>
        </w:rPr>
      </w:pPr>
    </w:p>
    <w:p w14:paraId="5DFC48B0" w14:textId="77777777" w:rsidR="00725DD8" w:rsidRDefault="00725DD8" w:rsidP="00991CBF">
      <w:pPr>
        <w:spacing w:beforeLines="30" w:before="72" w:line="360" w:lineRule="auto"/>
        <w:jc w:val="both"/>
        <w:rPr>
          <w:rFonts w:cs="Times New Roman"/>
          <w:szCs w:val="24"/>
        </w:rPr>
      </w:pPr>
    </w:p>
    <w:p w14:paraId="425A4104" w14:textId="0A43881E" w:rsidR="0075003C" w:rsidRPr="00725DD8" w:rsidRDefault="00725DD8" w:rsidP="00991CBF">
      <w:pPr>
        <w:spacing w:beforeLines="30" w:before="72" w:line="360" w:lineRule="auto"/>
        <w:jc w:val="both"/>
        <w:rPr>
          <w:rFonts w:cs="Times New Roman"/>
          <w:b/>
          <w:bCs/>
          <w:color w:val="4F81BD" w:themeColor="accent1"/>
          <w:sz w:val="28"/>
          <w:szCs w:val="28"/>
        </w:rPr>
      </w:pPr>
      <w:r>
        <w:rPr>
          <w:rFonts w:cs="Times New Roman"/>
          <w:b/>
          <w:bCs/>
          <w:color w:val="4F81BD" w:themeColor="accent1"/>
          <w:sz w:val="28"/>
          <w:szCs w:val="28"/>
        </w:rPr>
        <w:lastRenderedPageBreak/>
        <w:t xml:space="preserve">            </w:t>
      </w:r>
      <w:r w:rsidR="0075003C" w:rsidRPr="00725DD8">
        <w:rPr>
          <w:rFonts w:cs="Times New Roman"/>
          <w:b/>
          <w:bCs/>
          <w:color w:val="4F81BD" w:themeColor="accent1"/>
          <w:sz w:val="28"/>
          <w:szCs w:val="28"/>
        </w:rPr>
        <w:t>7. NORMALIZATION</w:t>
      </w:r>
    </w:p>
    <w:p w14:paraId="51B27A50" w14:textId="698C60D2" w:rsidR="0075003C" w:rsidRPr="00991CBF" w:rsidRDefault="0075003C" w:rsidP="00991CBF">
      <w:pPr>
        <w:spacing w:beforeLines="30" w:before="72" w:after="120" w:line="360" w:lineRule="auto"/>
        <w:ind w:left="851"/>
        <w:jc w:val="both"/>
        <w:rPr>
          <w:rFonts w:cs="Times New Roman"/>
          <w:szCs w:val="24"/>
        </w:rPr>
      </w:pPr>
      <w:r w:rsidRPr="00DA4430">
        <w:rPr>
          <w:rFonts w:cs="Times New Roman"/>
          <w:szCs w:val="24"/>
        </w:rPr>
        <w:t>Normalization organizes data into related relations to reduce redundancy and update anomalies. The Inventory Management System separates product, category, supplier, purchase, purchase-detail, customer, sales, sales-detail, and employee information into appropriate tables.</w:t>
      </w:r>
    </w:p>
    <w:p w14:paraId="470B31F8" w14:textId="4663B4B7" w:rsidR="0075003C" w:rsidRPr="00DA4430" w:rsidRDefault="0075003C" w:rsidP="00991CBF">
      <w:pPr>
        <w:pStyle w:val="Heading2"/>
        <w:spacing w:beforeLines="30" w:before="72" w:line="360" w:lineRule="auto"/>
        <w:ind w:left="851"/>
        <w:jc w:val="both"/>
        <w:rPr>
          <w:rFonts w:ascii="Times New Roman" w:hAnsi="Times New Roman" w:cs="Times New Roman"/>
          <w:sz w:val="24"/>
          <w:szCs w:val="24"/>
        </w:rPr>
      </w:pPr>
      <w:r w:rsidRPr="00DA4430">
        <w:rPr>
          <w:rFonts w:ascii="Times New Roman" w:hAnsi="Times New Roman" w:cs="Times New Roman"/>
          <w:sz w:val="24"/>
          <w:szCs w:val="24"/>
        </w:rPr>
        <w:t>7.</w:t>
      </w:r>
      <w:r w:rsidR="00991CBF">
        <w:rPr>
          <w:rFonts w:ascii="Times New Roman" w:hAnsi="Times New Roman" w:cs="Times New Roman"/>
          <w:sz w:val="24"/>
          <w:szCs w:val="24"/>
        </w:rPr>
        <w:t>1</w:t>
      </w:r>
      <w:r w:rsidRPr="00DA4430">
        <w:rPr>
          <w:rFonts w:ascii="Times New Roman" w:hAnsi="Times New Roman" w:cs="Times New Roman"/>
          <w:sz w:val="24"/>
          <w:szCs w:val="24"/>
        </w:rPr>
        <w:t xml:space="preserve"> First Normal Form (1NF)</w:t>
      </w:r>
    </w:p>
    <w:p w14:paraId="1388C7F2" w14:textId="77777777" w:rsidR="0075003C" w:rsidRPr="00DA4430" w:rsidRDefault="0075003C" w:rsidP="00991CBF">
      <w:pPr>
        <w:spacing w:beforeLines="30" w:before="72" w:after="120" w:line="360" w:lineRule="auto"/>
        <w:ind w:left="851"/>
        <w:jc w:val="both"/>
        <w:rPr>
          <w:rFonts w:cs="Times New Roman"/>
          <w:szCs w:val="24"/>
        </w:rPr>
      </w:pPr>
      <w:r w:rsidRPr="00DA4430">
        <w:rPr>
          <w:rFonts w:cs="Times New Roman"/>
          <w:szCs w:val="24"/>
        </w:rPr>
        <w:t>In 1NF, repeating groups are removed and each attribute contains atomic values. Each product included in a purchase or sale is represented as a separate detail row.</w:t>
      </w:r>
    </w:p>
    <w:p w14:paraId="016B4205" w14:textId="1A4A99F8" w:rsidR="0075003C" w:rsidRPr="00DA4430" w:rsidRDefault="0075003C" w:rsidP="00991CBF">
      <w:pPr>
        <w:pStyle w:val="Heading2"/>
        <w:spacing w:beforeLines="30" w:before="72" w:line="360" w:lineRule="auto"/>
        <w:ind w:left="851"/>
        <w:jc w:val="both"/>
        <w:rPr>
          <w:rFonts w:ascii="Times New Roman" w:hAnsi="Times New Roman" w:cs="Times New Roman"/>
          <w:sz w:val="24"/>
          <w:szCs w:val="24"/>
        </w:rPr>
      </w:pPr>
      <w:r w:rsidRPr="00DA4430">
        <w:rPr>
          <w:rFonts w:ascii="Times New Roman" w:hAnsi="Times New Roman" w:cs="Times New Roman"/>
          <w:sz w:val="24"/>
          <w:szCs w:val="24"/>
        </w:rPr>
        <w:t>7.</w:t>
      </w:r>
      <w:r w:rsidR="00991CBF">
        <w:rPr>
          <w:rFonts w:ascii="Times New Roman" w:hAnsi="Times New Roman" w:cs="Times New Roman"/>
          <w:sz w:val="24"/>
          <w:szCs w:val="24"/>
        </w:rPr>
        <w:t>2</w:t>
      </w:r>
      <w:r w:rsidRPr="00DA4430">
        <w:rPr>
          <w:rFonts w:ascii="Times New Roman" w:hAnsi="Times New Roman" w:cs="Times New Roman"/>
          <w:sz w:val="24"/>
          <w:szCs w:val="24"/>
        </w:rPr>
        <w:t xml:space="preserve"> Second Normal Form (2NF)</w:t>
      </w:r>
    </w:p>
    <w:p w14:paraId="0AD068A6" w14:textId="77777777" w:rsidR="0075003C" w:rsidRPr="00DA4430" w:rsidRDefault="0075003C" w:rsidP="00991CBF">
      <w:pPr>
        <w:spacing w:beforeLines="30" w:before="72" w:after="120" w:line="360" w:lineRule="auto"/>
        <w:ind w:left="851"/>
        <w:jc w:val="both"/>
        <w:rPr>
          <w:rFonts w:cs="Times New Roman"/>
          <w:szCs w:val="24"/>
        </w:rPr>
      </w:pPr>
      <w:r w:rsidRPr="00DA4430">
        <w:rPr>
          <w:rFonts w:cs="Times New Roman"/>
          <w:szCs w:val="24"/>
        </w:rPr>
        <w:t>In 2NF, the relation must be in 1NF and non-key attributes must depend on the complete primary key. Transaction-level information is separated from item-level details so that quantity and unit price describe the relevant product transaction.</w:t>
      </w:r>
    </w:p>
    <w:p w14:paraId="784B6FEF" w14:textId="44134000" w:rsidR="0075003C" w:rsidRPr="00DA4430" w:rsidRDefault="00991CBF" w:rsidP="00991CBF">
      <w:pPr>
        <w:pStyle w:val="Heading2"/>
        <w:spacing w:beforeLines="30" w:before="72"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5003C" w:rsidRPr="00DA4430">
        <w:rPr>
          <w:rFonts w:ascii="Times New Roman" w:hAnsi="Times New Roman" w:cs="Times New Roman"/>
          <w:sz w:val="24"/>
          <w:szCs w:val="24"/>
        </w:rPr>
        <w:t>7.</w:t>
      </w:r>
      <w:r>
        <w:rPr>
          <w:rFonts w:ascii="Times New Roman" w:hAnsi="Times New Roman" w:cs="Times New Roman"/>
          <w:sz w:val="24"/>
          <w:szCs w:val="24"/>
        </w:rPr>
        <w:t>3</w:t>
      </w:r>
      <w:r w:rsidR="0075003C" w:rsidRPr="00DA4430">
        <w:rPr>
          <w:rFonts w:ascii="Times New Roman" w:hAnsi="Times New Roman" w:cs="Times New Roman"/>
          <w:sz w:val="24"/>
          <w:szCs w:val="24"/>
        </w:rPr>
        <w:t xml:space="preserve"> Third Normal Form (3NF)</w:t>
      </w:r>
    </w:p>
    <w:p w14:paraId="0112220C" w14:textId="77777777" w:rsidR="0075003C" w:rsidRPr="00DA4430" w:rsidRDefault="0075003C" w:rsidP="00991CBF">
      <w:pPr>
        <w:spacing w:beforeLines="30" w:before="72" w:after="120" w:line="360" w:lineRule="auto"/>
        <w:ind w:left="851"/>
        <w:jc w:val="both"/>
        <w:rPr>
          <w:rFonts w:cs="Times New Roman"/>
          <w:szCs w:val="24"/>
        </w:rPr>
      </w:pPr>
      <w:r w:rsidRPr="00DA4430">
        <w:rPr>
          <w:rFonts w:cs="Times New Roman"/>
          <w:szCs w:val="24"/>
        </w:rPr>
        <w:t>In 3NF, transitive dependencies are removed. Product, category, supplier, customer, employee, purchase, sales, and detail information are stored in their respective relations.</w:t>
      </w:r>
    </w:p>
    <w:tbl>
      <w:tblPr>
        <w:tblStyle w:val="TableGrid"/>
        <w:tblW w:w="9854" w:type="dxa"/>
        <w:tblInd w:w="811" w:type="dxa"/>
        <w:tblLook w:val="04A0" w:firstRow="1" w:lastRow="0" w:firstColumn="1" w:lastColumn="0" w:noHBand="0" w:noVBand="1"/>
      </w:tblPr>
      <w:tblGrid>
        <w:gridCol w:w="4931"/>
        <w:gridCol w:w="4923"/>
      </w:tblGrid>
      <w:tr w:rsidR="0075003C" w:rsidRPr="00DA4430" w14:paraId="1B75C4B4" w14:textId="77777777" w:rsidTr="007F50FF">
        <w:tc>
          <w:tcPr>
            <w:tcW w:w="4931" w:type="dxa"/>
            <w:vAlign w:val="center"/>
          </w:tcPr>
          <w:p w14:paraId="2FB0C5C1" w14:textId="1B908E22" w:rsidR="0075003C" w:rsidRPr="00DA4430" w:rsidRDefault="007F50FF" w:rsidP="00991CBF">
            <w:pPr>
              <w:spacing w:beforeLines="30" w:before="72" w:line="360" w:lineRule="auto"/>
              <w:ind w:left="850"/>
              <w:jc w:val="both"/>
              <w:rPr>
                <w:rFonts w:cs="Times New Roman"/>
                <w:szCs w:val="24"/>
              </w:rPr>
            </w:pPr>
            <w:r>
              <w:rPr>
                <w:rFonts w:cs="Times New Roman"/>
                <w:b/>
                <w:szCs w:val="24"/>
              </w:rPr>
              <w:t xml:space="preserve">                 </w:t>
            </w:r>
            <w:r w:rsidR="0075003C" w:rsidRPr="00DA4430">
              <w:rPr>
                <w:rFonts w:cs="Times New Roman"/>
                <w:b/>
                <w:szCs w:val="24"/>
              </w:rPr>
              <w:t>Relation</w:t>
            </w:r>
          </w:p>
        </w:tc>
        <w:tc>
          <w:tcPr>
            <w:tcW w:w="4923" w:type="dxa"/>
            <w:vAlign w:val="center"/>
          </w:tcPr>
          <w:p w14:paraId="2B9F5B13" w14:textId="38F19D4C" w:rsidR="0075003C" w:rsidRPr="00DA4430" w:rsidRDefault="007F50FF" w:rsidP="00991CBF">
            <w:pPr>
              <w:spacing w:beforeLines="30" w:before="72" w:line="360" w:lineRule="auto"/>
              <w:ind w:left="850"/>
              <w:jc w:val="both"/>
              <w:rPr>
                <w:rFonts w:cs="Times New Roman"/>
                <w:szCs w:val="24"/>
              </w:rPr>
            </w:pPr>
            <w:r>
              <w:rPr>
                <w:rFonts w:cs="Times New Roman"/>
                <w:b/>
                <w:szCs w:val="24"/>
              </w:rPr>
              <w:t xml:space="preserve">       </w:t>
            </w:r>
            <w:r w:rsidR="0075003C" w:rsidRPr="00DA4430">
              <w:rPr>
                <w:rFonts w:cs="Times New Roman"/>
                <w:b/>
                <w:szCs w:val="24"/>
              </w:rPr>
              <w:t>Reason for Separation</w:t>
            </w:r>
          </w:p>
        </w:tc>
      </w:tr>
      <w:tr w:rsidR="0075003C" w:rsidRPr="00DA4430" w14:paraId="38B6D452" w14:textId="77777777" w:rsidTr="007F50FF">
        <w:tc>
          <w:tcPr>
            <w:tcW w:w="4931" w:type="dxa"/>
            <w:vAlign w:val="center"/>
          </w:tcPr>
          <w:p w14:paraId="1007F297" w14:textId="77777777" w:rsidR="0075003C" w:rsidRPr="00DA4430" w:rsidRDefault="0075003C" w:rsidP="00991CBF">
            <w:pPr>
              <w:spacing w:beforeLines="30" w:before="72" w:line="360" w:lineRule="auto"/>
              <w:jc w:val="both"/>
              <w:rPr>
                <w:rFonts w:cs="Times New Roman"/>
                <w:szCs w:val="24"/>
              </w:rPr>
            </w:pPr>
            <w:r w:rsidRPr="00DA4430">
              <w:rPr>
                <w:rFonts w:cs="Times New Roman"/>
                <w:szCs w:val="24"/>
              </w:rPr>
              <w:t>Product</w:t>
            </w:r>
          </w:p>
        </w:tc>
        <w:tc>
          <w:tcPr>
            <w:tcW w:w="4923" w:type="dxa"/>
            <w:vAlign w:val="center"/>
          </w:tcPr>
          <w:p w14:paraId="1BF247BD" w14:textId="77777777" w:rsidR="0075003C" w:rsidRPr="00DA4430" w:rsidRDefault="0075003C" w:rsidP="00991CBF">
            <w:pPr>
              <w:spacing w:beforeLines="30" w:before="72" w:line="360" w:lineRule="auto"/>
              <w:jc w:val="both"/>
              <w:rPr>
                <w:rFonts w:cs="Times New Roman"/>
                <w:szCs w:val="24"/>
              </w:rPr>
            </w:pPr>
            <w:r w:rsidRPr="00DA4430">
              <w:rPr>
                <w:rFonts w:cs="Times New Roman"/>
                <w:szCs w:val="24"/>
              </w:rPr>
              <w:t>Stores product-specific attributes once.</w:t>
            </w:r>
          </w:p>
        </w:tc>
      </w:tr>
      <w:tr w:rsidR="0075003C" w:rsidRPr="00DA4430" w14:paraId="152869D7" w14:textId="77777777" w:rsidTr="007F50FF">
        <w:tc>
          <w:tcPr>
            <w:tcW w:w="4931" w:type="dxa"/>
            <w:vAlign w:val="center"/>
          </w:tcPr>
          <w:p w14:paraId="58FC27E4" w14:textId="77777777" w:rsidR="0075003C" w:rsidRPr="00DA4430" w:rsidRDefault="0075003C" w:rsidP="00991CBF">
            <w:pPr>
              <w:spacing w:beforeLines="30" w:before="72" w:line="360" w:lineRule="auto"/>
              <w:jc w:val="both"/>
              <w:rPr>
                <w:rFonts w:cs="Times New Roman"/>
                <w:szCs w:val="24"/>
              </w:rPr>
            </w:pPr>
            <w:r w:rsidRPr="00DA4430">
              <w:rPr>
                <w:rFonts w:cs="Times New Roman"/>
                <w:szCs w:val="24"/>
              </w:rPr>
              <w:t>Category</w:t>
            </w:r>
          </w:p>
        </w:tc>
        <w:tc>
          <w:tcPr>
            <w:tcW w:w="4923" w:type="dxa"/>
            <w:vAlign w:val="center"/>
          </w:tcPr>
          <w:p w14:paraId="5C932CBE" w14:textId="77777777" w:rsidR="0075003C" w:rsidRPr="00DA4430" w:rsidRDefault="0075003C" w:rsidP="00991CBF">
            <w:pPr>
              <w:spacing w:beforeLines="30" w:before="72" w:line="360" w:lineRule="auto"/>
              <w:jc w:val="both"/>
              <w:rPr>
                <w:rFonts w:cs="Times New Roman"/>
                <w:szCs w:val="24"/>
              </w:rPr>
            </w:pPr>
            <w:r w:rsidRPr="00DA4430">
              <w:rPr>
                <w:rFonts w:cs="Times New Roman"/>
                <w:szCs w:val="24"/>
              </w:rPr>
              <w:t>Stores category-specific information.</w:t>
            </w:r>
          </w:p>
        </w:tc>
      </w:tr>
      <w:tr w:rsidR="0075003C" w:rsidRPr="00DA4430" w14:paraId="3D0B36EA" w14:textId="77777777" w:rsidTr="007F50FF">
        <w:tc>
          <w:tcPr>
            <w:tcW w:w="4931" w:type="dxa"/>
            <w:vAlign w:val="center"/>
          </w:tcPr>
          <w:p w14:paraId="4A711766" w14:textId="77777777" w:rsidR="0075003C" w:rsidRPr="00DA4430" w:rsidRDefault="0075003C" w:rsidP="00991CBF">
            <w:pPr>
              <w:spacing w:beforeLines="30" w:before="72" w:line="360" w:lineRule="auto"/>
              <w:jc w:val="both"/>
              <w:rPr>
                <w:rFonts w:cs="Times New Roman"/>
                <w:szCs w:val="24"/>
              </w:rPr>
            </w:pPr>
            <w:r w:rsidRPr="00DA4430">
              <w:rPr>
                <w:rFonts w:cs="Times New Roman"/>
                <w:szCs w:val="24"/>
              </w:rPr>
              <w:t>Supplier</w:t>
            </w:r>
          </w:p>
        </w:tc>
        <w:tc>
          <w:tcPr>
            <w:tcW w:w="4923" w:type="dxa"/>
            <w:vAlign w:val="center"/>
          </w:tcPr>
          <w:p w14:paraId="6F9B8A08" w14:textId="77777777" w:rsidR="0075003C" w:rsidRPr="00DA4430" w:rsidRDefault="0075003C" w:rsidP="00991CBF">
            <w:pPr>
              <w:spacing w:beforeLines="30" w:before="72" w:line="360" w:lineRule="auto"/>
              <w:jc w:val="both"/>
              <w:rPr>
                <w:rFonts w:cs="Times New Roman"/>
                <w:szCs w:val="24"/>
              </w:rPr>
            </w:pPr>
            <w:r w:rsidRPr="00DA4430">
              <w:rPr>
                <w:rFonts w:cs="Times New Roman"/>
                <w:szCs w:val="24"/>
              </w:rPr>
              <w:t>Stores supplier-specific contact information.</w:t>
            </w:r>
          </w:p>
        </w:tc>
      </w:tr>
      <w:tr w:rsidR="0075003C" w:rsidRPr="00DA4430" w14:paraId="26D58395" w14:textId="77777777" w:rsidTr="007F50FF">
        <w:tc>
          <w:tcPr>
            <w:tcW w:w="4931" w:type="dxa"/>
            <w:vAlign w:val="center"/>
          </w:tcPr>
          <w:p w14:paraId="724678F6" w14:textId="77777777" w:rsidR="0075003C" w:rsidRPr="00DA4430" w:rsidRDefault="0075003C" w:rsidP="00991CBF">
            <w:pPr>
              <w:spacing w:beforeLines="30" w:before="72" w:line="360" w:lineRule="auto"/>
              <w:jc w:val="both"/>
              <w:rPr>
                <w:rFonts w:cs="Times New Roman"/>
                <w:szCs w:val="24"/>
              </w:rPr>
            </w:pPr>
            <w:r w:rsidRPr="00DA4430">
              <w:rPr>
                <w:rFonts w:cs="Times New Roman"/>
                <w:szCs w:val="24"/>
              </w:rPr>
              <w:t>Purchase</w:t>
            </w:r>
          </w:p>
        </w:tc>
        <w:tc>
          <w:tcPr>
            <w:tcW w:w="4923" w:type="dxa"/>
            <w:vAlign w:val="center"/>
          </w:tcPr>
          <w:p w14:paraId="149B59ED" w14:textId="77777777" w:rsidR="0075003C" w:rsidRPr="00DA4430" w:rsidRDefault="0075003C" w:rsidP="00991CBF">
            <w:pPr>
              <w:spacing w:beforeLines="30" w:before="72" w:line="360" w:lineRule="auto"/>
              <w:jc w:val="both"/>
              <w:rPr>
                <w:rFonts w:cs="Times New Roman"/>
                <w:szCs w:val="24"/>
              </w:rPr>
            </w:pPr>
            <w:r w:rsidRPr="00DA4430">
              <w:rPr>
                <w:rFonts w:cs="Times New Roman"/>
                <w:szCs w:val="24"/>
              </w:rPr>
              <w:t>Stores purchase transaction information.</w:t>
            </w:r>
          </w:p>
        </w:tc>
      </w:tr>
      <w:tr w:rsidR="0075003C" w:rsidRPr="00DA4430" w14:paraId="238F3A24" w14:textId="77777777" w:rsidTr="007F50FF">
        <w:tc>
          <w:tcPr>
            <w:tcW w:w="4931" w:type="dxa"/>
            <w:vAlign w:val="center"/>
          </w:tcPr>
          <w:p w14:paraId="6825C497" w14:textId="77777777" w:rsidR="0075003C" w:rsidRPr="00DA4430" w:rsidRDefault="0075003C" w:rsidP="00991CBF">
            <w:pPr>
              <w:spacing w:beforeLines="30" w:before="72" w:line="360" w:lineRule="auto"/>
              <w:jc w:val="both"/>
              <w:rPr>
                <w:rFonts w:cs="Times New Roman"/>
                <w:szCs w:val="24"/>
              </w:rPr>
            </w:pPr>
            <w:r w:rsidRPr="00DA4430">
              <w:rPr>
                <w:rFonts w:cs="Times New Roman"/>
                <w:szCs w:val="24"/>
              </w:rPr>
              <w:t>Purchase_Details</w:t>
            </w:r>
          </w:p>
        </w:tc>
        <w:tc>
          <w:tcPr>
            <w:tcW w:w="4923" w:type="dxa"/>
            <w:vAlign w:val="center"/>
          </w:tcPr>
          <w:p w14:paraId="0BF3D06A" w14:textId="77777777" w:rsidR="0075003C" w:rsidRPr="00DA4430" w:rsidRDefault="0075003C" w:rsidP="00991CBF">
            <w:pPr>
              <w:spacing w:beforeLines="30" w:before="72" w:line="360" w:lineRule="auto"/>
              <w:jc w:val="both"/>
              <w:rPr>
                <w:rFonts w:cs="Times New Roman"/>
                <w:szCs w:val="24"/>
              </w:rPr>
            </w:pPr>
            <w:r w:rsidRPr="00DA4430">
              <w:rPr>
                <w:rFonts w:cs="Times New Roman"/>
                <w:szCs w:val="24"/>
              </w:rPr>
              <w:t>Stores products and quantities within purchases.</w:t>
            </w:r>
          </w:p>
        </w:tc>
      </w:tr>
      <w:tr w:rsidR="0075003C" w:rsidRPr="00DA4430" w14:paraId="738A2010" w14:textId="77777777" w:rsidTr="007F50FF">
        <w:tc>
          <w:tcPr>
            <w:tcW w:w="4931" w:type="dxa"/>
            <w:vAlign w:val="center"/>
          </w:tcPr>
          <w:p w14:paraId="48B6436E" w14:textId="77777777" w:rsidR="0075003C" w:rsidRPr="00DA4430" w:rsidRDefault="0075003C" w:rsidP="00991CBF">
            <w:pPr>
              <w:spacing w:beforeLines="30" w:before="72" w:line="360" w:lineRule="auto"/>
              <w:jc w:val="both"/>
              <w:rPr>
                <w:rFonts w:cs="Times New Roman"/>
                <w:szCs w:val="24"/>
              </w:rPr>
            </w:pPr>
            <w:r w:rsidRPr="00DA4430">
              <w:rPr>
                <w:rFonts w:cs="Times New Roman"/>
                <w:szCs w:val="24"/>
              </w:rPr>
              <w:t>Customer</w:t>
            </w:r>
          </w:p>
        </w:tc>
        <w:tc>
          <w:tcPr>
            <w:tcW w:w="4923" w:type="dxa"/>
            <w:vAlign w:val="center"/>
          </w:tcPr>
          <w:p w14:paraId="1345B053" w14:textId="77777777" w:rsidR="0075003C" w:rsidRPr="00DA4430" w:rsidRDefault="0075003C" w:rsidP="00991CBF">
            <w:pPr>
              <w:spacing w:beforeLines="30" w:before="72" w:line="360" w:lineRule="auto"/>
              <w:jc w:val="both"/>
              <w:rPr>
                <w:rFonts w:cs="Times New Roman"/>
                <w:szCs w:val="24"/>
              </w:rPr>
            </w:pPr>
            <w:r w:rsidRPr="00DA4430">
              <w:rPr>
                <w:rFonts w:cs="Times New Roman"/>
                <w:szCs w:val="24"/>
              </w:rPr>
              <w:t>Stores customer-specific attributes once.</w:t>
            </w:r>
          </w:p>
        </w:tc>
      </w:tr>
      <w:tr w:rsidR="0075003C" w:rsidRPr="00DA4430" w14:paraId="54646767" w14:textId="77777777" w:rsidTr="007F50FF">
        <w:tc>
          <w:tcPr>
            <w:tcW w:w="4931" w:type="dxa"/>
            <w:vAlign w:val="center"/>
          </w:tcPr>
          <w:p w14:paraId="14FD03B2" w14:textId="77777777" w:rsidR="0075003C" w:rsidRPr="00DA4430" w:rsidRDefault="0075003C" w:rsidP="00991CBF">
            <w:pPr>
              <w:spacing w:beforeLines="30" w:before="72" w:line="360" w:lineRule="auto"/>
              <w:jc w:val="both"/>
              <w:rPr>
                <w:rFonts w:cs="Times New Roman"/>
                <w:szCs w:val="24"/>
              </w:rPr>
            </w:pPr>
            <w:r w:rsidRPr="00DA4430">
              <w:rPr>
                <w:rFonts w:cs="Times New Roman"/>
                <w:szCs w:val="24"/>
              </w:rPr>
              <w:t>Sales</w:t>
            </w:r>
          </w:p>
        </w:tc>
        <w:tc>
          <w:tcPr>
            <w:tcW w:w="4923" w:type="dxa"/>
            <w:vAlign w:val="center"/>
          </w:tcPr>
          <w:p w14:paraId="49837D22" w14:textId="77777777" w:rsidR="0075003C" w:rsidRPr="00DA4430" w:rsidRDefault="0075003C" w:rsidP="00991CBF">
            <w:pPr>
              <w:spacing w:beforeLines="30" w:before="72" w:line="360" w:lineRule="auto"/>
              <w:jc w:val="both"/>
              <w:rPr>
                <w:rFonts w:cs="Times New Roman"/>
                <w:szCs w:val="24"/>
              </w:rPr>
            </w:pPr>
            <w:r w:rsidRPr="00DA4430">
              <w:rPr>
                <w:rFonts w:cs="Times New Roman"/>
                <w:szCs w:val="24"/>
              </w:rPr>
              <w:t>Stores sales transaction information.</w:t>
            </w:r>
          </w:p>
        </w:tc>
      </w:tr>
      <w:tr w:rsidR="0075003C" w:rsidRPr="00DA4430" w14:paraId="725B5C9B" w14:textId="77777777" w:rsidTr="007F50FF">
        <w:tc>
          <w:tcPr>
            <w:tcW w:w="4931" w:type="dxa"/>
            <w:vAlign w:val="center"/>
          </w:tcPr>
          <w:p w14:paraId="2ADFC365" w14:textId="77777777" w:rsidR="0075003C" w:rsidRPr="00DA4430" w:rsidRDefault="0075003C" w:rsidP="00991CBF">
            <w:pPr>
              <w:spacing w:beforeLines="30" w:before="72" w:line="360" w:lineRule="auto"/>
              <w:jc w:val="both"/>
              <w:rPr>
                <w:rFonts w:cs="Times New Roman"/>
                <w:szCs w:val="24"/>
              </w:rPr>
            </w:pPr>
            <w:r w:rsidRPr="00DA4430">
              <w:rPr>
                <w:rFonts w:cs="Times New Roman"/>
                <w:szCs w:val="24"/>
              </w:rPr>
              <w:t>Sales_Details</w:t>
            </w:r>
          </w:p>
        </w:tc>
        <w:tc>
          <w:tcPr>
            <w:tcW w:w="4923" w:type="dxa"/>
            <w:vAlign w:val="center"/>
          </w:tcPr>
          <w:p w14:paraId="6557BF86" w14:textId="77777777" w:rsidR="0075003C" w:rsidRPr="00DA4430" w:rsidRDefault="0075003C" w:rsidP="00991CBF">
            <w:pPr>
              <w:spacing w:beforeLines="30" w:before="72" w:line="360" w:lineRule="auto"/>
              <w:jc w:val="both"/>
              <w:rPr>
                <w:rFonts w:cs="Times New Roman"/>
                <w:szCs w:val="24"/>
              </w:rPr>
            </w:pPr>
            <w:r w:rsidRPr="00DA4430">
              <w:rPr>
                <w:rFonts w:cs="Times New Roman"/>
                <w:szCs w:val="24"/>
              </w:rPr>
              <w:t>Stores products and quantities within sales.</w:t>
            </w:r>
          </w:p>
        </w:tc>
      </w:tr>
      <w:tr w:rsidR="0075003C" w:rsidRPr="00DA4430" w14:paraId="3E68D8F3" w14:textId="77777777" w:rsidTr="007F50FF">
        <w:tc>
          <w:tcPr>
            <w:tcW w:w="4931" w:type="dxa"/>
            <w:vAlign w:val="center"/>
          </w:tcPr>
          <w:p w14:paraId="35FC99D9" w14:textId="77777777" w:rsidR="0075003C" w:rsidRPr="00DA4430" w:rsidRDefault="0075003C" w:rsidP="00991CBF">
            <w:pPr>
              <w:spacing w:beforeLines="30" w:before="72" w:line="360" w:lineRule="auto"/>
              <w:jc w:val="both"/>
              <w:rPr>
                <w:rFonts w:cs="Times New Roman"/>
                <w:szCs w:val="24"/>
              </w:rPr>
            </w:pPr>
            <w:r w:rsidRPr="00DA4430">
              <w:rPr>
                <w:rFonts w:cs="Times New Roman"/>
                <w:szCs w:val="24"/>
              </w:rPr>
              <w:t>Employee</w:t>
            </w:r>
          </w:p>
        </w:tc>
        <w:tc>
          <w:tcPr>
            <w:tcW w:w="4923" w:type="dxa"/>
            <w:vAlign w:val="center"/>
          </w:tcPr>
          <w:p w14:paraId="36A6F745" w14:textId="77777777" w:rsidR="0075003C" w:rsidRPr="00DA4430" w:rsidRDefault="0075003C" w:rsidP="00991CBF">
            <w:pPr>
              <w:spacing w:beforeLines="30" w:before="72" w:line="360" w:lineRule="auto"/>
              <w:jc w:val="both"/>
              <w:rPr>
                <w:rFonts w:cs="Times New Roman"/>
                <w:szCs w:val="24"/>
              </w:rPr>
            </w:pPr>
            <w:r w:rsidRPr="00DA4430">
              <w:rPr>
                <w:rFonts w:cs="Times New Roman"/>
                <w:szCs w:val="24"/>
              </w:rPr>
              <w:t>Stores employee-specific details and role.</w:t>
            </w:r>
          </w:p>
        </w:tc>
      </w:tr>
    </w:tbl>
    <w:p w14:paraId="5AE167B1" w14:textId="4A46DE5F" w:rsidR="0075003C" w:rsidRDefault="0075003C" w:rsidP="00991CBF">
      <w:pPr>
        <w:spacing w:beforeLines="30" w:before="72" w:line="360" w:lineRule="auto"/>
        <w:ind w:left="850"/>
        <w:jc w:val="both"/>
        <w:rPr>
          <w:szCs w:val="24"/>
        </w:rPr>
      </w:pPr>
    </w:p>
    <w:p w14:paraId="629B4624" w14:textId="77777777" w:rsidR="007F50FF" w:rsidRPr="007F50FF" w:rsidRDefault="007F50FF" w:rsidP="00991CBF">
      <w:pPr>
        <w:tabs>
          <w:tab w:val="left" w:pos="4200"/>
        </w:tabs>
        <w:spacing w:before="30"/>
        <w:rPr>
          <w:szCs w:val="24"/>
        </w:rPr>
      </w:pPr>
    </w:p>
    <w:p w14:paraId="38264985" w14:textId="318B1F3C" w:rsidR="0075003C" w:rsidRPr="00DA4430" w:rsidRDefault="00AF72E6" w:rsidP="00991CBF">
      <w:pPr>
        <w:pStyle w:val="Heading1"/>
        <w:spacing w:beforeLines="30" w:before="72" w:line="360" w:lineRule="auto"/>
        <w:rPr>
          <w:szCs w:val="32"/>
        </w:rPr>
      </w:pPr>
      <w:r>
        <w:rPr>
          <w:szCs w:val="32"/>
        </w:rPr>
        <w:lastRenderedPageBreak/>
        <w:t xml:space="preserve">           </w:t>
      </w:r>
      <w:r w:rsidR="007F50FF">
        <w:rPr>
          <w:szCs w:val="32"/>
        </w:rPr>
        <w:t xml:space="preserve"> </w:t>
      </w:r>
      <w:r w:rsidR="0075003C" w:rsidRPr="00DA4430">
        <w:rPr>
          <w:szCs w:val="32"/>
        </w:rPr>
        <w:t>8. SQL IMPLEMENTATION</w:t>
      </w:r>
    </w:p>
    <w:p w14:paraId="2FDF4C8F" w14:textId="77777777" w:rsidR="0075003C" w:rsidRDefault="0075003C" w:rsidP="00991CBF">
      <w:pPr>
        <w:pStyle w:val="Heading2"/>
        <w:spacing w:beforeLines="30" w:before="72" w:line="360" w:lineRule="auto"/>
        <w:ind w:left="850"/>
      </w:pPr>
      <w:r>
        <w:t>8.1 DDL – Data Definition Language</w:t>
      </w:r>
    </w:p>
    <w:p w14:paraId="2488CA3D"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CREATE TABLE Supplier (</w:t>
      </w:r>
    </w:p>
    <w:p w14:paraId="2EC35A28"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 xml:space="preserve">    Supplier_ID NUMBER PRIMARY KEY,</w:t>
      </w:r>
    </w:p>
    <w:p w14:paraId="17667BC3"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 xml:space="preserve">    Supplier_Name VARCHAR2(100) NOT NULL,</w:t>
      </w:r>
    </w:p>
    <w:p w14:paraId="51A6A967"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 xml:space="preserve">    Contact_No VARCHAR2(15),</w:t>
      </w:r>
    </w:p>
    <w:p w14:paraId="01BDABCA"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 xml:space="preserve">    Email VARCHAR2(100) UNIQUE,</w:t>
      </w:r>
    </w:p>
    <w:p w14:paraId="64740FEA"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 xml:space="preserve">    Address VARCHAR2(200)</w:t>
      </w:r>
    </w:p>
    <w:p w14:paraId="5393724E"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w:t>
      </w:r>
    </w:p>
    <w:p w14:paraId="5A94F333"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CREATE TABLE Product (</w:t>
      </w:r>
    </w:p>
    <w:p w14:paraId="1F42D5B4"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 xml:space="preserve">    Product_ID NUMBER PRIMARY KEY,</w:t>
      </w:r>
    </w:p>
    <w:p w14:paraId="620D1CA0"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 xml:space="preserve">    Product_Name VARCHAR2(100) NOT NULL,</w:t>
      </w:r>
    </w:p>
    <w:p w14:paraId="2C1015D8"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 xml:space="preserve">    Category VARCHAR2(50),</w:t>
      </w:r>
    </w:p>
    <w:p w14:paraId="0022D2A5"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 xml:space="preserve">    Price NUMBER(10,2) CHECK (Price &gt; 0),</w:t>
      </w:r>
    </w:p>
    <w:p w14:paraId="52F7A8E1"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 xml:space="preserve">    Quantity NUMBER CHECK (Quantity &gt;= 0),</w:t>
      </w:r>
    </w:p>
    <w:p w14:paraId="0216AEA3"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 xml:space="preserve">    Reorder_Level NUMBER DEFAULT 10,</w:t>
      </w:r>
    </w:p>
    <w:p w14:paraId="3B365E7C"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 xml:space="preserve">    Supplier_ID NUMBER,</w:t>
      </w:r>
    </w:p>
    <w:p w14:paraId="2FD38887" w14:textId="77777777" w:rsidR="0075003C" w:rsidRPr="009A7094" w:rsidRDefault="0075003C" w:rsidP="00991CBF">
      <w:pPr>
        <w:spacing w:beforeLines="30" w:before="72" w:after="0" w:line="240" w:lineRule="auto"/>
        <w:ind w:left="850"/>
        <w:rPr>
          <w:rFonts w:cs="Times New Roman"/>
          <w:sz w:val="18"/>
          <w:szCs w:val="18"/>
        </w:rPr>
      </w:pPr>
    </w:p>
    <w:p w14:paraId="6129667A"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 xml:space="preserve">    CONSTRAINT fk_product_supplier</w:t>
      </w:r>
    </w:p>
    <w:p w14:paraId="0C4D4272"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 xml:space="preserve">        FOREIGN KEY (Supplier_ID)</w:t>
      </w:r>
    </w:p>
    <w:p w14:paraId="0AFAC704"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 xml:space="preserve">        REFERENCES Supplier(Supplier_ID)</w:t>
      </w:r>
    </w:p>
    <w:p w14:paraId="51B18F63"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w:t>
      </w:r>
    </w:p>
    <w:p w14:paraId="23D6A5E1"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CREATE TABLE Purchase (</w:t>
      </w:r>
    </w:p>
    <w:p w14:paraId="7CA66534"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 xml:space="preserve">    Purchase_ID NUMBER PRIMARY KEY,</w:t>
      </w:r>
    </w:p>
    <w:p w14:paraId="16856C23"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 xml:space="preserve">    Product_ID NUMBER NOT NULL,</w:t>
      </w:r>
    </w:p>
    <w:p w14:paraId="17923217"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 xml:space="preserve">    Quantity NUMBER CHECK (Quantity &gt; 0),</w:t>
      </w:r>
    </w:p>
    <w:p w14:paraId="5E9858BF"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 xml:space="preserve">    Purchase_Date DATE,</w:t>
      </w:r>
    </w:p>
    <w:p w14:paraId="159180AA"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 xml:space="preserve">    Total_Cost NUMBER(10,2) CHECK (Total_Cost &gt; 0),</w:t>
      </w:r>
    </w:p>
    <w:p w14:paraId="0A01B51B" w14:textId="77777777" w:rsidR="0075003C" w:rsidRPr="009A7094" w:rsidRDefault="0075003C" w:rsidP="00991CBF">
      <w:pPr>
        <w:spacing w:beforeLines="30" w:before="72" w:after="0" w:line="240" w:lineRule="auto"/>
        <w:ind w:left="850"/>
        <w:rPr>
          <w:rFonts w:cs="Times New Roman"/>
          <w:sz w:val="18"/>
          <w:szCs w:val="18"/>
        </w:rPr>
      </w:pPr>
    </w:p>
    <w:p w14:paraId="7E8D7AE3"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 xml:space="preserve">    CONSTRAINT fk_purchase_product</w:t>
      </w:r>
    </w:p>
    <w:p w14:paraId="14B04B81"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 xml:space="preserve">        FOREIGN KEY (Product_ID)</w:t>
      </w:r>
    </w:p>
    <w:p w14:paraId="4A4D6336"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 xml:space="preserve">        REFERENCES Product(Product_ID)</w:t>
      </w:r>
    </w:p>
    <w:p w14:paraId="15E3F62C"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w:t>
      </w:r>
    </w:p>
    <w:p w14:paraId="6567AA82"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CREATE TABLE Sales (</w:t>
      </w:r>
    </w:p>
    <w:p w14:paraId="550523BA"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 xml:space="preserve">    Sale_ID NUMBER PRIMARY KEY,</w:t>
      </w:r>
    </w:p>
    <w:p w14:paraId="413882FE"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 xml:space="preserve">    Product_ID NUMBER NOT NULL,</w:t>
      </w:r>
    </w:p>
    <w:p w14:paraId="30061DBF"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 xml:space="preserve">    Quantity NUMBER CHECK (Quantity &gt; 0),</w:t>
      </w:r>
    </w:p>
    <w:p w14:paraId="75AFE932"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 xml:space="preserve">    Sale_Date DATE,</w:t>
      </w:r>
    </w:p>
    <w:p w14:paraId="789227EF"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 xml:space="preserve">    Total_Amount NUMBER(10,2) CHECK (Total_Amount &gt; 0),</w:t>
      </w:r>
    </w:p>
    <w:p w14:paraId="1A12F6EF" w14:textId="77777777" w:rsidR="0075003C" w:rsidRPr="009A7094" w:rsidRDefault="0075003C" w:rsidP="00991CBF">
      <w:pPr>
        <w:spacing w:beforeLines="30" w:before="72" w:after="0" w:line="240" w:lineRule="auto"/>
        <w:ind w:left="850"/>
        <w:rPr>
          <w:rFonts w:cs="Times New Roman"/>
          <w:sz w:val="18"/>
          <w:szCs w:val="18"/>
        </w:rPr>
      </w:pPr>
    </w:p>
    <w:p w14:paraId="6497F315"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 xml:space="preserve">    CONSTRAINT fk_sales_product</w:t>
      </w:r>
    </w:p>
    <w:p w14:paraId="345558AD"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 xml:space="preserve">        FOREIGN KEY (Product_ID)</w:t>
      </w:r>
    </w:p>
    <w:p w14:paraId="4937BBD7"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 xml:space="preserve">        REFERENCES Product(Product_ID)</w:t>
      </w:r>
    </w:p>
    <w:p w14:paraId="7A2DFC85" w14:textId="77777777" w:rsidR="0075003C" w:rsidRPr="009A7094" w:rsidRDefault="0075003C" w:rsidP="00991CBF">
      <w:pPr>
        <w:spacing w:beforeLines="30" w:before="72" w:after="0" w:line="240" w:lineRule="auto"/>
        <w:ind w:left="850"/>
        <w:rPr>
          <w:rFonts w:cs="Times New Roman"/>
          <w:sz w:val="18"/>
          <w:szCs w:val="18"/>
        </w:rPr>
      </w:pPr>
      <w:r w:rsidRPr="009A7094">
        <w:rPr>
          <w:rFonts w:cs="Times New Roman"/>
          <w:sz w:val="18"/>
          <w:szCs w:val="18"/>
        </w:rPr>
        <w:t>);</w:t>
      </w:r>
      <w:r w:rsidRPr="009A7094">
        <w:rPr>
          <w:rFonts w:cs="Times New Roman"/>
          <w:sz w:val="18"/>
          <w:szCs w:val="18"/>
        </w:rPr>
        <w:br w:type="page"/>
      </w:r>
    </w:p>
    <w:p w14:paraId="50D27423" w14:textId="77777777" w:rsidR="00AF72E6" w:rsidRDefault="00AF72E6" w:rsidP="00991CBF">
      <w:pPr>
        <w:pStyle w:val="Heading2"/>
        <w:spacing w:beforeLines="30" w:before="72" w:line="360" w:lineRule="auto"/>
        <w:ind w:left="851"/>
        <w:jc w:val="both"/>
        <w:rPr>
          <w:rFonts w:ascii="Times New Roman" w:hAnsi="Times New Roman" w:cs="Times New Roman"/>
        </w:rPr>
      </w:pPr>
    </w:p>
    <w:p w14:paraId="513D7D37" w14:textId="6D041625" w:rsidR="0075003C" w:rsidRPr="009A7094" w:rsidRDefault="0075003C" w:rsidP="00991CBF">
      <w:pPr>
        <w:pStyle w:val="Heading2"/>
        <w:spacing w:beforeLines="30" w:before="72" w:line="360" w:lineRule="auto"/>
        <w:ind w:left="851"/>
        <w:jc w:val="both"/>
        <w:rPr>
          <w:rFonts w:ascii="Times New Roman" w:hAnsi="Times New Roman" w:cs="Times New Roman"/>
        </w:rPr>
      </w:pPr>
      <w:r w:rsidRPr="009A7094">
        <w:rPr>
          <w:rFonts w:ascii="Times New Roman" w:hAnsi="Times New Roman" w:cs="Times New Roman"/>
        </w:rPr>
        <w:t>8.1 DDL – Transaction Tables</w:t>
      </w:r>
    </w:p>
    <w:p w14:paraId="3EF98D68" w14:textId="77777777" w:rsidR="0075003C" w:rsidRPr="009A7094" w:rsidRDefault="0075003C" w:rsidP="00991CBF">
      <w:pPr>
        <w:spacing w:beforeLines="30" w:before="72" w:after="0" w:line="360" w:lineRule="auto"/>
        <w:ind w:left="851"/>
        <w:jc w:val="both"/>
        <w:rPr>
          <w:rFonts w:cs="Times New Roman"/>
        </w:rPr>
      </w:pPr>
      <w:r w:rsidRPr="009A7094">
        <w:rPr>
          <w:rFonts w:cs="Times New Roman"/>
          <w:sz w:val="18"/>
        </w:rPr>
        <w:t>CREATE TABLE purchase (</w:t>
      </w:r>
    </w:p>
    <w:p w14:paraId="06B2B43D" w14:textId="77777777" w:rsidR="0075003C" w:rsidRPr="009A7094" w:rsidRDefault="0075003C" w:rsidP="00991CBF">
      <w:pPr>
        <w:spacing w:beforeLines="30" w:before="72" w:after="0" w:line="360" w:lineRule="auto"/>
        <w:ind w:left="851"/>
        <w:jc w:val="both"/>
        <w:rPr>
          <w:rFonts w:cs="Times New Roman"/>
        </w:rPr>
      </w:pPr>
      <w:r w:rsidRPr="009A7094">
        <w:rPr>
          <w:rFonts w:cs="Times New Roman"/>
          <w:sz w:val="18"/>
        </w:rPr>
        <w:t xml:space="preserve">  purchase_id INT PRIMARY KEY,</w:t>
      </w:r>
    </w:p>
    <w:p w14:paraId="10B93964" w14:textId="77777777" w:rsidR="0075003C" w:rsidRPr="009A7094" w:rsidRDefault="0075003C" w:rsidP="00991CBF">
      <w:pPr>
        <w:spacing w:beforeLines="30" w:before="72" w:after="0" w:line="360" w:lineRule="auto"/>
        <w:ind w:left="851"/>
        <w:jc w:val="both"/>
        <w:rPr>
          <w:rFonts w:cs="Times New Roman"/>
        </w:rPr>
      </w:pPr>
      <w:r w:rsidRPr="009A7094">
        <w:rPr>
          <w:rFonts w:cs="Times New Roman"/>
          <w:sz w:val="18"/>
        </w:rPr>
        <w:t xml:space="preserve">  supplier_id INT NOT NULL,</w:t>
      </w:r>
    </w:p>
    <w:p w14:paraId="2CDB71C5" w14:textId="77777777" w:rsidR="0075003C" w:rsidRPr="009A7094" w:rsidRDefault="0075003C" w:rsidP="00991CBF">
      <w:pPr>
        <w:spacing w:beforeLines="30" w:before="72" w:after="0" w:line="360" w:lineRule="auto"/>
        <w:ind w:left="851"/>
        <w:jc w:val="both"/>
        <w:rPr>
          <w:rFonts w:cs="Times New Roman"/>
        </w:rPr>
      </w:pPr>
      <w:r w:rsidRPr="009A7094">
        <w:rPr>
          <w:rFonts w:cs="Times New Roman"/>
          <w:sz w:val="18"/>
        </w:rPr>
        <w:t xml:space="preserve">  purchase_date DATE NOT NULL,</w:t>
      </w:r>
    </w:p>
    <w:p w14:paraId="79A84E22" w14:textId="40FA3E08" w:rsidR="0075003C" w:rsidRPr="009A7094" w:rsidRDefault="0075003C" w:rsidP="00991CBF">
      <w:pPr>
        <w:spacing w:beforeLines="30" w:before="72" w:after="0" w:line="360" w:lineRule="auto"/>
        <w:ind w:left="851"/>
        <w:jc w:val="both"/>
        <w:rPr>
          <w:rFonts w:cs="Times New Roman"/>
        </w:rPr>
      </w:pPr>
      <w:r w:rsidRPr="009A7094">
        <w:rPr>
          <w:rFonts w:cs="Times New Roman"/>
          <w:sz w:val="18"/>
        </w:rPr>
        <w:t xml:space="preserve">  total_amount DECIMAL(10,2) NOT NULL,</w:t>
      </w:r>
    </w:p>
    <w:p w14:paraId="48CA57B3" w14:textId="77777777" w:rsidR="0075003C" w:rsidRPr="009A7094" w:rsidRDefault="0075003C" w:rsidP="00991CBF">
      <w:pPr>
        <w:spacing w:beforeLines="30" w:before="72" w:after="0" w:line="360" w:lineRule="auto"/>
        <w:ind w:left="851"/>
        <w:jc w:val="both"/>
        <w:rPr>
          <w:rFonts w:cs="Times New Roman"/>
        </w:rPr>
      </w:pPr>
      <w:r w:rsidRPr="009A7094">
        <w:rPr>
          <w:rFonts w:cs="Times New Roman"/>
          <w:sz w:val="18"/>
        </w:rPr>
        <w:t xml:space="preserve">  FOREIGN KEY (supplier_id) REFERENCES supplier(supplier_id)</w:t>
      </w:r>
    </w:p>
    <w:p w14:paraId="159356DB" w14:textId="77777777" w:rsidR="0075003C" w:rsidRPr="009A7094" w:rsidRDefault="0075003C" w:rsidP="00991CBF">
      <w:pPr>
        <w:spacing w:beforeLines="30" w:before="72" w:after="0" w:line="360" w:lineRule="auto"/>
        <w:ind w:left="851"/>
        <w:jc w:val="both"/>
        <w:rPr>
          <w:rFonts w:cs="Times New Roman"/>
        </w:rPr>
      </w:pPr>
      <w:r w:rsidRPr="009A7094">
        <w:rPr>
          <w:rFonts w:cs="Times New Roman"/>
          <w:sz w:val="18"/>
        </w:rPr>
        <w:t>);</w:t>
      </w:r>
    </w:p>
    <w:p w14:paraId="5077C774" w14:textId="77777777" w:rsidR="0075003C" w:rsidRPr="009A7094" w:rsidRDefault="0075003C" w:rsidP="00991CBF">
      <w:pPr>
        <w:spacing w:beforeLines="30" w:before="72" w:after="0" w:line="360" w:lineRule="auto"/>
        <w:ind w:left="851"/>
        <w:jc w:val="both"/>
        <w:rPr>
          <w:rFonts w:cs="Times New Roman"/>
        </w:rPr>
      </w:pPr>
      <w:r w:rsidRPr="009A7094">
        <w:rPr>
          <w:rFonts w:cs="Times New Roman"/>
          <w:sz w:val="18"/>
        </w:rPr>
        <w:t>CREATE TABLE purchase_details (</w:t>
      </w:r>
    </w:p>
    <w:p w14:paraId="1E2B9A50" w14:textId="77777777" w:rsidR="0075003C" w:rsidRPr="009A7094" w:rsidRDefault="0075003C" w:rsidP="00991CBF">
      <w:pPr>
        <w:spacing w:beforeLines="30" w:before="72" w:after="0" w:line="360" w:lineRule="auto"/>
        <w:ind w:left="851"/>
        <w:jc w:val="both"/>
        <w:rPr>
          <w:rFonts w:cs="Times New Roman"/>
        </w:rPr>
      </w:pPr>
      <w:r w:rsidRPr="009A7094">
        <w:rPr>
          <w:rFonts w:cs="Times New Roman"/>
          <w:sz w:val="18"/>
        </w:rPr>
        <w:t xml:space="preserve">  purchase_detail_id INT PRIMARY KEY,</w:t>
      </w:r>
    </w:p>
    <w:p w14:paraId="09CBBB7E" w14:textId="77777777" w:rsidR="0075003C" w:rsidRPr="009A7094" w:rsidRDefault="0075003C" w:rsidP="00991CBF">
      <w:pPr>
        <w:spacing w:beforeLines="30" w:before="72" w:after="0" w:line="360" w:lineRule="auto"/>
        <w:ind w:left="851"/>
        <w:jc w:val="both"/>
        <w:rPr>
          <w:rFonts w:cs="Times New Roman"/>
        </w:rPr>
      </w:pPr>
      <w:r w:rsidRPr="009A7094">
        <w:rPr>
          <w:rFonts w:cs="Times New Roman"/>
          <w:sz w:val="18"/>
        </w:rPr>
        <w:t xml:space="preserve">  purchase_id INT NOT NULL,</w:t>
      </w:r>
    </w:p>
    <w:p w14:paraId="67E48EBD" w14:textId="77777777" w:rsidR="0075003C" w:rsidRPr="009A7094" w:rsidRDefault="0075003C" w:rsidP="00991CBF">
      <w:pPr>
        <w:spacing w:beforeLines="30" w:before="72" w:after="0" w:line="360" w:lineRule="auto"/>
        <w:ind w:left="851"/>
        <w:jc w:val="both"/>
        <w:rPr>
          <w:rFonts w:cs="Times New Roman"/>
        </w:rPr>
      </w:pPr>
      <w:r w:rsidRPr="009A7094">
        <w:rPr>
          <w:rFonts w:cs="Times New Roman"/>
          <w:sz w:val="18"/>
        </w:rPr>
        <w:t xml:space="preserve">  product_id INT NOT NULL,</w:t>
      </w:r>
    </w:p>
    <w:p w14:paraId="4644CAD1" w14:textId="77777777" w:rsidR="0075003C" w:rsidRPr="009A7094" w:rsidRDefault="0075003C" w:rsidP="00991CBF">
      <w:pPr>
        <w:spacing w:beforeLines="30" w:before="72" w:after="0" w:line="360" w:lineRule="auto"/>
        <w:ind w:left="851"/>
        <w:jc w:val="both"/>
        <w:rPr>
          <w:rFonts w:cs="Times New Roman"/>
        </w:rPr>
      </w:pPr>
      <w:r w:rsidRPr="009A7094">
        <w:rPr>
          <w:rFonts w:cs="Times New Roman"/>
          <w:sz w:val="18"/>
        </w:rPr>
        <w:t xml:space="preserve">  quantity INT NOT NULL,</w:t>
      </w:r>
    </w:p>
    <w:p w14:paraId="58258BD1" w14:textId="77777777" w:rsidR="0075003C" w:rsidRPr="009A7094" w:rsidRDefault="0075003C" w:rsidP="00991CBF">
      <w:pPr>
        <w:spacing w:beforeLines="30" w:before="72" w:after="0" w:line="360" w:lineRule="auto"/>
        <w:ind w:left="851"/>
        <w:jc w:val="both"/>
        <w:rPr>
          <w:rFonts w:cs="Times New Roman"/>
        </w:rPr>
      </w:pPr>
      <w:r w:rsidRPr="009A7094">
        <w:rPr>
          <w:rFonts w:cs="Times New Roman"/>
          <w:sz w:val="18"/>
        </w:rPr>
        <w:t xml:space="preserve">  unit_price DECIMAL(10,2) NOT NULL,</w:t>
      </w:r>
    </w:p>
    <w:p w14:paraId="3371AD3D" w14:textId="77777777" w:rsidR="0075003C" w:rsidRPr="009A7094" w:rsidRDefault="0075003C" w:rsidP="00991CBF">
      <w:pPr>
        <w:spacing w:beforeLines="30" w:before="72" w:after="0" w:line="360" w:lineRule="auto"/>
        <w:ind w:left="851"/>
        <w:jc w:val="both"/>
        <w:rPr>
          <w:rFonts w:cs="Times New Roman"/>
        </w:rPr>
      </w:pPr>
      <w:r w:rsidRPr="009A7094">
        <w:rPr>
          <w:rFonts w:cs="Times New Roman"/>
          <w:sz w:val="18"/>
        </w:rPr>
        <w:t xml:space="preserve">  FOREIGN KEY (purchase_id) REFERENCES purchase(purchase_id),</w:t>
      </w:r>
    </w:p>
    <w:p w14:paraId="2B0FCE9C" w14:textId="77777777" w:rsidR="0075003C" w:rsidRPr="009A7094" w:rsidRDefault="0075003C" w:rsidP="00991CBF">
      <w:pPr>
        <w:spacing w:beforeLines="30" w:before="72" w:after="0" w:line="360" w:lineRule="auto"/>
        <w:ind w:left="851"/>
        <w:jc w:val="both"/>
        <w:rPr>
          <w:rFonts w:cs="Times New Roman"/>
        </w:rPr>
      </w:pPr>
      <w:r w:rsidRPr="009A7094">
        <w:rPr>
          <w:rFonts w:cs="Times New Roman"/>
          <w:sz w:val="18"/>
        </w:rPr>
        <w:t xml:space="preserve">  FOREIGN KEY (product_id) REFERENCES product(product_id)</w:t>
      </w:r>
    </w:p>
    <w:p w14:paraId="1875FB29" w14:textId="77777777" w:rsidR="0075003C" w:rsidRPr="009A7094" w:rsidRDefault="0075003C" w:rsidP="00991CBF">
      <w:pPr>
        <w:spacing w:beforeLines="30" w:before="72" w:after="0" w:line="360" w:lineRule="auto"/>
        <w:ind w:left="851"/>
        <w:jc w:val="both"/>
        <w:rPr>
          <w:rFonts w:cs="Times New Roman"/>
        </w:rPr>
      </w:pPr>
      <w:r w:rsidRPr="009A7094">
        <w:rPr>
          <w:rFonts w:cs="Times New Roman"/>
          <w:sz w:val="18"/>
        </w:rPr>
        <w:t>);</w:t>
      </w:r>
    </w:p>
    <w:p w14:paraId="01310820" w14:textId="77777777" w:rsidR="0075003C" w:rsidRPr="009A7094" w:rsidRDefault="0075003C" w:rsidP="00991CBF">
      <w:pPr>
        <w:spacing w:beforeLines="30" w:before="72" w:after="0" w:line="360" w:lineRule="auto"/>
        <w:ind w:left="851"/>
        <w:jc w:val="both"/>
        <w:rPr>
          <w:rFonts w:cs="Times New Roman"/>
        </w:rPr>
      </w:pPr>
      <w:r w:rsidRPr="009A7094">
        <w:rPr>
          <w:rFonts w:cs="Times New Roman"/>
          <w:sz w:val="18"/>
        </w:rPr>
        <w:t>CREATE TABLE customer (</w:t>
      </w:r>
    </w:p>
    <w:p w14:paraId="511157E4" w14:textId="77777777" w:rsidR="0075003C" w:rsidRPr="009A7094" w:rsidRDefault="0075003C" w:rsidP="00991CBF">
      <w:pPr>
        <w:spacing w:beforeLines="30" w:before="72" w:after="0" w:line="360" w:lineRule="auto"/>
        <w:ind w:left="851"/>
        <w:jc w:val="both"/>
        <w:rPr>
          <w:rFonts w:cs="Times New Roman"/>
        </w:rPr>
      </w:pPr>
      <w:r w:rsidRPr="009A7094">
        <w:rPr>
          <w:rFonts w:cs="Times New Roman"/>
          <w:sz w:val="18"/>
        </w:rPr>
        <w:t xml:space="preserve">  customer_id INT PRIMARY KEY,</w:t>
      </w:r>
    </w:p>
    <w:p w14:paraId="21659C60" w14:textId="77777777" w:rsidR="0075003C" w:rsidRPr="009A7094" w:rsidRDefault="0075003C" w:rsidP="00991CBF">
      <w:pPr>
        <w:spacing w:beforeLines="30" w:before="72" w:after="0" w:line="360" w:lineRule="auto"/>
        <w:ind w:left="851"/>
        <w:jc w:val="both"/>
        <w:rPr>
          <w:rFonts w:cs="Times New Roman"/>
        </w:rPr>
      </w:pPr>
      <w:r w:rsidRPr="009A7094">
        <w:rPr>
          <w:rFonts w:cs="Times New Roman"/>
          <w:sz w:val="18"/>
        </w:rPr>
        <w:t xml:space="preserve">  customer_name VARCHAR(100) NOT NULL,</w:t>
      </w:r>
    </w:p>
    <w:p w14:paraId="522CC5F2" w14:textId="77777777" w:rsidR="0075003C" w:rsidRPr="009A7094" w:rsidRDefault="0075003C" w:rsidP="00991CBF">
      <w:pPr>
        <w:spacing w:beforeLines="30" w:before="72" w:after="0" w:line="360" w:lineRule="auto"/>
        <w:ind w:left="851"/>
        <w:jc w:val="both"/>
        <w:rPr>
          <w:rFonts w:cs="Times New Roman"/>
        </w:rPr>
      </w:pPr>
      <w:r w:rsidRPr="009A7094">
        <w:rPr>
          <w:rFonts w:cs="Times New Roman"/>
          <w:sz w:val="18"/>
        </w:rPr>
        <w:t xml:space="preserve">  contact_no VARCHAR(15),</w:t>
      </w:r>
    </w:p>
    <w:p w14:paraId="1AB2C22A" w14:textId="77777777" w:rsidR="0075003C" w:rsidRPr="009A7094" w:rsidRDefault="0075003C" w:rsidP="00991CBF">
      <w:pPr>
        <w:spacing w:beforeLines="30" w:before="72" w:after="0" w:line="360" w:lineRule="auto"/>
        <w:ind w:left="851"/>
        <w:jc w:val="both"/>
        <w:rPr>
          <w:rFonts w:cs="Times New Roman"/>
        </w:rPr>
      </w:pPr>
      <w:r w:rsidRPr="009A7094">
        <w:rPr>
          <w:rFonts w:cs="Times New Roman"/>
          <w:sz w:val="18"/>
        </w:rPr>
        <w:t xml:space="preserve">  email VARCHAR(80)</w:t>
      </w:r>
    </w:p>
    <w:p w14:paraId="56CF724A" w14:textId="77777777" w:rsidR="0075003C" w:rsidRPr="009A7094" w:rsidRDefault="0075003C" w:rsidP="00991CBF">
      <w:pPr>
        <w:spacing w:beforeLines="30" w:before="72" w:after="0" w:line="360" w:lineRule="auto"/>
        <w:ind w:left="851"/>
        <w:jc w:val="both"/>
        <w:rPr>
          <w:rFonts w:cs="Times New Roman"/>
        </w:rPr>
      </w:pPr>
      <w:r w:rsidRPr="009A7094">
        <w:rPr>
          <w:rFonts w:cs="Times New Roman"/>
          <w:sz w:val="18"/>
        </w:rPr>
        <w:t>);</w:t>
      </w:r>
    </w:p>
    <w:p w14:paraId="6F606117" w14:textId="77777777" w:rsidR="0075003C" w:rsidRPr="009A7094" w:rsidRDefault="0075003C" w:rsidP="00991CBF">
      <w:pPr>
        <w:spacing w:beforeLines="30" w:before="72" w:after="0" w:line="360" w:lineRule="auto"/>
        <w:ind w:left="851"/>
        <w:jc w:val="both"/>
        <w:rPr>
          <w:rFonts w:cs="Times New Roman"/>
        </w:rPr>
      </w:pPr>
      <w:r w:rsidRPr="009A7094">
        <w:rPr>
          <w:rFonts w:cs="Times New Roman"/>
        </w:rPr>
        <w:br w:type="page"/>
      </w:r>
    </w:p>
    <w:p w14:paraId="5F7991E2" w14:textId="77777777" w:rsidR="0075003C" w:rsidRPr="00D40324" w:rsidRDefault="0075003C" w:rsidP="00991CBF">
      <w:pPr>
        <w:pStyle w:val="Heading2"/>
        <w:spacing w:beforeLines="30" w:before="72" w:line="360" w:lineRule="auto"/>
        <w:ind w:left="851"/>
        <w:rPr>
          <w:rFonts w:ascii="Times New Roman" w:hAnsi="Times New Roman" w:cs="Times New Roman"/>
          <w:szCs w:val="28"/>
        </w:rPr>
      </w:pPr>
      <w:r w:rsidRPr="00D40324">
        <w:rPr>
          <w:rFonts w:ascii="Times New Roman" w:hAnsi="Times New Roman" w:cs="Times New Roman"/>
          <w:szCs w:val="28"/>
        </w:rPr>
        <w:lastRenderedPageBreak/>
        <w:t>8.1 DDL – Sales and Employee Tables</w:t>
      </w:r>
    </w:p>
    <w:p w14:paraId="55DE85E8" w14:textId="77777777" w:rsidR="0075003C" w:rsidRPr="009A7094" w:rsidRDefault="0075003C" w:rsidP="00991CBF">
      <w:pPr>
        <w:spacing w:beforeLines="30" w:before="72" w:after="0" w:line="360" w:lineRule="auto"/>
        <w:ind w:left="851"/>
        <w:rPr>
          <w:rFonts w:cs="Times New Roman"/>
        </w:rPr>
      </w:pPr>
      <w:r w:rsidRPr="009A7094">
        <w:rPr>
          <w:rFonts w:cs="Times New Roman"/>
          <w:sz w:val="18"/>
        </w:rPr>
        <w:t>CREATE TABLE employee (</w:t>
      </w:r>
    </w:p>
    <w:p w14:paraId="54C40A51" w14:textId="77777777" w:rsidR="0075003C" w:rsidRPr="009A7094" w:rsidRDefault="0075003C" w:rsidP="00991CBF">
      <w:pPr>
        <w:spacing w:beforeLines="30" w:before="72" w:after="0" w:line="360" w:lineRule="auto"/>
        <w:ind w:left="851"/>
        <w:rPr>
          <w:rFonts w:cs="Times New Roman"/>
        </w:rPr>
      </w:pPr>
      <w:r w:rsidRPr="009A7094">
        <w:rPr>
          <w:rFonts w:cs="Times New Roman"/>
          <w:sz w:val="18"/>
        </w:rPr>
        <w:t xml:space="preserve">  employee_id INT PRIMARY KEY,</w:t>
      </w:r>
    </w:p>
    <w:p w14:paraId="7FCCBAFC" w14:textId="77777777" w:rsidR="0075003C" w:rsidRPr="009A7094" w:rsidRDefault="0075003C" w:rsidP="00991CBF">
      <w:pPr>
        <w:spacing w:beforeLines="30" w:before="72" w:after="0" w:line="360" w:lineRule="auto"/>
        <w:ind w:left="851"/>
        <w:rPr>
          <w:rFonts w:cs="Times New Roman"/>
        </w:rPr>
      </w:pPr>
      <w:r w:rsidRPr="009A7094">
        <w:rPr>
          <w:rFonts w:cs="Times New Roman"/>
          <w:sz w:val="18"/>
        </w:rPr>
        <w:t xml:space="preserve">  employee_name VARCHAR(100) NOT NULL,</w:t>
      </w:r>
    </w:p>
    <w:p w14:paraId="6C2E5586" w14:textId="77777777" w:rsidR="0075003C" w:rsidRPr="009A7094" w:rsidRDefault="0075003C" w:rsidP="00991CBF">
      <w:pPr>
        <w:spacing w:beforeLines="30" w:before="72" w:after="0" w:line="360" w:lineRule="auto"/>
        <w:ind w:left="851"/>
        <w:rPr>
          <w:rFonts w:cs="Times New Roman"/>
        </w:rPr>
      </w:pPr>
      <w:r w:rsidRPr="009A7094">
        <w:rPr>
          <w:rFonts w:cs="Times New Roman"/>
          <w:sz w:val="18"/>
        </w:rPr>
        <w:t xml:space="preserve">  role VARCHAR(50) NOT NULL,</w:t>
      </w:r>
    </w:p>
    <w:p w14:paraId="4893D8CF" w14:textId="77777777" w:rsidR="0075003C" w:rsidRPr="009A7094" w:rsidRDefault="0075003C" w:rsidP="00991CBF">
      <w:pPr>
        <w:spacing w:beforeLines="30" w:before="72" w:after="0" w:line="360" w:lineRule="auto"/>
        <w:ind w:left="851"/>
        <w:rPr>
          <w:rFonts w:cs="Times New Roman"/>
        </w:rPr>
      </w:pPr>
      <w:r w:rsidRPr="009A7094">
        <w:rPr>
          <w:rFonts w:cs="Times New Roman"/>
          <w:sz w:val="18"/>
        </w:rPr>
        <w:t xml:space="preserve">  contact_no VARCHAR(15)</w:t>
      </w:r>
    </w:p>
    <w:p w14:paraId="6AF16306" w14:textId="5B2AA09B" w:rsidR="0075003C" w:rsidRPr="009A7094" w:rsidRDefault="0075003C" w:rsidP="00991CBF">
      <w:pPr>
        <w:spacing w:beforeLines="30" w:before="72" w:after="0" w:line="360" w:lineRule="auto"/>
        <w:ind w:left="851"/>
        <w:rPr>
          <w:rFonts w:cs="Times New Roman"/>
        </w:rPr>
      </w:pPr>
      <w:r w:rsidRPr="009A7094">
        <w:rPr>
          <w:rFonts w:cs="Times New Roman"/>
          <w:sz w:val="18"/>
        </w:rPr>
        <w:t>);</w:t>
      </w:r>
    </w:p>
    <w:p w14:paraId="4970D79D" w14:textId="77777777" w:rsidR="0075003C" w:rsidRPr="009A7094" w:rsidRDefault="0075003C" w:rsidP="00991CBF">
      <w:pPr>
        <w:spacing w:beforeLines="30" w:before="72" w:after="0" w:line="360" w:lineRule="auto"/>
        <w:ind w:left="851"/>
        <w:rPr>
          <w:rFonts w:cs="Times New Roman"/>
        </w:rPr>
      </w:pPr>
      <w:r w:rsidRPr="009A7094">
        <w:rPr>
          <w:rFonts w:cs="Times New Roman"/>
          <w:sz w:val="18"/>
        </w:rPr>
        <w:t>CREATE TABLE sales (</w:t>
      </w:r>
    </w:p>
    <w:p w14:paraId="090C7463" w14:textId="77777777" w:rsidR="0075003C" w:rsidRPr="009A7094" w:rsidRDefault="0075003C" w:rsidP="00991CBF">
      <w:pPr>
        <w:spacing w:beforeLines="30" w:before="72" w:after="0" w:line="360" w:lineRule="auto"/>
        <w:ind w:left="851"/>
        <w:rPr>
          <w:rFonts w:cs="Times New Roman"/>
        </w:rPr>
      </w:pPr>
      <w:r w:rsidRPr="009A7094">
        <w:rPr>
          <w:rFonts w:cs="Times New Roman"/>
          <w:sz w:val="18"/>
        </w:rPr>
        <w:t xml:space="preserve">  sales_id INT PRIMARY KEY,</w:t>
      </w:r>
    </w:p>
    <w:p w14:paraId="3DD99EFB" w14:textId="77777777" w:rsidR="0075003C" w:rsidRPr="009A7094" w:rsidRDefault="0075003C" w:rsidP="00991CBF">
      <w:pPr>
        <w:spacing w:beforeLines="30" w:before="72" w:after="0" w:line="360" w:lineRule="auto"/>
        <w:ind w:left="851"/>
        <w:rPr>
          <w:rFonts w:cs="Times New Roman"/>
        </w:rPr>
      </w:pPr>
      <w:r w:rsidRPr="009A7094">
        <w:rPr>
          <w:rFonts w:cs="Times New Roman"/>
          <w:sz w:val="18"/>
        </w:rPr>
        <w:t xml:space="preserve">  customer_id INT,</w:t>
      </w:r>
    </w:p>
    <w:p w14:paraId="60B4D2AE" w14:textId="77777777" w:rsidR="0075003C" w:rsidRPr="009A7094" w:rsidRDefault="0075003C" w:rsidP="00991CBF">
      <w:pPr>
        <w:spacing w:beforeLines="30" w:before="72" w:after="0" w:line="360" w:lineRule="auto"/>
        <w:ind w:left="851"/>
        <w:rPr>
          <w:rFonts w:cs="Times New Roman"/>
        </w:rPr>
      </w:pPr>
      <w:r w:rsidRPr="009A7094">
        <w:rPr>
          <w:rFonts w:cs="Times New Roman"/>
          <w:sz w:val="18"/>
        </w:rPr>
        <w:t xml:space="preserve">  employee_id INT NOT NULL,</w:t>
      </w:r>
    </w:p>
    <w:p w14:paraId="140352B4" w14:textId="77777777" w:rsidR="0075003C" w:rsidRPr="009A7094" w:rsidRDefault="0075003C" w:rsidP="00991CBF">
      <w:pPr>
        <w:spacing w:beforeLines="30" w:before="72" w:after="0" w:line="360" w:lineRule="auto"/>
        <w:ind w:left="851"/>
        <w:rPr>
          <w:rFonts w:cs="Times New Roman"/>
        </w:rPr>
      </w:pPr>
      <w:r w:rsidRPr="009A7094">
        <w:rPr>
          <w:rFonts w:cs="Times New Roman"/>
          <w:sz w:val="18"/>
        </w:rPr>
        <w:t xml:space="preserve">  sales_date DATE NOT NULL,</w:t>
      </w:r>
    </w:p>
    <w:p w14:paraId="5E886FAC" w14:textId="77777777" w:rsidR="0075003C" w:rsidRPr="009A7094" w:rsidRDefault="0075003C" w:rsidP="00991CBF">
      <w:pPr>
        <w:spacing w:beforeLines="30" w:before="72" w:after="0" w:line="360" w:lineRule="auto"/>
        <w:ind w:left="851"/>
        <w:rPr>
          <w:rFonts w:cs="Times New Roman"/>
        </w:rPr>
      </w:pPr>
      <w:r w:rsidRPr="009A7094">
        <w:rPr>
          <w:rFonts w:cs="Times New Roman"/>
          <w:sz w:val="18"/>
        </w:rPr>
        <w:t xml:space="preserve">  total_amount DECIMAL(10,2) NOT NULL,</w:t>
      </w:r>
    </w:p>
    <w:p w14:paraId="333100BD" w14:textId="77777777" w:rsidR="0075003C" w:rsidRPr="009A7094" w:rsidRDefault="0075003C" w:rsidP="00991CBF">
      <w:pPr>
        <w:spacing w:beforeLines="30" w:before="72" w:after="0" w:line="360" w:lineRule="auto"/>
        <w:ind w:left="851"/>
        <w:rPr>
          <w:rFonts w:cs="Times New Roman"/>
        </w:rPr>
      </w:pPr>
      <w:r w:rsidRPr="009A7094">
        <w:rPr>
          <w:rFonts w:cs="Times New Roman"/>
          <w:sz w:val="18"/>
        </w:rPr>
        <w:t xml:space="preserve">  FOREIGN KEY (customer_id) REFERENCES customer(customer_id),</w:t>
      </w:r>
    </w:p>
    <w:p w14:paraId="79F611AC" w14:textId="77777777" w:rsidR="0075003C" w:rsidRPr="009A7094" w:rsidRDefault="0075003C" w:rsidP="00991CBF">
      <w:pPr>
        <w:spacing w:beforeLines="30" w:before="72" w:after="0" w:line="360" w:lineRule="auto"/>
        <w:ind w:left="851"/>
        <w:rPr>
          <w:rFonts w:cs="Times New Roman"/>
        </w:rPr>
      </w:pPr>
      <w:r w:rsidRPr="009A7094">
        <w:rPr>
          <w:rFonts w:cs="Times New Roman"/>
          <w:sz w:val="18"/>
        </w:rPr>
        <w:t xml:space="preserve">  FOREIGN KEY (employee_id) REFERENCES employee(employee_id)</w:t>
      </w:r>
    </w:p>
    <w:p w14:paraId="7010EA78" w14:textId="77777777" w:rsidR="0075003C" w:rsidRPr="009A7094" w:rsidRDefault="0075003C" w:rsidP="00991CBF">
      <w:pPr>
        <w:spacing w:beforeLines="30" w:before="72" w:after="0" w:line="360" w:lineRule="auto"/>
        <w:ind w:left="851"/>
        <w:rPr>
          <w:rFonts w:cs="Times New Roman"/>
        </w:rPr>
      </w:pPr>
      <w:r w:rsidRPr="009A7094">
        <w:rPr>
          <w:rFonts w:cs="Times New Roman"/>
          <w:sz w:val="18"/>
        </w:rPr>
        <w:t>);</w:t>
      </w:r>
    </w:p>
    <w:p w14:paraId="53FFE884" w14:textId="77777777" w:rsidR="0075003C" w:rsidRPr="009A7094" w:rsidRDefault="0075003C" w:rsidP="00991CBF">
      <w:pPr>
        <w:spacing w:beforeLines="30" w:before="72" w:after="0" w:line="360" w:lineRule="auto"/>
        <w:ind w:left="851"/>
        <w:rPr>
          <w:rFonts w:cs="Times New Roman"/>
        </w:rPr>
      </w:pPr>
      <w:r w:rsidRPr="009A7094">
        <w:rPr>
          <w:rFonts w:cs="Times New Roman"/>
          <w:sz w:val="18"/>
        </w:rPr>
        <w:t>CREATE TABLE sales_details (</w:t>
      </w:r>
    </w:p>
    <w:p w14:paraId="1B87F196" w14:textId="77777777" w:rsidR="0075003C" w:rsidRPr="009A7094" w:rsidRDefault="0075003C" w:rsidP="00991CBF">
      <w:pPr>
        <w:spacing w:beforeLines="30" w:before="72" w:after="0" w:line="360" w:lineRule="auto"/>
        <w:ind w:left="851"/>
        <w:rPr>
          <w:rFonts w:cs="Times New Roman"/>
        </w:rPr>
      </w:pPr>
      <w:r w:rsidRPr="009A7094">
        <w:rPr>
          <w:rFonts w:cs="Times New Roman"/>
          <w:sz w:val="18"/>
        </w:rPr>
        <w:t xml:space="preserve">  sales_detail_id INT PRIMARY KEY,</w:t>
      </w:r>
    </w:p>
    <w:p w14:paraId="494BD4F8" w14:textId="77777777" w:rsidR="0075003C" w:rsidRPr="009A7094" w:rsidRDefault="0075003C" w:rsidP="00991CBF">
      <w:pPr>
        <w:spacing w:beforeLines="30" w:before="72" w:after="0" w:line="360" w:lineRule="auto"/>
        <w:ind w:left="851"/>
        <w:rPr>
          <w:rFonts w:cs="Times New Roman"/>
        </w:rPr>
      </w:pPr>
      <w:r w:rsidRPr="009A7094">
        <w:rPr>
          <w:rFonts w:cs="Times New Roman"/>
          <w:sz w:val="18"/>
        </w:rPr>
        <w:t xml:space="preserve">  sales_id INT NOT NULL,</w:t>
      </w:r>
    </w:p>
    <w:p w14:paraId="7D3600E3" w14:textId="77777777" w:rsidR="0075003C" w:rsidRPr="009A7094" w:rsidRDefault="0075003C" w:rsidP="00991CBF">
      <w:pPr>
        <w:spacing w:beforeLines="30" w:before="72" w:after="0" w:line="360" w:lineRule="auto"/>
        <w:ind w:left="851"/>
        <w:rPr>
          <w:rFonts w:cs="Times New Roman"/>
        </w:rPr>
      </w:pPr>
      <w:r w:rsidRPr="009A7094">
        <w:rPr>
          <w:rFonts w:cs="Times New Roman"/>
          <w:sz w:val="18"/>
        </w:rPr>
        <w:t xml:space="preserve">  product_id INT NOT NULL,</w:t>
      </w:r>
    </w:p>
    <w:p w14:paraId="1BCCF9A8" w14:textId="77777777" w:rsidR="0075003C" w:rsidRPr="009A7094" w:rsidRDefault="0075003C" w:rsidP="00991CBF">
      <w:pPr>
        <w:spacing w:beforeLines="30" w:before="72" w:after="0" w:line="360" w:lineRule="auto"/>
        <w:ind w:left="851"/>
        <w:rPr>
          <w:rFonts w:cs="Times New Roman"/>
        </w:rPr>
      </w:pPr>
      <w:r w:rsidRPr="009A7094">
        <w:rPr>
          <w:rFonts w:cs="Times New Roman"/>
          <w:sz w:val="18"/>
        </w:rPr>
        <w:t xml:space="preserve">  quantity INT NOT NULL,</w:t>
      </w:r>
    </w:p>
    <w:p w14:paraId="219258CE" w14:textId="77777777" w:rsidR="0075003C" w:rsidRPr="009A7094" w:rsidRDefault="0075003C" w:rsidP="00991CBF">
      <w:pPr>
        <w:spacing w:beforeLines="30" w:before="72" w:after="0" w:line="360" w:lineRule="auto"/>
        <w:ind w:left="851"/>
        <w:rPr>
          <w:rFonts w:cs="Times New Roman"/>
        </w:rPr>
      </w:pPr>
      <w:r w:rsidRPr="009A7094">
        <w:rPr>
          <w:rFonts w:cs="Times New Roman"/>
          <w:sz w:val="18"/>
        </w:rPr>
        <w:t xml:space="preserve">  unit_price DECIMAL(10,2) NOT NULL,</w:t>
      </w:r>
    </w:p>
    <w:p w14:paraId="0665A836" w14:textId="77777777" w:rsidR="0075003C" w:rsidRPr="009A7094" w:rsidRDefault="0075003C" w:rsidP="00991CBF">
      <w:pPr>
        <w:spacing w:beforeLines="30" w:before="72" w:after="0" w:line="360" w:lineRule="auto"/>
        <w:ind w:left="851"/>
        <w:rPr>
          <w:rFonts w:cs="Times New Roman"/>
        </w:rPr>
      </w:pPr>
      <w:r w:rsidRPr="009A7094">
        <w:rPr>
          <w:rFonts w:cs="Times New Roman"/>
          <w:sz w:val="18"/>
        </w:rPr>
        <w:t xml:space="preserve">  FOREIGN KEY (sales_id) REFERENCES sales(sales_id),</w:t>
      </w:r>
    </w:p>
    <w:p w14:paraId="04F2DD23" w14:textId="77777777" w:rsidR="0075003C" w:rsidRPr="009A7094" w:rsidRDefault="0075003C" w:rsidP="00991CBF">
      <w:pPr>
        <w:spacing w:beforeLines="30" w:before="72" w:after="0" w:line="360" w:lineRule="auto"/>
        <w:ind w:left="851"/>
        <w:rPr>
          <w:rFonts w:cs="Times New Roman"/>
        </w:rPr>
      </w:pPr>
      <w:r w:rsidRPr="009A7094">
        <w:rPr>
          <w:rFonts w:cs="Times New Roman"/>
          <w:sz w:val="18"/>
        </w:rPr>
        <w:t xml:space="preserve">  FOREIGN KEY (product_id) REFERENCES product(product_id)</w:t>
      </w:r>
    </w:p>
    <w:p w14:paraId="741A400F" w14:textId="77777777" w:rsidR="0075003C" w:rsidRPr="009A7094" w:rsidRDefault="0075003C" w:rsidP="00991CBF">
      <w:pPr>
        <w:spacing w:beforeLines="30" w:before="72" w:after="0" w:line="360" w:lineRule="auto"/>
        <w:ind w:left="851"/>
        <w:rPr>
          <w:rFonts w:cs="Times New Roman"/>
        </w:rPr>
      </w:pPr>
      <w:r w:rsidRPr="009A7094">
        <w:rPr>
          <w:rFonts w:cs="Times New Roman"/>
          <w:sz w:val="18"/>
        </w:rPr>
        <w:t>);</w:t>
      </w:r>
    </w:p>
    <w:p w14:paraId="2E187011" w14:textId="77777777" w:rsidR="0075003C" w:rsidRDefault="0075003C" w:rsidP="00991CBF">
      <w:pPr>
        <w:spacing w:beforeLines="30" w:before="72"/>
        <w:ind w:left="851"/>
      </w:pPr>
      <w:r w:rsidRPr="009A7094">
        <w:rPr>
          <w:rFonts w:cs="Times New Roman"/>
        </w:rPr>
        <w:br w:type="page"/>
      </w:r>
    </w:p>
    <w:p w14:paraId="7A901650" w14:textId="77777777" w:rsidR="0075003C" w:rsidRPr="00D40324" w:rsidRDefault="0075003C" w:rsidP="00991CBF">
      <w:pPr>
        <w:pStyle w:val="Heading2"/>
        <w:spacing w:beforeLines="30" w:before="72"/>
        <w:ind w:left="851"/>
        <w:rPr>
          <w:szCs w:val="28"/>
        </w:rPr>
      </w:pPr>
      <w:r w:rsidRPr="00D40324">
        <w:rPr>
          <w:szCs w:val="28"/>
        </w:rPr>
        <w:lastRenderedPageBreak/>
        <w:t>8.2 DML – Data Manipulation Language</w:t>
      </w:r>
    </w:p>
    <w:p w14:paraId="04B4E89D" w14:textId="77777777" w:rsidR="0075003C" w:rsidRPr="00DE2BF5" w:rsidRDefault="0075003C" w:rsidP="00991CBF">
      <w:pPr>
        <w:spacing w:beforeLines="30" w:before="72" w:after="120" w:line="360" w:lineRule="auto"/>
        <w:ind w:left="851"/>
        <w:rPr>
          <w:szCs w:val="24"/>
        </w:rPr>
      </w:pPr>
      <w:r w:rsidRPr="00DE2BF5">
        <w:rPr>
          <w:szCs w:val="24"/>
        </w:rPr>
        <w:t>The following examples demonstrate insertion of records into the Inventory Management System. The values are illustrative records for demonstrating the database structure.</w:t>
      </w:r>
    </w:p>
    <w:p w14:paraId="2B4C71BB" w14:textId="77777777" w:rsidR="0075003C" w:rsidRPr="00DE53B6" w:rsidRDefault="0075003C" w:rsidP="00991CBF">
      <w:pPr>
        <w:spacing w:beforeLines="30" w:before="72" w:after="0" w:line="360" w:lineRule="auto"/>
        <w:ind w:left="851"/>
        <w:rPr>
          <w:rFonts w:cs="Times New Roman"/>
          <w:sz w:val="18"/>
          <w:szCs w:val="18"/>
        </w:rPr>
      </w:pPr>
      <w:r w:rsidRPr="00DE53B6">
        <w:rPr>
          <w:rFonts w:cs="Times New Roman"/>
          <w:sz w:val="18"/>
          <w:szCs w:val="18"/>
        </w:rPr>
        <w:t>INSERT INTO Supplier VALUES (1, 'ABC Suppliers', '9876543210', 'abc@gmail.com', 'Rajahmundry');</w:t>
      </w:r>
    </w:p>
    <w:p w14:paraId="2EB3CA3B" w14:textId="77777777" w:rsidR="0075003C" w:rsidRPr="00DE53B6" w:rsidRDefault="0075003C" w:rsidP="00991CBF">
      <w:pPr>
        <w:spacing w:beforeLines="30" w:before="72" w:after="0" w:line="360" w:lineRule="auto"/>
        <w:ind w:left="851"/>
        <w:rPr>
          <w:rFonts w:cs="Times New Roman"/>
          <w:sz w:val="18"/>
          <w:szCs w:val="18"/>
        </w:rPr>
      </w:pPr>
      <w:r w:rsidRPr="00DE53B6">
        <w:rPr>
          <w:rFonts w:cs="Times New Roman"/>
          <w:sz w:val="18"/>
          <w:szCs w:val="18"/>
        </w:rPr>
        <w:t>INSERT INTO Supplier VALUES (2, 'XYZ Traders', '9876543211', 'xyz@gmail.com', 'Kakinada');</w:t>
      </w:r>
    </w:p>
    <w:p w14:paraId="42621539" w14:textId="77777777" w:rsidR="0075003C" w:rsidRPr="00DE53B6" w:rsidRDefault="0075003C" w:rsidP="00991CBF">
      <w:pPr>
        <w:spacing w:beforeLines="30" w:before="72" w:after="0" w:line="360" w:lineRule="auto"/>
        <w:ind w:left="851"/>
        <w:rPr>
          <w:rFonts w:cs="Times New Roman"/>
          <w:sz w:val="18"/>
          <w:szCs w:val="18"/>
        </w:rPr>
      </w:pPr>
      <w:r w:rsidRPr="00DE53B6">
        <w:rPr>
          <w:rFonts w:cs="Times New Roman"/>
          <w:sz w:val="18"/>
          <w:szCs w:val="18"/>
        </w:rPr>
        <w:t>INSERT INTO Product VALUES (101, 'Keyboard', 'Electronics', 750, 50, 10, 1);</w:t>
      </w:r>
    </w:p>
    <w:p w14:paraId="47D4F2BD" w14:textId="77777777" w:rsidR="0075003C" w:rsidRPr="00DE53B6" w:rsidRDefault="0075003C" w:rsidP="00991CBF">
      <w:pPr>
        <w:spacing w:beforeLines="30" w:before="72" w:after="0" w:line="360" w:lineRule="auto"/>
        <w:ind w:left="851"/>
        <w:rPr>
          <w:rFonts w:cs="Times New Roman"/>
          <w:sz w:val="18"/>
          <w:szCs w:val="18"/>
        </w:rPr>
      </w:pPr>
      <w:r w:rsidRPr="00DE53B6">
        <w:rPr>
          <w:rFonts w:cs="Times New Roman"/>
          <w:sz w:val="18"/>
          <w:szCs w:val="18"/>
        </w:rPr>
        <w:t>INSERT INTO Product VALUES (102, 'Mouse', 'Electronics', 500, 40, 10, 2);</w:t>
      </w:r>
    </w:p>
    <w:p w14:paraId="4F711DFE" w14:textId="77777777" w:rsidR="0075003C" w:rsidRPr="00DE53B6" w:rsidRDefault="0075003C" w:rsidP="00991CBF">
      <w:pPr>
        <w:spacing w:beforeLines="30" w:before="72" w:after="0" w:line="360" w:lineRule="auto"/>
        <w:ind w:left="851"/>
        <w:rPr>
          <w:rFonts w:cs="Times New Roman"/>
          <w:sz w:val="18"/>
          <w:szCs w:val="18"/>
        </w:rPr>
      </w:pPr>
      <w:r w:rsidRPr="00DE53B6">
        <w:rPr>
          <w:rFonts w:cs="Times New Roman"/>
          <w:sz w:val="18"/>
          <w:szCs w:val="18"/>
        </w:rPr>
        <w:t>INSERT INTO Purchase VALUES (1001, 101, 20, DATE '2026-09-25', 15000);</w:t>
      </w:r>
    </w:p>
    <w:p w14:paraId="4198713D" w14:textId="77777777" w:rsidR="0075003C" w:rsidRPr="00DE53B6" w:rsidRDefault="0075003C" w:rsidP="00991CBF">
      <w:pPr>
        <w:spacing w:beforeLines="30" w:before="72" w:after="0" w:line="360" w:lineRule="auto"/>
        <w:ind w:left="851"/>
        <w:rPr>
          <w:rFonts w:cs="Times New Roman"/>
          <w:sz w:val="18"/>
          <w:szCs w:val="18"/>
        </w:rPr>
      </w:pPr>
      <w:r w:rsidRPr="00DE53B6">
        <w:rPr>
          <w:rFonts w:cs="Times New Roman"/>
          <w:sz w:val="18"/>
          <w:szCs w:val="18"/>
        </w:rPr>
        <w:t>INSERT INTO Purchase VALUES (1002, 102, 30, DATE '2026-09-25', 15000);</w:t>
      </w:r>
    </w:p>
    <w:p w14:paraId="103D1472" w14:textId="77777777" w:rsidR="0075003C" w:rsidRPr="00DE53B6" w:rsidRDefault="0075003C" w:rsidP="00991CBF">
      <w:pPr>
        <w:spacing w:beforeLines="30" w:before="72" w:after="0" w:line="360" w:lineRule="auto"/>
        <w:ind w:left="851"/>
        <w:rPr>
          <w:rFonts w:cs="Times New Roman"/>
          <w:sz w:val="18"/>
          <w:szCs w:val="18"/>
        </w:rPr>
      </w:pPr>
      <w:r w:rsidRPr="00DE53B6">
        <w:rPr>
          <w:rFonts w:cs="Times New Roman"/>
          <w:sz w:val="18"/>
          <w:szCs w:val="18"/>
        </w:rPr>
        <w:t>INSERT INTO Sales VALUES (5001, 101, 5, DATE '2026-09-26', 3750);</w:t>
      </w:r>
    </w:p>
    <w:p w14:paraId="12460061" w14:textId="77777777" w:rsidR="0075003C" w:rsidRPr="00DE53B6" w:rsidRDefault="0075003C" w:rsidP="00991CBF">
      <w:pPr>
        <w:spacing w:beforeLines="30" w:before="72" w:after="0" w:line="360" w:lineRule="auto"/>
        <w:ind w:left="851"/>
        <w:rPr>
          <w:rFonts w:cs="Times New Roman"/>
          <w:sz w:val="18"/>
          <w:szCs w:val="18"/>
        </w:rPr>
      </w:pPr>
      <w:r w:rsidRPr="00DE53B6">
        <w:rPr>
          <w:rFonts w:cs="Times New Roman"/>
          <w:sz w:val="18"/>
          <w:szCs w:val="18"/>
        </w:rPr>
        <w:t>INSERT INTO Sales VALUES (5002, 102, 10, DATE '2026-09-26', 5000);</w:t>
      </w:r>
    </w:p>
    <w:p w14:paraId="22894E19" w14:textId="77777777" w:rsidR="0075003C" w:rsidRPr="00DE53B6" w:rsidRDefault="0075003C" w:rsidP="00991CBF">
      <w:pPr>
        <w:spacing w:beforeLines="30" w:before="72" w:after="0" w:line="360" w:lineRule="auto"/>
        <w:ind w:left="851"/>
        <w:rPr>
          <w:rFonts w:cs="Times New Roman"/>
          <w:sz w:val="18"/>
          <w:szCs w:val="18"/>
        </w:rPr>
      </w:pPr>
      <w:r w:rsidRPr="00DE53B6">
        <w:rPr>
          <w:rFonts w:cs="Times New Roman"/>
          <w:sz w:val="18"/>
          <w:szCs w:val="18"/>
        </w:rPr>
        <w:t>UPDATE Product SET Price = 800 WHERE Product_ID = 101;</w:t>
      </w:r>
    </w:p>
    <w:p w14:paraId="0885EC27" w14:textId="77777777" w:rsidR="0075003C" w:rsidRPr="00DE53B6" w:rsidRDefault="0075003C" w:rsidP="00991CBF">
      <w:pPr>
        <w:spacing w:beforeLines="30" w:before="72" w:after="0" w:line="360" w:lineRule="auto"/>
        <w:ind w:left="851"/>
        <w:rPr>
          <w:rFonts w:cs="Times New Roman"/>
          <w:sz w:val="18"/>
          <w:szCs w:val="18"/>
        </w:rPr>
      </w:pPr>
      <w:r w:rsidRPr="00DE53B6">
        <w:rPr>
          <w:rFonts w:cs="Times New Roman"/>
          <w:sz w:val="18"/>
          <w:szCs w:val="18"/>
        </w:rPr>
        <w:t>UPDATE Product SET Quantity = Quantity + 20 WHERE Product_ID = 101;</w:t>
      </w:r>
    </w:p>
    <w:p w14:paraId="14C14A32" w14:textId="77777777" w:rsidR="0075003C" w:rsidRPr="00DE53B6" w:rsidRDefault="0075003C" w:rsidP="00991CBF">
      <w:pPr>
        <w:spacing w:beforeLines="30" w:before="72" w:after="0" w:line="360" w:lineRule="auto"/>
        <w:ind w:left="851"/>
        <w:rPr>
          <w:rFonts w:cs="Times New Roman"/>
          <w:sz w:val="18"/>
          <w:szCs w:val="18"/>
        </w:rPr>
      </w:pPr>
      <w:r w:rsidRPr="00DE53B6">
        <w:rPr>
          <w:rFonts w:cs="Times New Roman"/>
          <w:sz w:val="18"/>
          <w:szCs w:val="18"/>
        </w:rPr>
        <w:t>DELETE FROM Sales WHERE Sale_ID = 5002;</w:t>
      </w:r>
    </w:p>
    <w:p w14:paraId="56481237" w14:textId="77777777" w:rsidR="0075003C" w:rsidRPr="00DE53B6" w:rsidRDefault="0075003C" w:rsidP="00991CBF">
      <w:pPr>
        <w:spacing w:beforeLines="30" w:before="72" w:after="0" w:line="360" w:lineRule="auto"/>
        <w:ind w:left="851"/>
        <w:rPr>
          <w:rFonts w:cs="Times New Roman"/>
          <w:sz w:val="18"/>
          <w:szCs w:val="18"/>
        </w:rPr>
      </w:pPr>
      <w:r w:rsidRPr="00DE53B6">
        <w:rPr>
          <w:rFonts w:cs="Times New Roman"/>
          <w:sz w:val="18"/>
          <w:szCs w:val="18"/>
        </w:rPr>
        <w:t>SELECT * FROM Supplier;</w:t>
      </w:r>
    </w:p>
    <w:p w14:paraId="25EFAEB6" w14:textId="77777777" w:rsidR="0075003C" w:rsidRPr="00DE53B6" w:rsidRDefault="0075003C" w:rsidP="00991CBF">
      <w:pPr>
        <w:spacing w:beforeLines="30" w:before="72" w:after="0" w:line="360" w:lineRule="auto"/>
        <w:ind w:left="851"/>
        <w:rPr>
          <w:rFonts w:cs="Times New Roman"/>
          <w:sz w:val="18"/>
          <w:szCs w:val="18"/>
        </w:rPr>
      </w:pPr>
      <w:r w:rsidRPr="00DE53B6">
        <w:rPr>
          <w:rFonts w:cs="Times New Roman"/>
          <w:sz w:val="18"/>
          <w:szCs w:val="18"/>
        </w:rPr>
        <w:t>SELECT * FROM Product;</w:t>
      </w:r>
    </w:p>
    <w:p w14:paraId="770E30B7" w14:textId="77777777" w:rsidR="0075003C" w:rsidRPr="00DE53B6" w:rsidRDefault="0075003C" w:rsidP="00991CBF">
      <w:pPr>
        <w:spacing w:beforeLines="30" w:before="72" w:after="0" w:line="360" w:lineRule="auto"/>
        <w:ind w:left="851"/>
        <w:rPr>
          <w:rFonts w:cs="Times New Roman"/>
          <w:sz w:val="18"/>
          <w:szCs w:val="18"/>
        </w:rPr>
      </w:pPr>
      <w:r w:rsidRPr="00DE53B6">
        <w:rPr>
          <w:rFonts w:cs="Times New Roman"/>
          <w:sz w:val="18"/>
          <w:szCs w:val="18"/>
        </w:rPr>
        <w:t>SELECT * FROM Purchase;</w:t>
      </w:r>
    </w:p>
    <w:p w14:paraId="766FC9F3" w14:textId="77777777" w:rsidR="0075003C" w:rsidRPr="00DE53B6" w:rsidRDefault="0075003C" w:rsidP="00991CBF">
      <w:pPr>
        <w:spacing w:beforeLines="30" w:before="72" w:after="0" w:line="360" w:lineRule="auto"/>
        <w:ind w:left="851"/>
        <w:rPr>
          <w:rFonts w:cs="Times New Roman"/>
          <w:sz w:val="18"/>
          <w:szCs w:val="18"/>
        </w:rPr>
      </w:pPr>
      <w:r w:rsidRPr="00DE53B6">
        <w:rPr>
          <w:rFonts w:cs="Times New Roman"/>
          <w:sz w:val="18"/>
          <w:szCs w:val="18"/>
        </w:rPr>
        <w:t>SELECT * FROM Sales;</w:t>
      </w:r>
    </w:p>
    <w:p w14:paraId="39A357A7" w14:textId="0D604323" w:rsidR="0075003C" w:rsidRPr="00DE53B6" w:rsidRDefault="0075003C" w:rsidP="00991CBF">
      <w:pPr>
        <w:spacing w:beforeLines="30" w:before="72" w:after="0"/>
        <w:ind w:left="851"/>
        <w:rPr>
          <w:rFonts w:cs="Times New Roman"/>
          <w:szCs w:val="24"/>
        </w:rPr>
      </w:pPr>
      <w:r w:rsidRPr="00DE53B6">
        <w:rPr>
          <w:rFonts w:cs="Times New Roman"/>
          <w:sz w:val="18"/>
          <w:szCs w:val="18"/>
        </w:rPr>
        <w:t>SELECT Product_ID, Product_Name, Quantity, Reorder_Level FROM Product WHERE Quantity &lt;= Reorder_Level;</w:t>
      </w:r>
    </w:p>
    <w:p w14:paraId="4A667C8E" w14:textId="77777777" w:rsidR="0075003C" w:rsidRPr="00DE53B6" w:rsidRDefault="0075003C" w:rsidP="00991CBF">
      <w:pPr>
        <w:spacing w:beforeLines="30" w:before="72" w:after="0"/>
        <w:ind w:left="851"/>
        <w:rPr>
          <w:rFonts w:cs="Times New Roman"/>
          <w:sz w:val="18"/>
          <w:szCs w:val="18"/>
        </w:rPr>
      </w:pPr>
    </w:p>
    <w:p w14:paraId="21524A6A" w14:textId="4C3470D8" w:rsidR="0075003C" w:rsidRPr="00D40324" w:rsidRDefault="0075003C" w:rsidP="00991CBF">
      <w:pPr>
        <w:pStyle w:val="Heading2"/>
        <w:spacing w:beforeLines="30" w:before="72"/>
        <w:ind w:left="851"/>
        <w:rPr>
          <w:rFonts w:ascii="Times New Roman" w:hAnsi="Times New Roman" w:cs="Times New Roman"/>
        </w:rPr>
      </w:pPr>
      <w:r w:rsidRPr="00DE53B6">
        <w:rPr>
          <w:rFonts w:ascii="Times New Roman" w:hAnsi="Times New Roman" w:cs="Times New Roman"/>
        </w:rPr>
        <w:t>8.3 DQL – Data Query Language</w:t>
      </w:r>
    </w:p>
    <w:p w14:paraId="6CFD97FA" w14:textId="77777777" w:rsidR="0075003C" w:rsidRPr="00DE53B6" w:rsidRDefault="0075003C" w:rsidP="00991CBF">
      <w:pPr>
        <w:spacing w:beforeLines="30" w:before="72" w:after="0"/>
        <w:ind w:left="851"/>
        <w:rPr>
          <w:rFonts w:cs="Times New Roman"/>
          <w:sz w:val="18"/>
          <w:szCs w:val="18"/>
        </w:rPr>
      </w:pPr>
      <w:r w:rsidRPr="00DE53B6">
        <w:rPr>
          <w:rFonts w:cs="Times New Roman"/>
          <w:sz w:val="18"/>
          <w:szCs w:val="18"/>
        </w:rPr>
        <w:t>SELECT * FROM Product;</w:t>
      </w:r>
    </w:p>
    <w:p w14:paraId="57BC38FF" w14:textId="77777777" w:rsidR="0075003C" w:rsidRPr="00DE53B6" w:rsidRDefault="0075003C" w:rsidP="00991CBF">
      <w:pPr>
        <w:spacing w:beforeLines="30" w:before="72" w:after="0"/>
        <w:ind w:left="851"/>
        <w:rPr>
          <w:rFonts w:cs="Times New Roman"/>
          <w:sz w:val="18"/>
          <w:szCs w:val="18"/>
        </w:rPr>
      </w:pPr>
      <w:r w:rsidRPr="00DE53B6">
        <w:rPr>
          <w:rFonts w:cs="Times New Roman"/>
          <w:sz w:val="18"/>
          <w:szCs w:val="18"/>
        </w:rPr>
        <w:t>SELECT Product_Name, Category, Price, Quantity FROM Product;</w:t>
      </w:r>
    </w:p>
    <w:p w14:paraId="6AE36D1E" w14:textId="77777777" w:rsidR="0075003C" w:rsidRPr="00DE53B6" w:rsidRDefault="0075003C" w:rsidP="00991CBF">
      <w:pPr>
        <w:spacing w:beforeLines="30" w:before="72" w:after="0"/>
        <w:ind w:left="851"/>
        <w:rPr>
          <w:rFonts w:cs="Times New Roman"/>
          <w:sz w:val="18"/>
          <w:szCs w:val="18"/>
        </w:rPr>
      </w:pPr>
      <w:r w:rsidRPr="00DE53B6">
        <w:rPr>
          <w:rFonts w:cs="Times New Roman"/>
          <w:sz w:val="18"/>
          <w:szCs w:val="18"/>
        </w:rPr>
        <w:t>SELECT Product_Name, Quantity FROM Product WHERE Quantity &lt;= Reorder_Level;</w:t>
      </w:r>
    </w:p>
    <w:p w14:paraId="31DE19FA" w14:textId="77777777" w:rsidR="0075003C" w:rsidRPr="00DE53B6" w:rsidRDefault="0075003C" w:rsidP="00991CBF">
      <w:pPr>
        <w:spacing w:beforeLines="30" w:before="72" w:after="0"/>
        <w:ind w:left="851"/>
        <w:rPr>
          <w:rFonts w:cs="Times New Roman"/>
          <w:sz w:val="18"/>
          <w:szCs w:val="18"/>
        </w:rPr>
      </w:pPr>
      <w:r w:rsidRPr="00DE53B6">
        <w:rPr>
          <w:rFonts w:cs="Times New Roman"/>
          <w:sz w:val="18"/>
          <w:szCs w:val="18"/>
        </w:rPr>
        <w:t>SELECT Product_Name, Price FROM Product ORDER BY Price DESC;</w:t>
      </w:r>
    </w:p>
    <w:p w14:paraId="30974BE3" w14:textId="77777777" w:rsidR="0075003C" w:rsidRPr="00DE53B6" w:rsidRDefault="0075003C" w:rsidP="00991CBF">
      <w:pPr>
        <w:spacing w:beforeLines="30" w:before="72" w:after="0"/>
        <w:ind w:left="851"/>
        <w:rPr>
          <w:rFonts w:cs="Times New Roman"/>
          <w:sz w:val="18"/>
          <w:szCs w:val="18"/>
        </w:rPr>
      </w:pPr>
      <w:r w:rsidRPr="00DE53B6">
        <w:rPr>
          <w:rFonts w:cs="Times New Roman"/>
          <w:sz w:val="18"/>
          <w:szCs w:val="18"/>
        </w:rPr>
        <w:t>SELECT Supplier_Name, Email, Contact_No FROM Supplier;</w:t>
      </w:r>
    </w:p>
    <w:p w14:paraId="3747028E" w14:textId="77777777" w:rsidR="0075003C" w:rsidRPr="00DE53B6" w:rsidRDefault="0075003C" w:rsidP="00991CBF">
      <w:pPr>
        <w:spacing w:beforeLines="30" w:before="72" w:after="0"/>
        <w:ind w:left="851"/>
        <w:rPr>
          <w:rFonts w:cs="Times New Roman"/>
          <w:sz w:val="18"/>
          <w:szCs w:val="18"/>
        </w:rPr>
      </w:pPr>
      <w:r w:rsidRPr="00DE53B6">
        <w:rPr>
          <w:rFonts w:cs="Times New Roman"/>
          <w:sz w:val="18"/>
          <w:szCs w:val="18"/>
        </w:rPr>
        <w:t>SELECT COUNT(*) AS Total_Products FROM Product;</w:t>
      </w:r>
    </w:p>
    <w:p w14:paraId="3A39D92E" w14:textId="77777777" w:rsidR="0075003C" w:rsidRPr="00DE53B6" w:rsidRDefault="0075003C" w:rsidP="00991CBF">
      <w:pPr>
        <w:spacing w:beforeLines="30" w:before="72" w:after="0"/>
        <w:ind w:left="851"/>
        <w:rPr>
          <w:rFonts w:cs="Times New Roman"/>
          <w:sz w:val="18"/>
          <w:szCs w:val="18"/>
        </w:rPr>
      </w:pPr>
      <w:r w:rsidRPr="00DE53B6">
        <w:rPr>
          <w:rFonts w:cs="Times New Roman"/>
          <w:sz w:val="18"/>
          <w:szCs w:val="18"/>
        </w:rPr>
        <w:t>SELECT SUM(Quantity) AS Total_Stock FROM Product;</w:t>
      </w:r>
    </w:p>
    <w:p w14:paraId="584D7A26" w14:textId="77777777" w:rsidR="0075003C" w:rsidRPr="00DE53B6" w:rsidRDefault="0075003C" w:rsidP="00991CBF">
      <w:pPr>
        <w:spacing w:beforeLines="30" w:before="72" w:after="0"/>
        <w:ind w:left="851"/>
        <w:rPr>
          <w:rFonts w:cs="Times New Roman"/>
          <w:sz w:val="18"/>
          <w:szCs w:val="18"/>
        </w:rPr>
      </w:pPr>
      <w:r w:rsidRPr="00DE53B6">
        <w:rPr>
          <w:rFonts w:cs="Times New Roman"/>
          <w:sz w:val="18"/>
          <w:szCs w:val="18"/>
        </w:rPr>
        <w:t>SELECT AVG(Price) AS Average_Price FROM Product;</w:t>
      </w:r>
    </w:p>
    <w:p w14:paraId="2F53E5BD" w14:textId="77777777" w:rsidR="0075003C" w:rsidRPr="00DE53B6" w:rsidRDefault="0075003C" w:rsidP="00991CBF">
      <w:pPr>
        <w:spacing w:beforeLines="30" w:before="72" w:after="0"/>
        <w:ind w:left="851"/>
        <w:rPr>
          <w:rFonts w:cs="Times New Roman"/>
          <w:sz w:val="18"/>
          <w:szCs w:val="18"/>
        </w:rPr>
      </w:pPr>
      <w:r w:rsidRPr="00DE53B6">
        <w:rPr>
          <w:rFonts w:cs="Times New Roman"/>
          <w:sz w:val="18"/>
          <w:szCs w:val="18"/>
        </w:rPr>
        <w:t>SELECT MAX(Price) AS Highest_Price FROM Product;</w:t>
      </w:r>
    </w:p>
    <w:p w14:paraId="40A146A5" w14:textId="77777777" w:rsidR="0075003C" w:rsidRPr="00DE53B6" w:rsidRDefault="0075003C" w:rsidP="00991CBF">
      <w:pPr>
        <w:spacing w:beforeLines="30" w:before="72" w:after="0"/>
        <w:ind w:left="851"/>
        <w:rPr>
          <w:rFonts w:cs="Times New Roman"/>
          <w:sz w:val="18"/>
          <w:szCs w:val="18"/>
        </w:rPr>
      </w:pPr>
      <w:r w:rsidRPr="00DE53B6">
        <w:rPr>
          <w:rFonts w:cs="Times New Roman"/>
          <w:sz w:val="18"/>
          <w:szCs w:val="18"/>
        </w:rPr>
        <w:t>SELECT MIN(Price) AS Lowest_Price FROM Product;</w:t>
      </w:r>
    </w:p>
    <w:p w14:paraId="0620109F" w14:textId="77777777" w:rsidR="0075003C" w:rsidRPr="00DE53B6" w:rsidRDefault="0075003C" w:rsidP="00991CBF">
      <w:pPr>
        <w:spacing w:beforeLines="30" w:before="72" w:after="0"/>
        <w:ind w:left="851"/>
        <w:rPr>
          <w:rFonts w:cs="Times New Roman"/>
          <w:sz w:val="18"/>
          <w:szCs w:val="18"/>
        </w:rPr>
      </w:pPr>
      <w:r w:rsidRPr="00DE53B6">
        <w:rPr>
          <w:rFonts w:cs="Times New Roman"/>
          <w:sz w:val="18"/>
          <w:szCs w:val="18"/>
        </w:rPr>
        <w:t>SELECT p.Product_Name, s.Supplier_Name FROM Product p JOIN Supplier s ON p.Supplier_ID = s.Supplier_ID;</w:t>
      </w:r>
    </w:p>
    <w:p w14:paraId="172A4DB9" w14:textId="77777777" w:rsidR="0075003C" w:rsidRPr="00DE53B6" w:rsidRDefault="0075003C" w:rsidP="00991CBF">
      <w:pPr>
        <w:spacing w:beforeLines="30" w:before="72" w:after="0"/>
        <w:ind w:left="851"/>
        <w:rPr>
          <w:rFonts w:cs="Times New Roman"/>
          <w:sz w:val="18"/>
          <w:szCs w:val="18"/>
        </w:rPr>
      </w:pPr>
      <w:r w:rsidRPr="00DE53B6">
        <w:rPr>
          <w:rFonts w:cs="Times New Roman"/>
          <w:sz w:val="18"/>
          <w:szCs w:val="18"/>
        </w:rPr>
        <w:t>SELECT p.Product_Name, pu.Quantity, pu.Purchase_Date FROM Product p JOIN Purchase pu ON p.Product_ID = pu.Product_ID;</w:t>
      </w:r>
    </w:p>
    <w:p w14:paraId="4CF48142" w14:textId="77777777" w:rsidR="0075003C" w:rsidRPr="00DE53B6" w:rsidRDefault="0075003C" w:rsidP="00991CBF">
      <w:pPr>
        <w:spacing w:beforeLines="30" w:before="72" w:after="0"/>
        <w:ind w:left="851"/>
        <w:rPr>
          <w:rFonts w:cs="Times New Roman"/>
        </w:rPr>
      </w:pPr>
      <w:r w:rsidRPr="00DE53B6">
        <w:rPr>
          <w:rFonts w:cs="Times New Roman"/>
          <w:sz w:val="18"/>
          <w:szCs w:val="18"/>
        </w:rPr>
        <w:t>SELECT p.Product_Name, s.Quantity, s.Sale_Date FROM Product p JOIN Sales s ON p.Product_ID = s.Product_ID;</w:t>
      </w:r>
      <w:r w:rsidRPr="00DE53B6">
        <w:rPr>
          <w:rFonts w:cs="Times New Roman"/>
        </w:rPr>
        <w:br w:type="page"/>
      </w:r>
    </w:p>
    <w:p w14:paraId="5B0F8CA7" w14:textId="77777777" w:rsidR="0075003C" w:rsidRPr="007F50FF" w:rsidRDefault="0075003C" w:rsidP="00991CBF">
      <w:pPr>
        <w:pStyle w:val="Heading1"/>
        <w:spacing w:beforeLines="30" w:before="72"/>
        <w:ind w:left="851"/>
        <w:rPr>
          <w:rFonts w:ascii="Times New Roman" w:hAnsi="Times New Roman" w:cs="Times New Roman"/>
          <w:szCs w:val="32"/>
        </w:rPr>
      </w:pPr>
      <w:r w:rsidRPr="007F50FF">
        <w:rPr>
          <w:rFonts w:ascii="Times New Roman" w:hAnsi="Times New Roman" w:cs="Times New Roman"/>
          <w:szCs w:val="32"/>
        </w:rPr>
        <w:lastRenderedPageBreak/>
        <w:t>9. SQL QUERIES &amp; SCREENSHOTS</w:t>
      </w:r>
    </w:p>
    <w:p w14:paraId="7E93CE09" w14:textId="77777777" w:rsidR="0075003C" w:rsidRPr="00DE53B6" w:rsidRDefault="0075003C" w:rsidP="00991CBF">
      <w:pPr>
        <w:spacing w:beforeLines="30" w:before="72" w:after="120"/>
        <w:ind w:left="851"/>
        <w:rPr>
          <w:rFonts w:cs="Times New Roman"/>
        </w:rPr>
      </w:pPr>
      <w:r w:rsidRPr="00DE53B6">
        <w:rPr>
          <w:rFonts w:cs="Times New Roman"/>
        </w:rPr>
        <w:t>The following query set demonstrates selection, filtering, joins, aggregation, grouping, subqueries, sorting, and inventory reporting. Exact outputs depend on the records inserted in the final project database.</w:t>
      </w:r>
    </w:p>
    <w:p w14:paraId="07543AA4" w14:textId="77777777" w:rsidR="0075003C" w:rsidRPr="00DE53B6" w:rsidRDefault="0075003C" w:rsidP="00991CBF">
      <w:pPr>
        <w:spacing w:beforeLines="30" w:before="72" w:after="120"/>
        <w:ind w:left="851"/>
        <w:rPr>
          <w:rFonts w:cs="Times New Roman"/>
          <w:b/>
          <w:bCs/>
          <w:lang w:val="en-IN"/>
        </w:rPr>
      </w:pPr>
      <w:r w:rsidRPr="00DE53B6">
        <w:rPr>
          <w:rFonts w:cs="Times New Roman"/>
          <w:b/>
          <w:bCs/>
          <w:lang w:val="en-IN"/>
        </w:rPr>
        <w:t>1. Display all products</w:t>
      </w:r>
    </w:p>
    <w:p w14:paraId="455A535C" w14:textId="77777777" w:rsidR="0075003C" w:rsidRPr="00DE53B6" w:rsidRDefault="0075003C" w:rsidP="00991CBF">
      <w:pPr>
        <w:spacing w:beforeLines="30" w:before="72" w:after="120"/>
        <w:ind w:left="851"/>
        <w:rPr>
          <w:rFonts w:cs="Times New Roman"/>
          <w:lang w:val="en-IN"/>
        </w:rPr>
      </w:pPr>
      <w:r w:rsidRPr="00DE53B6">
        <w:rPr>
          <w:rFonts w:cs="Times New Roman"/>
          <w:b/>
          <w:bCs/>
          <w:lang w:val="en-IN"/>
        </w:rPr>
        <w:t>Question:</w:t>
      </w:r>
      <w:r w:rsidRPr="00DE53B6">
        <w:rPr>
          <w:rFonts w:cs="Times New Roman"/>
          <w:lang w:val="en-IN"/>
        </w:rPr>
        <w:t xml:space="preserve"> Display all product details.</w:t>
      </w:r>
    </w:p>
    <w:p w14:paraId="353CC996" w14:textId="77777777" w:rsidR="0075003C" w:rsidRPr="00DE53B6" w:rsidRDefault="0075003C" w:rsidP="00991CBF">
      <w:pPr>
        <w:spacing w:beforeLines="30" w:before="72" w:after="120"/>
        <w:ind w:left="851"/>
        <w:rPr>
          <w:rFonts w:cs="Times New Roman"/>
          <w:sz w:val="18"/>
          <w:szCs w:val="18"/>
        </w:rPr>
      </w:pPr>
      <w:r w:rsidRPr="00DE53B6">
        <w:rPr>
          <w:rFonts w:cs="Times New Roman"/>
          <w:sz w:val="18"/>
          <w:szCs w:val="18"/>
        </w:rPr>
        <w:t>SELECT *  FROM Product;</w:t>
      </w:r>
    </w:p>
    <w:p w14:paraId="780E5F2C" w14:textId="40FC4D9D" w:rsidR="0075003C" w:rsidRPr="00DE53B6" w:rsidRDefault="0075003C" w:rsidP="00991CBF">
      <w:pPr>
        <w:spacing w:beforeLines="30" w:before="72" w:after="120"/>
        <w:ind w:left="851"/>
        <w:rPr>
          <w:rFonts w:cs="Times New Roman"/>
        </w:rPr>
      </w:pPr>
      <w:r w:rsidRPr="00DE53B6">
        <w:rPr>
          <w:rFonts w:cs="Times New Roman"/>
        </w:rPr>
        <w:t>Output:</w:t>
      </w:r>
    </w:p>
    <w:p w14:paraId="5A661976" w14:textId="77777777" w:rsidR="0075003C" w:rsidRDefault="0075003C" w:rsidP="00991CBF">
      <w:pPr>
        <w:spacing w:beforeLines="30" w:before="72" w:after="120"/>
        <w:ind w:left="851"/>
      </w:pPr>
      <w:r>
        <w:rPr>
          <w:noProof/>
        </w:rPr>
        <w:drawing>
          <wp:inline distT="0" distB="0" distL="0" distR="0" wp14:anchorId="5A7637C8" wp14:editId="45B0C822">
            <wp:extent cx="5981700" cy="1684292"/>
            <wp:effectExtent l="0" t="0" r="0" b="0"/>
            <wp:docPr id="64065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57228" name="Picture 640657228"/>
                    <pic:cNvPicPr/>
                  </pic:nvPicPr>
                  <pic:blipFill>
                    <a:blip r:embed="rId15"/>
                    <a:stretch>
                      <a:fillRect/>
                    </a:stretch>
                  </pic:blipFill>
                  <pic:spPr>
                    <a:xfrm>
                      <a:off x="0" y="0"/>
                      <a:ext cx="6004863" cy="1690814"/>
                    </a:xfrm>
                    <a:prstGeom prst="rect">
                      <a:avLst/>
                    </a:prstGeom>
                  </pic:spPr>
                </pic:pic>
              </a:graphicData>
            </a:graphic>
          </wp:inline>
        </w:drawing>
      </w:r>
    </w:p>
    <w:p w14:paraId="19EBB516" w14:textId="77777777" w:rsidR="0075003C" w:rsidRPr="00115A4E" w:rsidRDefault="0075003C" w:rsidP="00991CBF">
      <w:pPr>
        <w:spacing w:beforeLines="30" w:before="72"/>
        <w:ind w:left="851"/>
        <w:rPr>
          <w:b/>
          <w:bCs/>
          <w:lang w:val="en-IN"/>
        </w:rPr>
      </w:pPr>
      <w:r w:rsidRPr="00115A4E">
        <w:rPr>
          <w:b/>
          <w:bCs/>
          <w:lang w:val="en-IN"/>
        </w:rPr>
        <w:t>2. Display product names and prices</w:t>
      </w:r>
    </w:p>
    <w:p w14:paraId="028ED215" w14:textId="77777777" w:rsidR="0075003C" w:rsidRPr="00115A4E" w:rsidRDefault="0075003C" w:rsidP="00991CBF">
      <w:pPr>
        <w:spacing w:beforeLines="30" w:before="72"/>
        <w:ind w:left="851"/>
        <w:rPr>
          <w:lang w:val="en-IN"/>
        </w:rPr>
      </w:pPr>
      <w:r w:rsidRPr="00115A4E">
        <w:rPr>
          <w:b/>
          <w:bCs/>
          <w:lang w:val="en-IN"/>
        </w:rPr>
        <w:t>Question:</w:t>
      </w:r>
      <w:r w:rsidRPr="00115A4E">
        <w:rPr>
          <w:lang w:val="en-IN"/>
        </w:rPr>
        <w:t xml:space="preserve"> Display the name and unit price of all products</w:t>
      </w:r>
    </w:p>
    <w:p w14:paraId="3C1E0EE0" w14:textId="77777777" w:rsidR="0075003C" w:rsidRPr="00D62BC4" w:rsidRDefault="0075003C" w:rsidP="00991CBF">
      <w:pPr>
        <w:spacing w:beforeLines="30" w:before="72"/>
        <w:ind w:left="851"/>
        <w:rPr>
          <w:sz w:val="18"/>
          <w:szCs w:val="18"/>
        </w:rPr>
      </w:pPr>
      <w:r w:rsidRPr="00D62BC4">
        <w:rPr>
          <w:sz w:val="18"/>
          <w:szCs w:val="18"/>
        </w:rPr>
        <w:t>SELECT Product_Name, Unit_Price FROM Product;</w:t>
      </w:r>
    </w:p>
    <w:p w14:paraId="682D7766" w14:textId="77777777" w:rsidR="0075003C" w:rsidRDefault="0075003C" w:rsidP="00991CBF">
      <w:pPr>
        <w:spacing w:beforeLines="30" w:before="72"/>
        <w:ind w:left="851"/>
      </w:pPr>
      <w:r>
        <w:t>Output:</w:t>
      </w:r>
    </w:p>
    <w:p w14:paraId="334A7499" w14:textId="77777777" w:rsidR="0075003C" w:rsidRDefault="0075003C" w:rsidP="00991CBF">
      <w:pPr>
        <w:spacing w:beforeLines="30" w:before="72"/>
        <w:ind w:left="851"/>
      </w:pPr>
      <w:r>
        <w:rPr>
          <w:noProof/>
        </w:rPr>
        <w:drawing>
          <wp:inline distT="0" distB="0" distL="0" distR="0" wp14:anchorId="2D06BEA3" wp14:editId="76CC2F87">
            <wp:extent cx="1874682" cy="1920406"/>
            <wp:effectExtent l="0" t="0" r="0" b="3810"/>
            <wp:docPr id="19804200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20038" name="Picture 1980420038"/>
                    <pic:cNvPicPr/>
                  </pic:nvPicPr>
                  <pic:blipFill>
                    <a:blip r:embed="rId16"/>
                    <a:stretch>
                      <a:fillRect/>
                    </a:stretch>
                  </pic:blipFill>
                  <pic:spPr>
                    <a:xfrm>
                      <a:off x="0" y="0"/>
                      <a:ext cx="1874682" cy="1920406"/>
                    </a:xfrm>
                    <a:prstGeom prst="rect">
                      <a:avLst/>
                    </a:prstGeom>
                  </pic:spPr>
                </pic:pic>
              </a:graphicData>
            </a:graphic>
          </wp:inline>
        </w:drawing>
      </w:r>
      <w:r>
        <w:br w:type="page"/>
      </w:r>
    </w:p>
    <w:p w14:paraId="4A67E4AD" w14:textId="77777777" w:rsidR="0075003C" w:rsidRPr="00A9061E" w:rsidRDefault="0075003C" w:rsidP="00991CBF">
      <w:pPr>
        <w:spacing w:beforeLines="30" w:before="72"/>
        <w:ind w:left="851"/>
        <w:rPr>
          <w:b/>
          <w:bCs/>
          <w:lang w:val="en-IN"/>
        </w:rPr>
      </w:pPr>
      <w:r w:rsidRPr="00A9061E">
        <w:rPr>
          <w:b/>
          <w:bCs/>
          <w:lang w:val="en-IN"/>
        </w:rPr>
        <w:lastRenderedPageBreak/>
        <w:t>3. Display products with stock greater than 20</w:t>
      </w:r>
    </w:p>
    <w:p w14:paraId="0EBCAB8D" w14:textId="77777777" w:rsidR="0075003C" w:rsidRPr="00A9061E" w:rsidRDefault="0075003C" w:rsidP="00991CBF">
      <w:pPr>
        <w:spacing w:beforeLines="30" w:before="72"/>
        <w:ind w:left="851"/>
        <w:rPr>
          <w:lang w:val="en-IN"/>
        </w:rPr>
      </w:pPr>
      <w:r w:rsidRPr="00A9061E">
        <w:rPr>
          <w:b/>
          <w:bCs/>
          <w:lang w:val="en-IN"/>
        </w:rPr>
        <w:t>Question:</w:t>
      </w:r>
      <w:r w:rsidRPr="00A9061E">
        <w:rPr>
          <w:lang w:val="en-IN"/>
        </w:rPr>
        <w:t xml:space="preserve"> Find products whose available stock is greater than 20</w:t>
      </w:r>
    </w:p>
    <w:p w14:paraId="770DE682" w14:textId="2A3A46D8" w:rsidR="0075003C" w:rsidRPr="00D62BC4" w:rsidRDefault="0075003C" w:rsidP="00991CBF">
      <w:pPr>
        <w:spacing w:beforeLines="30" w:before="72" w:after="100"/>
        <w:ind w:left="851"/>
        <w:rPr>
          <w:sz w:val="18"/>
          <w:szCs w:val="18"/>
        </w:rPr>
      </w:pPr>
      <w:r w:rsidRPr="00D62BC4">
        <w:rPr>
          <w:sz w:val="18"/>
          <w:szCs w:val="18"/>
        </w:rPr>
        <w:t xml:space="preserve"> SELECT Product_Name, Quantity_in_stock FROM Product WHERE Quantity_in_stock &gt; 20;</w:t>
      </w:r>
    </w:p>
    <w:p w14:paraId="6B510275" w14:textId="77777777" w:rsidR="0075003C" w:rsidRDefault="0075003C" w:rsidP="00991CBF">
      <w:pPr>
        <w:spacing w:beforeLines="30" w:before="72" w:after="100"/>
        <w:ind w:left="851"/>
      </w:pPr>
      <w:r>
        <w:t>Output:</w:t>
      </w:r>
    </w:p>
    <w:p w14:paraId="1DD83ED0" w14:textId="77777777" w:rsidR="0075003C" w:rsidRDefault="0075003C" w:rsidP="00991CBF">
      <w:pPr>
        <w:spacing w:beforeLines="30" w:before="72" w:after="100"/>
        <w:ind w:left="851"/>
      </w:pPr>
      <w:r>
        <w:rPr>
          <w:noProof/>
        </w:rPr>
        <w:drawing>
          <wp:inline distT="0" distB="0" distL="0" distR="0" wp14:anchorId="5B743CFB" wp14:editId="155461E5">
            <wp:extent cx="2370025" cy="1204064"/>
            <wp:effectExtent l="0" t="0" r="0" b="0"/>
            <wp:docPr id="17401677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67761" name="Picture 1740167761"/>
                    <pic:cNvPicPr/>
                  </pic:nvPicPr>
                  <pic:blipFill>
                    <a:blip r:embed="rId17"/>
                    <a:stretch>
                      <a:fillRect/>
                    </a:stretch>
                  </pic:blipFill>
                  <pic:spPr>
                    <a:xfrm>
                      <a:off x="0" y="0"/>
                      <a:ext cx="2370025" cy="1204064"/>
                    </a:xfrm>
                    <a:prstGeom prst="rect">
                      <a:avLst/>
                    </a:prstGeom>
                  </pic:spPr>
                </pic:pic>
              </a:graphicData>
            </a:graphic>
          </wp:inline>
        </w:drawing>
      </w:r>
    </w:p>
    <w:p w14:paraId="0BEE723B" w14:textId="77777777" w:rsidR="0075003C" w:rsidRPr="00A9061E" w:rsidRDefault="0075003C" w:rsidP="00991CBF">
      <w:pPr>
        <w:spacing w:beforeLines="30" w:before="72"/>
        <w:ind w:left="851"/>
        <w:rPr>
          <w:b/>
          <w:bCs/>
          <w:lang w:val="en-IN"/>
        </w:rPr>
      </w:pPr>
      <w:r w:rsidRPr="00A9061E">
        <w:rPr>
          <w:b/>
          <w:bCs/>
          <w:lang w:val="en-IN"/>
        </w:rPr>
        <w:t>4. Display products with price greater than 1000</w:t>
      </w:r>
    </w:p>
    <w:p w14:paraId="55A0EB8B" w14:textId="77777777" w:rsidR="0075003C" w:rsidRPr="00A9061E" w:rsidRDefault="0075003C" w:rsidP="00991CBF">
      <w:pPr>
        <w:spacing w:beforeLines="30" w:before="72"/>
        <w:ind w:left="851"/>
        <w:rPr>
          <w:lang w:val="en-IN"/>
        </w:rPr>
      </w:pPr>
      <w:r w:rsidRPr="00A9061E">
        <w:rPr>
          <w:b/>
          <w:bCs/>
          <w:lang w:val="en-IN"/>
        </w:rPr>
        <w:t>Question:</w:t>
      </w:r>
      <w:r w:rsidRPr="00A9061E">
        <w:rPr>
          <w:lang w:val="en-IN"/>
        </w:rPr>
        <w:t xml:space="preserve"> Find products whose unit price is greater than ₹1000.</w:t>
      </w:r>
    </w:p>
    <w:p w14:paraId="1979107C" w14:textId="77777777" w:rsidR="0075003C" w:rsidRPr="00D62BC4" w:rsidRDefault="0075003C" w:rsidP="00991CBF">
      <w:pPr>
        <w:spacing w:beforeLines="30" w:before="72"/>
        <w:ind w:left="851"/>
        <w:rPr>
          <w:sz w:val="18"/>
          <w:szCs w:val="18"/>
        </w:rPr>
      </w:pPr>
      <w:r w:rsidRPr="00D62BC4">
        <w:rPr>
          <w:sz w:val="18"/>
          <w:szCs w:val="18"/>
        </w:rPr>
        <w:t>SELECT Product_Name, Unit_Price FROM Product WHERE Unit_Price &gt; 1000;</w:t>
      </w:r>
    </w:p>
    <w:p w14:paraId="547A287B" w14:textId="77777777" w:rsidR="0075003C" w:rsidRDefault="0075003C" w:rsidP="00991CBF">
      <w:pPr>
        <w:spacing w:beforeLines="30" w:before="72"/>
        <w:ind w:left="851"/>
      </w:pPr>
      <w:r>
        <w:rPr>
          <w:noProof/>
        </w:rPr>
        <w:drawing>
          <wp:inline distT="0" distB="0" distL="0" distR="0" wp14:anchorId="613C5991" wp14:editId="63450589">
            <wp:extent cx="1882303" cy="1226926"/>
            <wp:effectExtent l="0" t="0" r="3810" b="0"/>
            <wp:docPr id="1196410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1096" name="Picture 119641096"/>
                    <pic:cNvPicPr/>
                  </pic:nvPicPr>
                  <pic:blipFill>
                    <a:blip r:embed="rId18"/>
                    <a:stretch>
                      <a:fillRect/>
                    </a:stretch>
                  </pic:blipFill>
                  <pic:spPr>
                    <a:xfrm>
                      <a:off x="0" y="0"/>
                      <a:ext cx="1882303" cy="1226926"/>
                    </a:xfrm>
                    <a:prstGeom prst="rect">
                      <a:avLst/>
                    </a:prstGeom>
                  </pic:spPr>
                </pic:pic>
              </a:graphicData>
            </a:graphic>
          </wp:inline>
        </w:drawing>
      </w:r>
    </w:p>
    <w:p w14:paraId="6D6FE2CD" w14:textId="77777777" w:rsidR="0075003C" w:rsidRPr="00A9061E" w:rsidRDefault="0075003C" w:rsidP="00991CBF">
      <w:pPr>
        <w:spacing w:beforeLines="30" w:before="72"/>
        <w:ind w:left="851"/>
        <w:rPr>
          <w:b/>
          <w:bCs/>
          <w:lang w:val="en-IN"/>
        </w:rPr>
      </w:pPr>
      <w:r w:rsidRPr="00A9061E">
        <w:rPr>
          <w:b/>
          <w:bCs/>
          <w:lang w:val="en-IN"/>
        </w:rPr>
        <w:t>5. Display products in ascending order of price</w:t>
      </w:r>
    </w:p>
    <w:p w14:paraId="785CD6CB" w14:textId="77777777" w:rsidR="0075003C" w:rsidRPr="00A9061E" w:rsidRDefault="0075003C" w:rsidP="00991CBF">
      <w:pPr>
        <w:spacing w:beforeLines="30" w:before="72"/>
        <w:ind w:left="851"/>
        <w:rPr>
          <w:lang w:val="en-IN"/>
        </w:rPr>
      </w:pPr>
      <w:r w:rsidRPr="00A9061E">
        <w:rPr>
          <w:b/>
          <w:bCs/>
          <w:lang w:val="en-IN"/>
        </w:rPr>
        <w:t>Question:</w:t>
      </w:r>
      <w:r w:rsidRPr="00A9061E">
        <w:rPr>
          <w:lang w:val="en-IN"/>
        </w:rPr>
        <w:t xml:space="preserve"> Display all products from lowest to highest price.</w:t>
      </w:r>
    </w:p>
    <w:p w14:paraId="1CA9218F" w14:textId="77777777" w:rsidR="0075003C" w:rsidRPr="00D62BC4" w:rsidRDefault="0075003C" w:rsidP="00991CBF">
      <w:pPr>
        <w:spacing w:beforeLines="30" w:before="72"/>
        <w:ind w:left="851"/>
        <w:rPr>
          <w:sz w:val="18"/>
          <w:szCs w:val="18"/>
        </w:rPr>
      </w:pPr>
      <w:r w:rsidRPr="00D62BC4">
        <w:rPr>
          <w:sz w:val="18"/>
          <w:szCs w:val="18"/>
        </w:rPr>
        <w:t>SELECT Product_Name, Unit_Price FROM Product ORDER BY Unit_Price ASC;</w:t>
      </w:r>
    </w:p>
    <w:p w14:paraId="1F792F83" w14:textId="77777777" w:rsidR="0075003C" w:rsidRDefault="0075003C" w:rsidP="00991CBF">
      <w:pPr>
        <w:spacing w:beforeLines="30" w:before="72"/>
        <w:ind w:left="851"/>
      </w:pPr>
      <w:r>
        <w:t>Output:</w:t>
      </w:r>
    </w:p>
    <w:p w14:paraId="07206FC9" w14:textId="77777777" w:rsidR="0075003C" w:rsidRDefault="0075003C" w:rsidP="00991CBF">
      <w:pPr>
        <w:spacing w:beforeLines="30" w:before="72"/>
        <w:ind w:left="851"/>
      </w:pPr>
      <w:r>
        <w:rPr>
          <w:noProof/>
        </w:rPr>
        <w:drawing>
          <wp:inline distT="0" distB="0" distL="0" distR="0" wp14:anchorId="69F24E41" wp14:editId="0FB10CA0">
            <wp:extent cx="1851820" cy="1912786"/>
            <wp:effectExtent l="0" t="0" r="0" b="0"/>
            <wp:docPr id="3858961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96169" name="Picture 385896169"/>
                    <pic:cNvPicPr/>
                  </pic:nvPicPr>
                  <pic:blipFill>
                    <a:blip r:embed="rId19"/>
                    <a:stretch>
                      <a:fillRect/>
                    </a:stretch>
                  </pic:blipFill>
                  <pic:spPr>
                    <a:xfrm>
                      <a:off x="0" y="0"/>
                      <a:ext cx="1851820" cy="1912786"/>
                    </a:xfrm>
                    <a:prstGeom prst="rect">
                      <a:avLst/>
                    </a:prstGeom>
                  </pic:spPr>
                </pic:pic>
              </a:graphicData>
            </a:graphic>
          </wp:inline>
        </w:drawing>
      </w:r>
    </w:p>
    <w:p w14:paraId="026D3888" w14:textId="77777777" w:rsidR="0075003C" w:rsidRDefault="0075003C" w:rsidP="00991CBF">
      <w:pPr>
        <w:spacing w:beforeLines="30" w:before="72"/>
        <w:ind w:left="851"/>
      </w:pPr>
    </w:p>
    <w:p w14:paraId="331E69F6" w14:textId="77777777" w:rsidR="0075003C" w:rsidRPr="00A9061E" w:rsidRDefault="0075003C" w:rsidP="00991CBF">
      <w:pPr>
        <w:spacing w:beforeLines="30" w:before="72"/>
        <w:ind w:left="851"/>
        <w:rPr>
          <w:b/>
          <w:bCs/>
          <w:lang w:val="en-IN"/>
        </w:rPr>
      </w:pPr>
      <w:r w:rsidRPr="00A9061E">
        <w:rPr>
          <w:b/>
          <w:bCs/>
          <w:lang w:val="en-IN"/>
        </w:rPr>
        <w:lastRenderedPageBreak/>
        <w:t>6. Count the total number of products</w:t>
      </w:r>
    </w:p>
    <w:p w14:paraId="30D3D0D2" w14:textId="77777777" w:rsidR="0075003C" w:rsidRPr="00A9061E" w:rsidRDefault="0075003C" w:rsidP="00991CBF">
      <w:pPr>
        <w:spacing w:beforeLines="30" w:before="72"/>
        <w:ind w:left="851"/>
        <w:rPr>
          <w:lang w:val="en-IN"/>
        </w:rPr>
      </w:pPr>
      <w:r w:rsidRPr="00A9061E">
        <w:rPr>
          <w:b/>
          <w:bCs/>
          <w:lang w:val="en-IN"/>
        </w:rPr>
        <w:t>Question:</w:t>
      </w:r>
      <w:r w:rsidRPr="00A9061E">
        <w:rPr>
          <w:lang w:val="en-IN"/>
        </w:rPr>
        <w:t xml:space="preserve"> Find the total number of products in the inventory.</w:t>
      </w:r>
    </w:p>
    <w:p w14:paraId="48FED996" w14:textId="77777777" w:rsidR="0075003C" w:rsidRPr="00D62BC4" w:rsidRDefault="0075003C" w:rsidP="00991CBF">
      <w:pPr>
        <w:spacing w:beforeLines="30" w:before="72"/>
        <w:ind w:left="851"/>
        <w:rPr>
          <w:sz w:val="18"/>
          <w:szCs w:val="18"/>
        </w:rPr>
      </w:pPr>
      <w:r w:rsidRPr="00D62BC4">
        <w:rPr>
          <w:sz w:val="18"/>
          <w:szCs w:val="18"/>
        </w:rPr>
        <w:t>SELECT COUNT(*) AS Total_Products FROM Product;</w:t>
      </w:r>
    </w:p>
    <w:p w14:paraId="73EE2C67" w14:textId="77777777" w:rsidR="0075003C" w:rsidRDefault="0075003C" w:rsidP="00991CBF">
      <w:pPr>
        <w:spacing w:beforeLines="30" w:before="72"/>
        <w:ind w:left="851"/>
      </w:pPr>
      <w:r>
        <w:rPr>
          <w:noProof/>
        </w:rPr>
        <w:drawing>
          <wp:inline distT="0" distB="0" distL="0" distR="0" wp14:anchorId="163E1704" wp14:editId="6705B377">
            <wp:extent cx="1127858" cy="457240"/>
            <wp:effectExtent l="0" t="0" r="0" b="0"/>
            <wp:docPr id="7504504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50413" name="Picture 750450413"/>
                    <pic:cNvPicPr/>
                  </pic:nvPicPr>
                  <pic:blipFill>
                    <a:blip r:embed="rId20"/>
                    <a:stretch>
                      <a:fillRect/>
                    </a:stretch>
                  </pic:blipFill>
                  <pic:spPr>
                    <a:xfrm>
                      <a:off x="0" y="0"/>
                      <a:ext cx="1127858" cy="457240"/>
                    </a:xfrm>
                    <a:prstGeom prst="rect">
                      <a:avLst/>
                    </a:prstGeom>
                  </pic:spPr>
                </pic:pic>
              </a:graphicData>
            </a:graphic>
          </wp:inline>
        </w:drawing>
      </w:r>
    </w:p>
    <w:p w14:paraId="132A4E40" w14:textId="77777777" w:rsidR="0075003C" w:rsidRPr="00472043" w:rsidRDefault="0075003C" w:rsidP="00991CBF">
      <w:pPr>
        <w:spacing w:beforeLines="30" w:before="72"/>
        <w:ind w:left="851"/>
        <w:rPr>
          <w:b/>
          <w:bCs/>
          <w:lang w:val="en-IN"/>
        </w:rPr>
      </w:pPr>
      <w:r>
        <w:rPr>
          <w:b/>
          <w:bCs/>
          <w:lang w:val="en-IN"/>
        </w:rPr>
        <w:t>7</w:t>
      </w:r>
      <w:r w:rsidRPr="00472043">
        <w:rPr>
          <w:b/>
          <w:bCs/>
          <w:lang w:val="en-IN"/>
        </w:rPr>
        <w:t>. Find purchases with total amount greater than ₹10,000</w:t>
      </w:r>
    </w:p>
    <w:p w14:paraId="5908B734" w14:textId="77777777" w:rsidR="0075003C" w:rsidRPr="00472043" w:rsidRDefault="0075003C" w:rsidP="00991CBF">
      <w:pPr>
        <w:spacing w:beforeLines="30" w:before="72"/>
        <w:ind w:left="851"/>
        <w:rPr>
          <w:lang w:val="en-IN"/>
        </w:rPr>
      </w:pPr>
      <w:r w:rsidRPr="00472043">
        <w:rPr>
          <w:b/>
          <w:bCs/>
          <w:lang w:val="en-IN"/>
        </w:rPr>
        <w:t>Question:</w:t>
      </w:r>
      <w:r w:rsidRPr="00472043">
        <w:rPr>
          <w:lang w:val="en-IN"/>
        </w:rPr>
        <w:t xml:space="preserve"> Display purchase details where the total purchase amount is greater than ₹10,000.</w:t>
      </w:r>
    </w:p>
    <w:p w14:paraId="3E692A72" w14:textId="77777777" w:rsidR="0075003C" w:rsidRPr="00D62BC4" w:rsidRDefault="0075003C" w:rsidP="00991CBF">
      <w:pPr>
        <w:spacing w:beforeLines="30" w:before="72"/>
        <w:ind w:left="851"/>
        <w:rPr>
          <w:sz w:val="18"/>
          <w:szCs w:val="18"/>
        </w:rPr>
      </w:pPr>
      <w:r w:rsidRPr="00D62BC4">
        <w:rPr>
          <w:sz w:val="18"/>
          <w:szCs w:val="18"/>
        </w:rPr>
        <w:t>SELECT Purchase_ID,Supplier_ID,Purchase_Date,Total_amount FROM Purchase WHERE Total_amount &gt; 10000 ORDER BY Total_amount DESC;</w:t>
      </w:r>
    </w:p>
    <w:p w14:paraId="638E281C" w14:textId="77777777" w:rsidR="0075003C" w:rsidRDefault="0075003C" w:rsidP="00991CBF">
      <w:pPr>
        <w:spacing w:beforeLines="30" w:before="72"/>
        <w:ind w:left="851"/>
      </w:pPr>
    </w:p>
    <w:p w14:paraId="5FA5AC10" w14:textId="77777777" w:rsidR="0075003C" w:rsidRPr="00A9061E" w:rsidRDefault="0075003C" w:rsidP="00991CBF">
      <w:pPr>
        <w:spacing w:beforeLines="30" w:before="72"/>
        <w:ind w:left="851"/>
        <w:rPr>
          <w:b/>
          <w:bCs/>
          <w:lang w:val="en-IN"/>
        </w:rPr>
      </w:pPr>
      <w:r>
        <w:rPr>
          <w:b/>
          <w:bCs/>
          <w:lang w:val="en-IN"/>
        </w:rPr>
        <w:t>8.</w:t>
      </w:r>
      <w:r w:rsidRPr="00A9061E">
        <w:rPr>
          <w:b/>
          <w:bCs/>
          <w:lang w:val="en-IN"/>
        </w:rPr>
        <w:t xml:space="preserve"> Display products with their category names</w:t>
      </w:r>
    </w:p>
    <w:p w14:paraId="71C6BF3F" w14:textId="77777777" w:rsidR="0075003C" w:rsidRPr="00A9061E" w:rsidRDefault="0075003C" w:rsidP="00991CBF">
      <w:pPr>
        <w:spacing w:beforeLines="30" w:before="72"/>
        <w:ind w:left="851"/>
        <w:rPr>
          <w:lang w:val="en-IN"/>
        </w:rPr>
      </w:pPr>
      <w:r w:rsidRPr="00A9061E">
        <w:rPr>
          <w:b/>
          <w:bCs/>
          <w:lang w:val="en-IN"/>
        </w:rPr>
        <w:t>Question:</w:t>
      </w:r>
      <w:r w:rsidRPr="00A9061E">
        <w:rPr>
          <w:lang w:val="en-IN"/>
        </w:rPr>
        <w:t xml:space="preserve"> Display each product along with its category name.</w:t>
      </w:r>
    </w:p>
    <w:p w14:paraId="70A3C121" w14:textId="77777777" w:rsidR="0075003C" w:rsidRPr="00D62BC4" w:rsidRDefault="0075003C" w:rsidP="00991CBF">
      <w:pPr>
        <w:spacing w:beforeLines="30" w:before="72"/>
        <w:ind w:left="851"/>
        <w:rPr>
          <w:sz w:val="18"/>
          <w:szCs w:val="18"/>
        </w:rPr>
      </w:pPr>
      <w:r w:rsidRPr="00D62BC4">
        <w:rPr>
          <w:sz w:val="18"/>
          <w:szCs w:val="18"/>
        </w:rPr>
        <w:t>SELECT p.Product_ID, p.Product_Name, c.Category_Name FROM Product p JOIN Category c ON p.Category_ID = c.Category_ID;</w:t>
      </w:r>
    </w:p>
    <w:p w14:paraId="553508E5" w14:textId="77777777" w:rsidR="0075003C" w:rsidRDefault="0075003C" w:rsidP="00991CBF">
      <w:pPr>
        <w:spacing w:beforeLines="30" w:before="72"/>
        <w:ind w:left="851"/>
      </w:pPr>
      <w:r>
        <w:rPr>
          <w:noProof/>
        </w:rPr>
        <w:drawing>
          <wp:inline distT="0" distB="0" distL="0" distR="0" wp14:anchorId="60C2D337" wp14:editId="2D2DCFE8">
            <wp:extent cx="3017782" cy="1935648"/>
            <wp:effectExtent l="0" t="0" r="0" b="7620"/>
            <wp:docPr id="20477082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08264" name="Picture 2047708264"/>
                    <pic:cNvPicPr/>
                  </pic:nvPicPr>
                  <pic:blipFill>
                    <a:blip r:embed="rId21"/>
                    <a:stretch>
                      <a:fillRect/>
                    </a:stretch>
                  </pic:blipFill>
                  <pic:spPr>
                    <a:xfrm>
                      <a:off x="0" y="0"/>
                      <a:ext cx="3017782" cy="1935648"/>
                    </a:xfrm>
                    <a:prstGeom prst="rect">
                      <a:avLst/>
                    </a:prstGeom>
                  </pic:spPr>
                </pic:pic>
              </a:graphicData>
            </a:graphic>
          </wp:inline>
        </w:drawing>
      </w:r>
    </w:p>
    <w:p w14:paraId="6EA32769" w14:textId="77777777" w:rsidR="0075003C" w:rsidRPr="00637C87" w:rsidRDefault="0075003C" w:rsidP="00991CBF">
      <w:pPr>
        <w:spacing w:beforeLines="30" w:before="72"/>
        <w:ind w:left="851"/>
        <w:rPr>
          <w:b/>
          <w:bCs/>
          <w:lang w:val="en-IN"/>
        </w:rPr>
      </w:pPr>
      <w:r>
        <w:rPr>
          <w:b/>
          <w:bCs/>
          <w:lang w:val="en-IN"/>
        </w:rPr>
        <w:t>9</w:t>
      </w:r>
      <w:r w:rsidRPr="00637C87">
        <w:rPr>
          <w:b/>
          <w:bCs/>
          <w:lang w:val="en-IN"/>
        </w:rPr>
        <w:t>. Display products with their supplier names</w:t>
      </w:r>
    </w:p>
    <w:p w14:paraId="042BC868" w14:textId="77777777" w:rsidR="0075003C" w:rsidRPr="00637C87" w:rsidRDefault="0075003C" w:rsidP="00991CBF">
      <w:pPr>
        <w:spacing w:beforeLines="30" w:before="72"/>
        <w:ind w:left="851"/>
        <w:rPr>
          <w:lang w:val="en-IN"/>
        </w:rPr>
      </w:pPr>
      <w:r w:rsidRPr="00637C87">
        <w:rPr>
          <w:b/>
          <w:bCs/>
          <w:lang w:val="en-IN"/>
        </w:rPr>
        <w:t>Question:</w:t>
      </w:r>
      <w:r w:rsidRPr="00637C87">
        <w:rPr>
          <w:lang w:val="en-IN"/>
        </w:rPr>
        <w:t xml:space="preserve"> Display each product along with the supplier who supplies it.</w:t>
      </w:r>
    </w:p>
    <w:p w14:paraId="1EB3E891" w14:textId="77777777" w:rsidR="0075003C" w:rsidRPr="00D62BC4" w:rsidRDefault="0075003C" w:rsidP="00991CBF">
      <w:pPr>
        <w:spacing w:beforeLines="30" w:before="72"/>
        <w:ind w:left="851"/>
        <w:rPr>
          <w:sz w:val="18"/>
          <w:szCs w:val="18"/>
        </w:rPr>
      </w:pPr>
      <w:r w:rsidRPr="00D62BC4">
        <w:rPr>
          <w:sz w:val="18"/>
          <w:szCs w:val="18"/>
        </w:rPr>
        <w:t>SELECT p.Product_Name, s.Supplier_Name FROM Product p JOIN Supplier s ON p.Supplier_ID = s.Supplier_ID;</w:t>
      </w:r>
    </w:p>
    <w:p w14:paraId="76EDD1A6" w14:textId="77777777" w:rsidR="0075003C" w:rsidRDefault="0075003C" w:rsidP="00991CBF">
      <w:pPr>
        <w:spacing w:beforeLines="30" w:before="72"/>
        <w:ind w:left="851"/>
      </w:pPr>
      <w:r>
        <w:rPr>
          <w:noProof/>
        </w:rPr>
        <w:lastRenderedPageBreak/>
        <w:drawing>
          <wp:inline distT="0" distB="0" distL="0" distR="0" wp14:anchorId="518DB279" wp14:editId="4404B8D4">
            <wp:extent cx="2133785" cy="1905165"/>
            <wp:effectExtent l="0" t="0" r="0" b="0"/>
            <wp:docPr id="18588622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62280" name="Picture 1858862280"/>
                    <pic:cNvPicPr/>
                  </pic:nvPicPr>
                  <pic:blipFill>
                    <a:blip r:embed="rId22"/>
                    <a:stretch>
                      <a:fillRect/>
                    </a:stretch>
                  </pic:blipFill>
                  <pic:spPr>
                    <a:xfrm>
                      <a:off x="0" y="0"/>
                      <a:ext cx="2133785" cy="1905165"/>
                    </a:xfrm>
                    <a:prstGeom prst="rect">
                      <a:avLst/>
                    </a:prstGeom>
                  </pic:spPr>
                </pic:pic>
              </a:graphicData>
            </a:graphic>
          </wp:inline>
        </w:drawing>
      </w:r>
    </w:p>
    <w:p w14:paraId="0FAF1CA7" w14:textId="399C760B" w:rsidR="0075003C" w:rsidRPr="00D452C7" w:rsidRDefault="007F50FF" w:rsidP="00991CBF">
      <w:pPr>
        <w:spacing w:beforeLines="30" w:before="72"/>
        <w:rPr>
          <w:b/>
          <w:bCs/>
          <w:lang w:val="en-IN"/>
        </w:rPr>
      </w:pPr>
      <w:r>
        <w:t xml:space="preserve">              </w:t>
      </w:r>
      <w:r w:rsidR="0075003C">
        <w:rPr>
          <w:b/>
          <w:bCs/>
          <w:lang w:val="en-IN"/>
        </w:rPr>
        <w:t>10</w:t>
      </w:r>
      <w:r w:rsidR="0075003C" w:rsidRPr="00D452C7">
        <w:rPr>
          <w:b/>
          <w:bCs/>
          <w:lang w:val="en-IN"/>
        </w:rPr>
        <w:t>. Find total purchase quantity for each product</w:t>
      </w:r>
    </w:p>
    <w:p w14:paraId="4BEADFD9" w14:textId="77777777" w:rsidR="0075003C" w:rsidRPr="00D452C7" w:rsidRDefault="0075003C" w:rsidP="00991CBF">
      <w:pPr>
        <w:spacing w:beforeLines="30" w:before="72"/>
        <w:ind w:left="851"/>
        <w:rPr>
          <w:lang w:val="en-IN"/>
        </w:rPr>
      </w:pPr>
      <w:r w:rsidRPr="00D452C7">
        <w:rPr>
          <w:b/>
          <w:bCs/>
          <w:lang w:val="en-IN"/>
        </w:rPr>
        <w:t>Question:</w:t>
      </w:r>
      <w:r w:rsidRPr="00D452C7">
        <w:rPr>
          <w:lang w:val="en-IN"/>
        </w:rPr>
        <w:t xml:space="preserve"> Display each product and the total quantity purchased.</w:t>
      </w:r>
    </w:p>
    <w:p w14:paraId="0C9A75FB" w14:textId="77777777" w:rsidR="0075003C" w:rsidRPr="00D62BC4" w:rsidRDefault="0075003C" w:rsidP="00991CBF">
      <w:pPr>
        <w:spacing w:beforeLines="30" w:before="72"/>
        <w:ind w:left="851"/>
        <w:rPr>
          <w:sz w:val="18"/>
          <w:szCs w:val="18"/>
        </w:rPr>
      </w:pPr>
      <w:r w:rsidRPr="00D62BC4">
        <w:rPr>
          <w:sz w:val="18"/>
          <w:szCs w:val="18"/>
        </w:rPr>
        <w:t>SELECT p.Product_Name, SUM(pd.Quantity) AS Total_Purchased FROM Product p JOIN Purchase_Details pd ON p.Product_ID = pd.Product_ID GROUP BY p.Product_Name;</w:t>
      </w:r>
    </w:p>
    <w:p w14:paraId="1CACD21D" w14:textId="77777777" w:rsidR="0075003C" w:rsidRDefault="0075003C" w:rsidP="00991CBF">
      <w:pPr>
        <w:spacing w:beforeLines="30" w:before="72"/>
        <w:ind w:left="851"/>
      </w:pPr>
      <w:r>
        <w:t>Output:</w:t>
      </w:r>
    </w:p>
    <w:p w14:paraId="2D05514B" w14:textId="77777777" w:rsidR="0075003C" w:rsidRDefault="0075003C" w:rsidP="00991CBF">
      <w:pPr>
        <w:spacing w:beforeLines="30" w:before="72"/>
        <w:ind w:left="851"/>
      </w:pPr>
      <w:r>
        <w:rPr>
          <w:noProof/>
        </w:rPr>
        <w:drawing>
          <wp:inline distT="0" distB="0" distL="0" distR="0" wp14:anchorId="043373F0" wp14:editId="44F36646">
            <wp:extent cx="2286198" cy="1897544"/>
            <wp:effectExtent l="0" t="0" r="0" b="7620"/>
            <wp:docPr id="19006750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75023" name="Picture 1900675023"/>
                    <pic:cNvPicPr/>
                  </pic:nvPicPr>
                  <pic:blipFill>
                    <a:blip r:embed="rId23"/>
                    <a:stretch>
                      <a:fillRect/>
                    </a:stretch>
                  </pic:blipFill>
                  <pic:spPr>
                    <a:xfrm>
                      <a:off x="0" y="0"/>
                      <a:ext cx="2286198" cy="1897544"/>
                    </a:xfrm>
                    <a:prstGeom prst="rect">
                      <a:avLst/>
                    </a:prstGeom>
                  </pic:spPr>
                </pic:pic>
              </a:graphicData>
            </a:graphic>
          </wp:inline>
        </w:drawing>
      </w:r>
    </w:p>
    <w:p w14:paraId="400C6AE9" w14:textId="77777777" w:rsidR="0075003C" w:rsidRPr="00D452C7" w:rsidRDefault="0075003C" w:rsidP="00991CBF">
      <w:pPr>
        <w:spacing w:beforeLines="30" w:before="72"/>
        <w:ind w:left="851"/>
        <w:rPr>
          <w:b/>
          <w:bCs/>
          <w:lang w:val="en-IN"/>
        </w:rPr>
      </w:pPr>
      <w:r>
        <w:rPr>
          <w:b/>
          <w:bCs/>
          <w:lang w:val="en-IN"/>
        </w:rPr>
        <w:t>11</w:t>
      </w:r>
      <w:r w:rsidRPr="00D452C7">
        <w:rPr>
          <w:b/>
          <w:bCs/>
          <w:lang w:val="en-IN"/>
        </w:rPr>
        <w:t>. Find total sales quantity for each product</w:t>
      </w:r>
    </w:p>
    <w:p w14:paraId="376E3D1E" w14:textId="77777777" w:rsidR="0075003C" w:rsidRPr="00D62BC4" w:rsidRDefault="0075003C" w:rsidP="00991CBF">
      <w:pPr>
        <w:spacing w:beforeLines="30" w:before="72"/>
        <w:ind w:left="851"/>
        <w:rPr>
          <w:sz w:val="18"/>
          <w:szCs w:val="18"/>
          <w:lang w:val="en-IN"/>
        </w:rPr>
      </w:pPr>
      <w:r w:rsidRPr="00D62BC4">
        <w:rPr>
          <w:b/>
          <w:bCs/>
          <w:sz w:val="18"/>
          <w:szCs w:val="18"/>
          <w:lang w:val="en-IN"/>
        </w:rPr>
        <w:t>Question:</w:t>
      </w:r>
      <w:r w:rsidRPr="00D62BC4">
        <w:rPr>
          <w:sz w:val="18"/>
          <w:szCs w:val="18"/>
          <w:lang w:val="en-IN"/>
        </w:rPr>
        <w:t xml:space="preserve"> Display each product and the total quantity sold.</w:t>
      </w:r>
    </w:p>
    <w:p w14:paraId="1B2B84E3" w14:textId="77777777" w:rsidR="0075003C" w:rsidRPr="00D62BC4" w:rsidRDefault="0075003C" w:rsidP="00991CBF">
      <w:pPr>
        <w:spacing w:beforeLines="30" w:before="72"/>
        <w:ind w:left="851"/>
        <w:rPr>
          <w:sz w:val="18"/>
          <w:szCs w:val="18"/>
        </w:rPr>
      </w:pPr>
      <w:r w:rsidRPr="00D62BC4">
        <w:rPr>
          <w:sz w:val="18"/>
          <w:szCs w:val="18"/>
        </w:rPr>
        <w:t>SELECT p.Product_Name, SUM(sd.Quantity) AS Total_Sold FROM Product p JOIN Sales_Details sd ON p.Product_ID = sd.Product_ID GROUP BY p.Product_Name;</w:t>
      </w:r>
    </w:p>
    <w:p w14:paraId="6F95BBE6" w14:textId="77777777" w:rsidR="0075003C" w:rsidRDefault="0075003C" w:rsidP="00991CBF">
      <w:pPr>
        <w:spacing w:beforeLines="30" w:before="72"/>
        <w:ind w:left="851"/>
      </w:pPr>
      <w:r>
        <w:t>Output:</w:t>
      </w:r>
    </w:p>
    <w:p w14:paraId="5E5652AD" w14:textId="77777777" w:rsidR="0075003C" w:rsidRDefault="0075003C" w:rsidP="00991CBF">
      <w:pPr>
        <w:spacing w:beforeLines="30" w:before="72"/>
        <w:ind w:left="851"/>
      </w:pPr>
      <w:r>
        <w:rPr>
          <w:noProof/>
        </w:rPr>
        <w:drawing>
          <wp:inline distT="0" distB="0" distL="0" distR="0" wp14:anchorId="48A76C16" wp14:editId="59EA6DF8">
            <wp:extent cx="1920406" cy="1585097"/>
            <wp:effectExtent l="0" t="0" r="3810" b="0"/>
            <wp:docPr id="11141874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87478" name="Picture 1114187478"/>
                    <pic:cNvPicPr/>
                  </pic:nvPicPr>
                  <pic:blipFill>
                    <a:blip r:embed="rId24"/>
                    <a:stretch>
                      <a:fillRect/>
                    </a:stretch>
                  </pic:blipFill>
                  <pic:spPr>
                    <a:xfrm>
                      <a:off x="0" y="0"/>
                      <a:ext cx="1920406" cy="1585097"/>
                    </a:xfrm>
                    <a:prstGeom prst="rect">
                      <a:avLst/>
                    </a:prstGeom>
                  </pic:spPr>
                </pic:pic>
              </a:graphicData>
            </a:graphic>
          </wp:inline>
        </w:drawing>
      </w:r>
    </w:p>
    <w:p w14:paraId="30AE94E2" w14:textId="77777777" w:rsidR="0075003C" w:rsidRPr="00D452C7" w:rsidRDefault="0075003C" w:rsidP="00991CBF">
      <w:pPr>
        <w:spacing w:beforeLines="30" w:before="72"/>
        <w:ind w:left="851"/>
        <w:rPr>
          <w:b/>
          <w:bCs/>
          <w:lang w:val="en-IN"/>
        </w:rPr>
      </w:pPr>
      <w:r>
        <w:rPr>
          <w:b/>
          <w:bCs/>
          <w:lang w:val="en-IN"/>
        </w:rPr>
        <w:lastRenderedPageBreak/>
        <w:t>12</w:t>
      </w:r>
      <w:r w:rsidRPr="00D452C7">
        <w:rPr>
          <w:b/>
          <w:bCs/>
          <w:lang w:val="en-IN"/>
        </w:rPr>
        <w:t>. Find products priced above the average price</w:t>
      </w:r>
    </w:p>
    <w:p w14:paraId="34927A5E" w14:textId="77777777" w:rsidR="0075003C" w:rsidRDefault="0075003C" w:rsidP="00991CBF">
      <w:pPr>
        <w:spacing w:beforeLines="30" w:before="72"/>
        <w:ind w:left="851"/>
        <w:rPr>
          <w:lang w:val="en-IN"/>
        </w:rPr>
      </w:pPr>
      <w:r w:rsidRPr="00D452C7">
        <w:rPr>
          <w:b/>
          <w:bCs/>
          <w:lang w:val="en-IN"/>
        </w:rPr>
        <w:t>Question:</w:t>
      </w:r>
      <w:r w:rsidRPr="00D452C7">
        <w:rPr>
          <w:lang w:val="en-IN"/>
        </w:rPr>
        <w:t xml:space="preserve"> Display products whose unit price is greater than the average product price.</w:t>
      </w:r>
    </w:p>
    <w:p w14:paraId="726D40F0" w14:textId="77777777" w:rsidR="0075003C" w:rsidRPr="00D62BC4" w:rsidRDefault="0075003C" w:rsidP="00991CBF">
      <w:pPr>
        <w:spacing w:beforeLines="30" w:before="72"/>
        <w:ind w:left="851"/>
        <w:rPr>
          <w:sz w:val="18"/>
          <w:szCs w:val="18"/>
          <w:lang w:val="en-IN"/>
        </w:rPr>
      </w:pPr>
      <w:r w:rsidRPr="00D62BC4">
        <w:rPr>
          <w:sz w:val="18"/>
          <w:szCs w:val="18"/>
          <w:lang w:val="en-IN"/>
        </w:rPr>
        <w:t>SELECT Product_Name, Unit_Price FROM Product WHERE Unit_Price &gt;(SELECT AVG(Unit_Price)FROM Product);</w:t>
      </w:r>
    </w:p>
    <w:p w14:paraId="64611A64" w14:textId="77777777" w:rsidR="0075003C" w:rsidRDefault="0075003C" w:rsidP="00991CBF">
      <w:pPr>
        <w:spacing w:beforeLines="30" w:before="72"/>
        <w:ind w:left="851"/>
      </w:pPr>
      <w:r>
        <w:t>Output:</w:t>
      </w:r>
      <w:r w:rsidRPr="00D452C7">
        <w:rPr>
          <w:noProof/>
        </w:rPr>
        <w:t xml:space="preserve"> </w:t>
      </w:r>
    </w:p>
    <w:p w14:paraId="7C3E5B0C" w14:textId="77777777" w:rsidR="0075003C" w:rsidRDefault="0075003C" w:rsidP="00991CBF">
      <w:pPr>
        <w:spacing w:beforeLines="30" w:before="72"/>
        <w:ind w:left="851"/>
      </w:pPr>
      <w:r>
        <w:rPr>
          <w:noProof/>
        </w:rPr>
        <w:drawing>
          <wp:inline distT="0" distB="0" distL="0" distR="0" wp14:anchorId="1189A51A" wp14:editId="688FA066">
            <wp:extent cx="1844200" cy="457240"/>
            <wp:effectExtent l="0" t="0" r="3810" b="0"/>
            <wp:docPr id="20639624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62441" name="Picture 2063962441"/>
                    <pic:cNvPicPr/>
                  </pic:nvPicPr>
                  <pic:blipFill>
                    <a:blip r:embed="rId25"/>
                    <a:stretch>
                      <a:fillRect/>
                    </a:stretch>
                  </pic:blipFill>
                  <pic:spPr>
                    <a:xfrm>
                      <a:off x="0" y="0"/>
                      <a:ext cx="1844200" cy="457240"/>
                    </a:xfrm>
                    <a:prstGeom prst="rect">
                      <a:avLst/>
                    </a:prstGeom>
                  </pic:spPr>
                </pic:pic>
              </a:graphicData>
            </a:graphic>
          </wp:inline>
        </w:drawing>
      </w:r>
    </w:p>
    <w:p w14:paraId="7F37CAB3" w14:textId="77777777" w:rsidR="0075003C" w:rsidRPr="00D452C7" w:rsidRDefault="0075003C" w:rsidP="00991CBF">
      <w:pPr>
        <w:spacing w:beforeLines="30" w:before="72"/>
        <w:ind w:left="851"/>
        <w:rPr>
          <w:b/>
          <w:bCs/>
          <w:lang w:val="en-IN"/>
        </w:rPr>
      </w:pPr>
      <w:r>
        <w:rPr>
          <w:b/>
          <w:bCs/>
          <w:lang w:val="en-IN"/>
        </w:rPr>
        <w:t>13</w:t>
      </w:r>
      <w:r w:rsidRPr="00D452C7">
        <w:rPr>
          <w:b/>
          <w:bCs/>
          <w:lang w:val="en-IN"/>
        </w:rPr>
        <w:t>. Display customer and employee details for each sale</w:t>
      </w:r>
    </w:p>
    <w:p w14:paraId="1A68323C" w14:textId="77777777" w:rsidR="0075003C" w:rsidRPr="00D452C7" w:rsidRDefault="0075003C" w:rsidP="00991CBF">
      <w:pPr>
        <w:spacing w:beforeLines="30" w:before="72"/>
        <w:ind w:left="851"/>
        <w:rPr>
          <w:lang w:val="en-IN"/>
        </w:rPr>
      </w:pPr>
      <w:r w:rsidRPr="00D452C7">
        <w:rPr>
          <w:b/>
          <w:bCs/>
          <w:lang w:val="en-IN"/>
        </w:rPr>
        <w:t>Question:</w:t>
      </w:r>
      <w:r w:rsidRPr="00D452C7">
        <w:rPr>
          <w:lang w:val="en-IN"/>
        </w:rPr>
        <w:t xml:space="preserve"> Display the customer name, employee name, sales date, and total amount for each sale.</w:t>
      </w:r>
    </w:p>
    <w:p w14:paraId="2A5BEF5B" w14:textId="77777777" w:rsidR="0075003C" w:rsidRPr="00D62BC4" w:rsidRDefault="0075003C" w:rsidP="00991CBF">
      <w:pPr>
        <w:spacing w:beforeLines="30" w:before="72"/>
        <w:ind w:left="851"/>
        <w:rPr>
          <w:sz w:val="18"/>
          <w:szCs w:val="18"/>
        </w:rPr>
      </w:pPr>
      <w:r w:rsidRPr="00D62BC4">
        <w:rPr>
          <w:sz w:val="18"/>
          <w:szCs w:val="18"/>
        </w:rPr>
        <w:t>SELECT c.Customer_Name,e.Employee_Name,s.Sales_Date,s.Total_amount FROM Sales s JOIN Customer c ON s.Customer_ID = c.Customer_ID JOIN Employee e ON s.Employee_ID = e.Employee_ID;</w:t>
      </w:r>
    </w:p>
    <w:p w14:paraId="23FA3B72" w14:textId="77777777" w:rsidR="0075003C" w:rsidRDefault="0075003C" w:rsidP="00991CBF">
      <w:pPr>
        <w:spacing w:beforeLines="30" w:before="72"/>
        <w:ind w:left="851"/>
      </w:pPr>
      <w:r>
        <w:t>Output:</w:t>
      </w:r>
    </w:p>
    <w:p w14:paraId="51C73F88" w14:textId="77777777" w:rsidR="0075003C" w:rsidRDefault="0075003C" w:rsidP="00991CBF">
      <w:pPr>
        <w:spacing w:beforeLines="30" w:before="72"/>
        <w:ind w:left="851"/>
      </w:pPr>
      <w:r>
        <w:rPr>
          <w:noProof/>
        </w:rPr>
        <w:drawing>
          <wp:inline distT="0" distB="0" distL="0" distR="0" wp14:anchorId="69094D9B" wp14:editId="24F32A5F">
            <wp:extent cx="4138019" cy="1737511"/>
            <wp:effectExtent l="0" t="0" r="0" b="0"/>
            <wp:docPr id="6803564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56410" name="Picture 680356410"/>
                    <pic:cNvPicPr/>
                  </pic:nvPicPr>
                  <pic:blipFill>
                    <a:blip r:embed="rId26"/>
                    <a:stretch>
                      <a:fillRect/>
                    </a:stretch>
                  </pic:blipFill>
                  <pic:spPr>
                    <a:xfrm>
                      <a:off x="0" y="0"/>
                      <a:ext cx="4138019" cy="1737511"/>
                    </a:xfrm>
                    <a:prstGeom prst="rect">
                      <a:avLst/>
                    </a:prstGeom>
                  </pic:spPr>
                </pic:pic>
              </a:graphicData>
            </a:graphic>
          </wp:inline>
        </w:drawing>
      </w:r>
    </w:p>
    <w:p w14:paraId="63DD2A4F" w14:textId="77777777" w:rsidR="0075003C" w:rsidRPr="00472043" w:rsidRDefault="0075003C" w:rsidP="00991CBF">
      <w:pPr>
        <w:spacing w:beforeLines="30" w:before="72"/>
        <w:ind w:left="851"/>
        <w:rPr>
          <w:b/>
          <w:bCs/>
          <w:lang w:val="en-IN"/>
        </w:rPr>
      </w:pPr>
      <w:r>
        <w:rPr>
          <w:b/>
          <w:bCs/>
          <w:lang w:val="en-IN"/>
        </w:rPr>
        <w:t>14</w:t>
      </w:r>
      <w:r w:rsidRPr="00472043">
        <w:rPr>
          <w:b/>
          <w:bCs/>
          <w:lang w:val="en-IN"/>
        </w:rPr>
        <w:t>. Find the product with the highest sales quantity</w:t>
      </w:r>
    </w:p>
    <w:p w14:paraId="36ACF3BD" w14:textId="77777777" w:rsidR="0075003C" w:rsidRPr="00472043" w:rsidRDefault="0075003C" w:rsidP="00991CBF">
      <w:pPr>
        <w:spacing w:beforeLines="30" w:before="72"/>
        <w:ind w:left="851"/>
        <w:rPr>
          <w:lang w:val="en-IN"/>
        </w:rPr>
      </w:pPr>
      <w:r w:rsidRPr="00472043">
        <w:rPr>
          <w:b/>
          <w:bCs/>
          <w:lang w:val="en-IN"/>
        </w:rPr>
        <w:t>Question:</w:t>
      </w:r>
      <w:r w:rsidRPr="00472043">
        <w:rPr>
          <w:lang w:val="en-IN"/>
        </w:rPr>
        <w:t xml:space="preserve"> Display the product that has the highest total sales quantity.</w:t>
      </w:r>
    </w:p>
    <w:p w14:paraId="240F67BD" w14:textId="77777777" w:rsidR="0075003C" w:rsidRPr="00D62BC4" w:rsidRDefault="0075003C" w:rsidP="00991CBF">
      <w:pPr>
        <w:spacing w:beforeLines="30" w:before="72"/>
        <w:ind w:left="851"/>
        <w:rPr>
          <w:sz w:val="18"/>
          <w:szCs w:val="18"/>
        </w:rPr>
      </w:pPr>
      <w:r w:rsidRPr="00D62BC4">
        <w:rPr>
          <w:sz w:val="18"/>
          <w:szCs w:val="18"/>
        </w:rPr>
        <w:t>SELECT p.Product_Name,SUM(sd.Quantity) AS Total_Sold FROM Product p JOIN Sales_Details sd ON p.Product_ID = sd.Product_ID GROUP BY p.Product_Name HAVING SUM(sd.Quantity) = (SELECT MAX(Total_Sold) FROM (SELECT SUM(Quantity) AS Total_Sold FROM Sales_Details GROUP BY Product_ID));</w:t>
      </w:r>
    </w:p>
    <w:p w14:paraId="7E0B7B79" w14:textId="77777777" w:rsidR="0075003C" w:rsidRDefault="0075003C" w:rsidP="00991CBF">
      <w:pPr>
        <w:spacing w:beforeLines="30" w:before="72"/>
        <w:ind w:left="851"/>
      </w:pPr>
      <w:r>
        <w:rPr>
          <w:noProof/>
        </w:rPr>
        <w:drawing>
          <wp:inline distT="0" distB="0" distL="0" distR="0" wp14:anchorId="1FAD4A0B" wp14:editId="55FE3F11">
            <wp:extent cx="1928027" cy="1036410"/>
            <wp:effectExtent l="0" t="0" r="0" b="0"/>
            <wp:docPr id="10297062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06218" name="Picture 1029706218"/>
                    <pic:cNvPicPr/>
                  </pic:nvPicPr>
                  <pic:blipFill>
                    <a:blip r:embed="rId27"/>
                    <a:stretch>
                      <a:fillRect/>
                    </a:stretch>
                  </pic:blipFill>
                  <pic:spPr>
                    <a:xfrm>
                      <a:off x="0" y="0"/>
                      <a:ext cx="1928027" cy="1036410"/>
                    </a:xfrm>
                    <a:prstGeom prst="rect">
                      <a:avLst/>
                    </a:prstGeom>
                  </pic:spPr>
                </pic:pic>
              </a:graphicData>
            </a:graphic>
          </wp:inline>
        </w:drawing>
      </w:r>
    </w:p>
    <w:p w14:paraId="66E1C28D" w14:textId="77777777" w:rsidR="00991CBF" w:rsidRDefault="00991CBF" w:rsidP="00991CBF">
      <w:pPr>
        <w:spacing w:beforeLines="30" w:before="72"/>
        <w:ind w:left="851"/>
        <w:rPr>
          <w:b/>
          <w:bCs/>
          <w:lang w:val="en-IN"/>
        </w:rPr>
      </w:pPr>
    </w:p>
    <w:p w14:paraId="37970546" w14:textId="77777777" w:rsidR="00991CBF" w:rsidRDefault="00991CBF" w:rsidP="00991CBF">
      <w:pPr>
        <w:spacing w:beforeLines="30" w:before="72"/>
        <w:ind w:left="851"/>
        <w:rPr>
          <w:b/>
          <w:bCs/>
          <w:lang w:val="en-IN"/>
        </w:rPr>
      </w:pPr>
    </w:p>
    <w:p w14:paraId="198CCB8B" w14:textId="7DF192BB" w:rsidR="0075003C" w:rsidRPr="00D62BC4" w:rsidRDefault="0075003C" w:rsidP="00991CBF">
      <w:pPr>
        <w:spacing w:beforeLines="30" w:before="72"/>
        <w:ind w:left="851"/>
        <w:rPr>
          <w:lang w:val="en-IN"/>
        </w:rPr>
      </w:pPr>
      <w:r w:rsidRPr="00D62BC4">
        <w:rPr>
          <w:b/>
          <w:bCs/>
          <w:lang w:val="en-IN"/>
        </w:rPr>
        <w:lastRenderedPageBreak/>
        <w:t>15. Find sales with total amount greater than 2000</w:t>
      </w:r>
    </w:p>
    <w:p w14:paraId="49694D44" w14:textId="77777777" w:rsidR="0075003C" w:rsidRPr="00D62BC4" w:rsidRDefault="0075003C" w:rsidP="00991CBF">
      <w:pPr>
        <w:spacing w:beforeLines="30" w:before="72"/>
        <w:ind w:left="851"/>
        <w:rPr>
          <w:lang w:val="en-IN"/>
        </w:rPr>
      </w:pPr>
      <w:r w:rsidRPr="00D62BC4">
        <w:rPr>
          <w:b/>
          <w:bCs/>
          <w:lang w:val="en-IN"/>
        </w:rPr>
        <w:t>Question:</w:t>
      </w:r>
      <w:r w:rsidRPr="00D62BC4">
        <w:rPr>
          <w:lang w:val="en-IN"/>
        </w:rPr>
        <w:t xml:space="preserve"> Display the sales where the total amount is greater than 2000, sorted from highest to lowest.</w:t>
      </w:r>
    </w:p>
    <w:p w14:paraId="67C60543" w14:textId="77777777" w:rsidR="0075003C" w:rsidRPr="00D62BC4" w:rsidRDefault="0075003C" w:rsidP="00991CBF">
      <w:pPr>
        <w:spacing w:beforeLines="30" w:before="72"/>
        <w:ind w:left="851"/>
        <w:rPr>
          <w:sz w:val="18"/>
          <w:szCs w:val="18"/>
        </w:rPr>
      </w:pPr>
      <w:r w:rsidRPr="00D62BC4">
        <w:rPr>
          <w:sz w:val="18"/>
          <w:szCs w:val="18"/>
        </w:rPr>
        <w:t>SELECT Sales_ID, Customer_ID, Employee_ID, Total_amount FROM Sales WHERE Total_amount &gt; 2000 ORDER BY Total_amount DESC;</w:t>
      </w:r>
    </w:p>
    <w:p w14:paraId="32C4DA32" w14:textId="77777777" w:rsidR="0075003C" w:rsidRDefault="0075003C" w:rsidP="00991CBF">
      <w:pPr>
        <w:spacing w:beforeLines="30" w:before="72"/>
        <w:ind w:left="851"/>
      </w:pPr>
      <w:r>
        <w:t>Output:</w:t>
      </w:r>
    </w:p>
    <w:p w14:paraId="44F3777F" w14:textId="77777777" w:rsidR="0075003C" w:rsidRDefault="0075003C" w:rsidP="00991CBF">
      <w:pPr>
        <w:spacing w:beforeLines="30" w:before="72"/>
        <w:ind w:left="851"/>
      </w:pPr>
      <w:r>
        <w:rPr>
          <w:noProof/>
        </w:rPr>
        <w:drawing>
          <wp:inline distT="0" distB="0" distL="0" distR="0" wp14:anchorId="15C65C6D" wp14:editId="75D46EA0">
            <wp:extent cx="3589331" cy="1021168"/>
            <wp:effectExtent l="0" t="0" r="0" b="7620"/>
            <wp:docPr id="17487898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89826" name="Picture 17"/>
                    <pic:cNvPicPr/>
                  </pic:nvPicPr>
                  <pic:blipFill>
                    <a:blip r:embed="rId28"/>
                    <a:stretch>
                      <a:fillRect/>
                    </a:stretch>
                  </pic:blipFill>
                  <pic:spPr>
                    <a:xfrm>
                      <a:off x="0" y="0"/>
                      <a:ext cx="3589331" cy="1021168"/>
                    </a:xfrm>
                    <a:prstGeom prst="rect">
                      <a:avLst/>
                    </a:prstGeom>
                  </pic:spPr>
                </pic:pic>
              </a:graphicData>
            </a:graphic>
          </wp:inline>
        </w:drawing>
      </w:r>
      <w:r>
        <w:br w:type="page"/>
      </w:r>
    </w:p>
    <w:p w14:paraId="4B3C19FA" w14:textId="77777777" w:rsidR="0075003C" w:rsidRPr="007C73C4" w:rsidRDefault="0075003C" w:rsidP="00991CBF">
      <w:pPr>
        <w:pStyle w:val="Heading1"/>
        <w:spacing w:beforeLines="30" w:before="72"/>
        <w:ind w:left="851"/>
        <w:rPr>
          <w:rFonts w:ascii="Times New Roman" w:hAnsi="Times New Roman" w:cs="Times New Roman"/>
          <w:szCs w:val="32"/>
        </w:rPr>
      </w:pPr>
      <w:r w:rsidRPr="007C73C4">
        <w:rPr>
          <w:rFonts w:ascii="Times New Roman" w:hAnsi="Times New Roman" w:cs="Times New Roman"/>
          <w:szCs w:val="32"/>
        </w:rPr>
        <w:lastRenderedPageBreak/>
        <w:t>10. CONCLUSION</w:t>
      </w:r>
    </w:p>
    <w:p w14:paraId="5BBD79AA" w14:textId="77777777" w:rsidR="0075003C" w:rsidRPr="00AD69E5" w:rsidRDefault="0075003C" w:rsidP="00991CBF">
      <w:pPr>
        <w:spacing w:beforeLines="30" w:before="72"/>
        <w:ind w:left="851"/>
      </w:pPr>
    </w:p>
    <w:p w14:paraId="0EF1538A" w14:textId="18BC98E6" w:rsidR="0075003C" w:rsidRPr="007C73C4" w:rsidRDefault="0075003C" w:rsidP="00991CBF">
      <w:pPr>
        <w:spacing w:beforeLines="30" w:before="72" w:after="120" w:line="240" w:lineRule="auto"/>
        <w:ind w:left="851"/>
        <w:rPr>
          <w:rFonts w:cs="Times New Roman"/>
          <w:szCs w:val="24"/>
        </w:rPr>
      </w:pPr>
      <w:r w:rsidRPr="007C73C4">
        <w:rPr>
          <w:rFonts w:cs="Times New Roman"/>
          <w:szCs w:val="24"/>
        </w:rPr>
        <w:t>The Inventory Management System provides a structured relational database solution for managing core inventory operations. The design organizes products, categories, suppliers, purchases, purchase details, customers, sales, sales details, and employees into related relations and applies primary keys, foreign keys, NOT NULL conditions, and suitable constraints to support data integrity.</w:t>
      </w:r>
    </w:p>
    <w:p w14:paraId="5B1E945F" w14:textId="77777777" w:rsidR="0075003C" w:rsidRDefault="0075003C" w:rsidP="00991CBF">
      <w:pPr>
        <w:spacing w:beforeLines="30" w:before="72" w:after="120" w:line="240" w:lineRule="auto"/>
        <w:ind w:left="851"/>
        <w:rPr>
          <w:rFonts w:cs="Times New Roman"/>
          <w:szCs w:val="24"/>
        </w:rPr>
      </w:pPr>
      <w:r w:rsidRPr="007C73C4">
        <w:rPr>
          <w:rFonts w:cs="Times New Roman"/>
          <w:szCs w:val="24"/>
        </w:rPr>
        <w:t>The normalization process up to 3NF reduces unnecessary redundancy and helps avoid update anomalies. The SQL implementation and query set demonstrate database creation, data insertion, retrieval, joins, aggregation, grouping, subqueries, and inventory reporting. The project therefore provides a suitable DBMS cornerstone implementation that can be extended into a complete inventory management application.</w:t>
      </w:r>
    </w:p>
    <w:p w14:paraId="340259EB" w14:textId="77777777" w:rsidR="007F50FF" w:rsidRDefault="007F50FF" w:rsidP="00991CBF">
      <w:pPr>
        <w:spacing w:beforeLines="30" w:before="72" w:after="120" w:line="240" w:lineRule="auto"/>
        <w:ind w:left="851"/>
        <w:rPr>
          <w:rFonts w:cs="Times New Roman"/>
          <w:szCs w:val="24"/>
        </w:rPr>
      </w:pPr>
    </w:p>
    <w:p w14:paraId="15E5FF92" w14:textId="77777777" w:rsidR="007F50FF" w:rsidRPr="007C73C4" w:rsidRDefault="007F50FF" w:rsidP="00991CBF">
      <w:pPr>
        <w:spacing w:beforeLines="30" w:before="72" w:after="120" w:line="240" w:lineRule="auto"/>
        <w:ind w:left="851"/>
        <w:rPr>
          <w:rFonts w:cs="Times New Roman"/>
          <w:szCs w:val="24"/>
        </w:rPr>
      </w:pPr>
    </w:p>
    <w:p w14:paraId="3F2EE60A" w14:textId="77777777" w:rsidR="0075003C" w:rsidRPr="00F563D2" w:rsidRDefault="0075003C" w:rsidP="00991CBF">
      <w:pPr>
        <w:pStyle w:val="Heading1"/>
        <w:spacing w:beforeLines="30" w:before="72"/>
        <w:ind w:left="851"/>
        <w:rPr>
          <w:rFonts w:ascii="Times New Roman" w:hAnsi="Times New Roman" w:cs="Times New Roman"/>
          <w:szCs w:val="32"/>
        </w:rPr>
      </w:pPr>
      <w:r w:rsidRPr="00F563D2">
        <w:rPr>
          <w:rFonts w:ascii="Times New Roman" w:hAnsi="Times New Roman" w:cs="Times New Roman"/>
          <w:szCs w:val="32"/>
        </w:rPr>
        <w:t>11. FUTURE ENHANCEMENTS</w:t>
      </w:r>
    </w:p>
    <w:p w14:paraId="053BEC32" w14:textId="77777777" w:rsidR="0075003C" w:rsidRPr="007F50FF" w:rsidRDefault="0075003C" w:rsidP="00991CBF">
      <w:pPr>
        <w:pStyle w:val="ListParagraph"/>
        <w:numPr>
          <w:ilvl w:val="0"/>
          <w:numId w:val="19"/>
        </w:numPr>
        <w:spacing w:beforeLines="30" w:before="72"/>
        <w:ind w:left="1210"/>
        <w:rPr>
          <w:rFonts w:cs="Times New Roman"/>
          <w:szCs w:val="24"/>
          <w:lang w:val="en-IN"/>
        </w:rPr>
      </w:pPr>
      <w:r w:rsidRPr="007F50FF">
        <w:rPr>
          <w:rFonts w:cs="Times New Roman"/>
          <w:b/>
          <w:bCs/>
          <w:szCs w:val="24"/>
          <w:lang w:val="en-IN"/>
        </w:rPr>
        <w:t>Barcode/QR Code Integration</w:t>
      </w:r>
      <w:r w:rsidRPr="007F50FF">
        <w:rPr>
          <w:rFonts w:cs="Times New Roman"/>
          <w:szCs w:val="24"/>
          <w:lang w:val="en-IN"/>
        </w:rPr>
        <w:t xml:space="preserve"> – Scan products quickly and update stock automatically.</w:t>
      </w:r>
    </w:p>
    <w:p w14:paraId="66E0F67B" w14:textId="77777777" w:rsidR="0075003C" w:rsidRPr="007F50FF" w:rsidRDefault="0075003C" w:rsidP="00991CBF">
      <w:pPr>
        <w:pStyle w:val="ListParagraph"/>
        <w:numPr>
          <w:ilvl w:val="0"/>
          <w:numId w:val="19"/>
        </w:numPr>
        <w:spacing w:beforeLines="30" w:before="72"/>
        <w:ind w:left="1210"/>
        <w:rPr>
          <w:rFonts w:cs="Times New Roman"/>
          <w:szCs w:val="24"/>
          <w:lang w:val="en-IN"/>
        </w:rPr>
      </w:pPr>
      <w:r w:rsidRPr="007F50FF">
        <w:rPr>
          <w:rFonts w:cs="Times New Roman"/>
          <w:b/>
          <w:bCs/>
          <w:szCs w:val="24"/>
          <w:lang w:val="en-IN"/>
        </w:rPr>
        <w:t>Low-Stock Alerts</w:t>
      </w:r>
      <w:r w:rsidRPr="007F50FF">
        <w:rPr>
          <w:rFonts w:cs="Times New Roman"/>
          <w:szCs w:val="24"/>
          <w:lang w:val="en-IN"/>
        </w:rPr>
        <w:t xml:space="preserve"> – Notify the user when stock reaches the reorder level.</w:t>
      </w:r>
    </w:p>
    <w:p w14:paraId="5F5CAEFD" w14:textId="77777777" w:rsidR="0075003C" w:rsidRPr="007F50FF" w:rsidRDefault="0075003C" w:rsidP="00991CBF">
      <w:pPr>
        <w:pStyle w:val="ListParagraph"/>
        <w:numPr>
          <w:ilvl w:val="0"/>
          <w:numId w:val="19"/>
        </w:numPr>
        <w:spacing w:beforeLines="30" w:before="72"/>
        <w:ind w:left="1210"/>
        <w:rPr>
          <w:rFonts w:cs="Times New Roman"/>
          <w:szCs w:val="24"/>
          <w:lang w:val="en-IN"/>
        </w:rPr>
      </w:pPr>
      <w:r w:rsidRPr="007F50FF">
        <w:rPr>
          <w:rFonts w:cs="Times New Roman"/>
          <w:b/>
          <w:bCs/>
          <w:szCs w:val="24"/>
          <w:lang w:val="en-IN"/>
        </w:rPr>
        <w:t>Online Dashboard</w:t>
      </w:r>
      <w:r w:rsidRPr="007F50FF">
        <w:rPr>
          <w:rFonts w:cs="Times New Roman"/>
          <w:szCs w:val="24"/>
          <w:lang w:val="en-IN"/>
        </w:rPr>
        <w:t xml:space="preserve"> – Display sales, purchases, and stock information using charts.</w:t>
      </w:r>
    </w:p>
    <w:p w14:paraId="01B205BE" w14:textId="77777777" w:rsidR="0075003C" w:rsidRPr="007F50FF" w:rsidRDefault="0075003C" w:rsidP="00991CBF">
      <w:pPr>
        <w:pStyle w:val="ListParagraph"/>
        <w:numPr>
          <w:ilvl w:val="0"/>
          <w:numId w:val="19"/>
        </w:numPr>
        <w:spacing w:beforeLines="30" w:before="72"/>
        <w:ind w:left="1210"/>
        <w:rPr>
          <w:rFonts w:cs="Times New Roman"/>
          <w:szCs w:val="24"/>
          <w:lang w:val="en-IN"/>
        </w:rPr>
      </w:pPr>
      <w:r w:rsidRPr="007F50FF">
        <w:rPr>
          <w:rFonts w:cs="Times New Roman"/>
          <w:b/>
          <w:bCs/>
          <w:szCs w:val="24"/>
          <w:lang w:val="en-IN"/>
        </w:rPr>
        <w:t>Automatic Stock Updates</w:t>
      </w:r>
      <w:r w:rsidRPr="007F50FF">
        <w:rPr>
          <w:rFonts w:cs="Times New Roman"/>
          <w:szCs w:val="24"/>
          <w:lang w:val="en-IN"/>
        </w:rPr>
        <w:t xml:space="preserve"> – Update inventory automatically after every purchase and sale.</w:t>
      </w:r>
    </w:p>
    <w:p w14:paraId="2592F7BB" w14:textId="77777777" w:rsidR="0075003C" w:rsidRPr="007F50FF" w:rsidRDefault="0075003C" w:rsidP="00991CBF">
      <w:pPr>
        <w:pStyle w:val="ListParagraph"/>
        <w:numPr>
          <w:ilvl w:val="0"/>
          <w:numId w:val="19"/>
        </w:numPr>
        <w:spacing w:beforeLines="30" w:before="72"/>
        <w:ind w:left="1210"/>
        <w:rPr>
          <w:rFonts w:cs="Times New Roman"/>
          <w:szCs w:val="24"/>
          <w:lang w:val="en-IN"/>
        </w:rPr>
      </w:pPr>
      <w:r w:rsidRPr="007F50FF">
        <w:rPr>
          <w:rFonts w:cs="Times New Roman"/>
          <w:b/>
          <w:bCs/>
          <w:szCs w:val="24"/>
          <w:lang w:val="en-IN"/>
        </w:rPr>
        <w:t>User Login &amp; Security</w:t>
      </w:r>
      <w:r w:rsidRPr="007F50FF">
        <w:rPr>
          <w:rFonts w:cs="Times New Roman"/>
          <w:szCs w:val="24"/>
          <w:lang w:val="en-IN"/>
        </w:rPr>
        <w:t xml:space="preserve"> – Add role-based access for administrators and employees.</w:t>
      </w:r>
    </w:p>
    <w:p w14:paraId="12369323" w14:textId="77777777" w:rsidR="0075003C" w:rsidRPr="007F50FF" w:rsidRDefault="0075003C" w:rsidP="00991CBF">
      <w:pPr>
        <w:pStyle w:val="ListParagraph"/>
        <w:numPr>
          <w:ilvl w:val="0"/>
          <w:numId w:val="19"/>
        </w:numPr>
        <w:spacing w:beforeLines="30" w:before="72"/>
        <w:ind w:left="1210"/>
        <w:rPr>
          <w:rFonts w:cs="Times New Roman"/>
          <w:szCs w:val="24"/>
          <w:lang w:val="en-IN"/>
        </w:rPr>
      </w:pPr>
      <w:r w:rsidRPr="007F50FF">
        <w:rPr>
          <w:rFonts w:cs="Times New Roman"/>
          <w:b/>
          <w:bCs/>
          <w:szCs w:val="24"/>
          <w:lang w:val="en-IN"/>
        </w:rPr>
        <w:t>Report Generation</w:t>
      </w:r>
      <w:r w:rsidRPr="007F50FF">
        <w:rPr>
          <w:rFonts w:cs="Times New Roman"/>
          <w:szCs w:val="24"/>
          <w:lang w:val="en-IN"/>
        </w:rPr>
        <w:t xml:space="preserve"> – Generate sales, purchase, supplier, and inventory reports.</w:t>
      </w:r>
    </w:p>
    <w:p w14:paraId="52B753CC" w14:textId="77777777" w:rsidR="0075003C" w:rsidRPr="007F50FF" w:rsidRDefault="0075003C" w:rsidP="00991CBF">
      <w:pPr>
        <w:pStyle w:val="ListParagraph"/>
        <w:numPr>
          <w:ilvl w:val="0"/>
          <w:numId w:val="19"/>
        </w:numPr>
        <w:spacing w:beforeLines="30" w:before="72"/>
        <w:ind w:left="1210"/>
        <w:rPr>
          <w:rFonts w:cs="Times New Roman"/>
          <w:szCs w:val="24"/>
          <w:lang w:val="en-IN"/>
        </w:rPr>
      </w:pPr>
      <w:r w:rsidRPr="007F50FF">
        <w:rPr>
          <w:rFonts w:cs="Times New Roman"/>
          <w:b/>
          <w:bCs/>
          <w:szCs w:val="24"/>
          <w:lang w:val="en-IN"/>
        </w:rPr>
        <w:t>Cloud Database</w:t>
      </w:r>
      <w:r w:rsidRPr="007F50FF">
        <w:rPr>
          <w:rFonts w:cs="Times New Roman"/>
          <w:szCs w:val="24"/>
          <w:lang w:val="en-IN"/>
        </w:rPr>
        <w:t xml:space="preserve"> – Store and access inventory data securely from different locations.</w:t>
      </w:r>
    </w:p>
    <w:p w14:paraId="5E1687C8" w14:textId="77777777" w:rsidR="0075003C" w:rsidRPr="007F50FF" w:rsidRDefault="0075003C" w:rsidP="00991CBF">
      <w:pPr>
        <w:pStyle w:val="ListParagraph"/>
        <w:numPr>
          <w:ilvl w:val="0"/>
          <w:numId w:val="19"/>
        </w:numPr>
        <w:spacing w:beforeLines="30" w:before="72"/>
        <w:ind w:left="1210"/>
        <w:rPr>
          <w:rFonts w:cs="Times New Roman"/>
          <w:szCs w:val="24"/>
          <w:lang w:val="en-IN"/>
        </w:rPr>
      </w:pPr>
      <w:r w:rsidRPr="007F50FF">
        <w:rPr>
          <w:rFonts w:cs="Times New Roman"/>
          <w:b/>
          <w:bCs/>
          <w:szCs w:val="24"/>
          <w:lang w:val="en-IN"/>
        </w:rPr>
        <w:t>Mobile Application</w:t>
      </w:r>
      <w:r w:rsidRPr="007F50FF">
        <w:rPr>
          <w:rFonts w:cs="Times New Roman"/>
          <w:szCs w:val="24"/>
          <w:lang w:val="en-IN"/>
        </w:rPr>
        <w:t xml:space="preserve"> – Provide mobile access for checking and managing inventory.</w:t>
      </w:r>
    </w:p>
    <w:p w14:paraId="2163F939" w14:textId="77777777" w:rsidR="0075003C" w:rsidRPr="007C73C4" w:rsidRDefault="0075003C" w:rsidP="00991CBF">
      <w:pPr>
        <w:spacing w:beforeLines="30" w:before="72"/>
        <w:ind w:left="850"/>
        <w:rPr>
          <w:rFonts w:cs="Times New Roman"/>
        </w:rPr>
      </w:pPr>
    </w:p>
    <w:p w14:paraId="135CB2F6" w14:textId="77777777" w:rsidR="0075003C" w:rsidRPr="00AD69E5" w:rsidRDefault="0075003C" w:rsidP="00991CBF">
      <w:pPr>
        <w:spacing w:beforeLines="30" w:before="72"/>
        <w:ind w:left="850"/>
      </w:pPr>
    </w:p>
    <w:p w14:paraId="664A4422" w14:textId="77777777" w:rsidR="0075003C" w:rsidRDefault="0075003C" w:rsidP="00991CBF">
      <w:pPr>
        <w:spacing w:beforeLines="30" w:before="72"/>
        <w:ind w:left="851"/>
      </w:pPr>
      <w:r>
        <w:br w:type="page"/>
      </w:r>
    </w:p>
    <w:p w14:paraId="4A24B21B" w14:textId="77777777" w:rsidR="0075003C" w:rsidRPr="007C73C4" w:rsidRDefault="0075003C" w:rsidP="00991CBF">
      <w:pPr>
        <w:pStyle w:val="Heading1"/>
        <w:spacing w:beforeLines="30" w:before="72"/>
        <w:ind w:left="851"/>
        <w:rPr>
          <w:rFonts w:ascii="Times New Roman" w:hAnsi="Times New Roman" w:cs="Times New Roman"/>
          <w:szCs w:val="32"/>
        </w:rPr>
      </w:pPr>
      <w:r w:rsidRPr="007C73C4">
        <w:rPr>
          <w:rFonts w:ascii="Times New Roman" w:hAnsi="Times New Roman" w:cs="Times New Roman"/>
          <w:szCs w:val="32"/>
        </w:rPr>
        <w:lastRenderedPageBreak/>
        <w:t>12. REFERENCES</w:t>
      </w:r>
    </w:p>
    <w:p w14:paraId="7CD182E8" w14:textId="77777777" w:rsidR="0075003C" w:rsidRPr="00AD69E5" w:rsidRDefault="0075003C" w:rsidP="00991CBF">
      <w:pPr>
        <w:spacing w:beforeLines="30" w:before="72"/>
        <w:ind w:left="851"/>
      </w:pPr>
    </w:p>
    <w:p w14:paraId="4D500B40" w14:textId="6C245E34" w:rsidR="00991CBF" w:rsidRDefault="00991CBF" w:rsidP="00991CBF">
      <w:pPr>
        <w:pStyle w:val="ListParagraph"/>
        <w:numPr>
          <w:ilvl w:val="0"/>
          <w:numId w:val="24"/>
        </w:numPr>
        <w:spacing w:before="30" w:after="120"/>
      </w:pPr>
      <w:r>
        <w:t>Korth, H. F., Silberschatz, A., and Sudarshan, S., Database System Concepts, McGraw Hill.</w:t>
      </w:r>
    </w:p>
    <w:p w14:paraId="12CC6CB8" w14:textId="337D1A5F" w:rsidR="00991CBF" w:rsidRDefault="00991CBF" w:rsidP="00991CBF">
      <w:pPr>
        <w:pStyle w:val="ListParagraph"/>
        <w:numPr>
          <w:ilvl w:val="0"/>
          <w:numId w:val="24"/>
        </w:numPr>
        <w:spacing w:before="30" w:after="120"/>
      </w:pPr>
      <w:r>
        <w:t>Elmasri, R. and Navathe, S. B., Fundamentals of Database Systems, Pearson.</w:t>
      </w:r>
    </w:p>
    <w:p w14:paraId="477399D9" w14:textId="70B680B7" w:rsidR="00991CBF" w:rsidRDefault="00991CBF" w:rsidP="00991CBF">
      <w:pPr>
        <w:pStyle w:val="ListParagraph"/>
        <w:numPr>
          <w:ilvl w:val="0"/>
          <w:numId w:val="24"/>
        </w:numPr>
        <w:spacing w:before="30"/>
      </w:pPr>
      <w:r>
        <w:t>Raghu Ramakirshna and Johannes Gehrke, Database management System 3</w:t>
      </w:r>
      <w:r w:rsidRPr="00991CBF">
        <w:rPr>
          <w:vertAlign w:val="superscript"/>
        </w:rPr>
        <w:t>rd</w:t>
      </w:r>
      <w:r>
        <w:t xml:space="preserve"> Edition</w:t>
      </w:r>
    </w:p>
    <w:p w14:paraId="38E1ECDA" w14:textId="3D889FF6" w:rsidR="00991CBF" w:rsidRDefault="00991CBF" w:rsidP="00991CBF">
      <w:pPr>
        <w:pStyle w:val="ListParagraph"/>
        <w:numPr>
          <w:ilvl w:val="0"/>
          <w:numId w:val="24"/>
        </w:numPr>
        <w:spacing w:before="30"/>
      </w:pPr>
      <w:r>
        <w:t xml:space="preserve">Ramez Elmasri and Shamkant B.Navathe, Fundamentals of Database System </w:t>
      </w:r>
    </w:p>
    <w:p w14:paraId="4E484AED" w14:textId="33331822" w:rsidR="00991CBF" w:rsidRPr="00C9772B" w:rsidRDefault="00991CBF" w:rsidP="00991CBF">
      <w:pPr>
        <w:pStyle w:val="ListParagraph"/>
        <w:numPr>
          <w:ilvl w:val="0"/>
          <w:numId w:val="24"/>
        </w:numPr>
        <w:spacing w:before="30"/>
      </w:pPr>
      <w:r>
        <w:t>C.J Date,An Introduction to Database System</w:t>
      </w:r>
    </w:p>
    <w:p w14:paraId="466F36DF" w14:textId="1F9AD7F7" w:rsidR="00991CBF" w:rsidRPr="00991CBF" w:rsidRDefault="00991CBF" w:rsidP="00991CBF">
      <w:pPr>
        <w:pStyle w:val="ListParagraph"/>
        <w:numPr>
          <w:ilvl w:val="0"/>
          <w:numId w:val="24"/>
        </w:numPr>
        <w:spacing w:before="30"/>
        <w:rPr>
          <w:szCs w:val="24"/>
        </w:rPr>
      </w:pPr>
      <w:r w:rsidRPr="00991CBF">
        <w:rPr>
          <w:szCs w:val="24"/>
        </w:rPr>
        <w:t>Dr.Rajiv Chopra , Database Management Systems</w:t>
      </w:r>
    </w:p>
    <w:p w14:paraId="4E7A3512" w14:textId="77777777" w:rsidR="0075003C" w:rsidRPr="005C5238" w:rsidRDefault="0075003C" w:rsidP="00991CBF">
      <w:pPr>
        <w:spacing w:beforeLines="30" w:before="72"/>
        <w:ind w:left="851"/>
      </w:pPr>
    </w:p>
    <w:p w14:paraId="4152C4FD" w14:textId="77777777" w:rsidR="0075003C" w:rsidRPr="005C5238" w:rsidRDefault="0075003C" w:rsidP="00991CBF">
      <w:pPr>
        <w:spacing w:beforeLines="30" w:before="72"/>
        <w:ind w:left="851"/>
      </w:pPr>
    </w:p>
    <w:p w14:paraId="1F5BE266" w14:textId="77777777" w:rsidR="0075003C" w:rsidRDefault="0075003C" w:rsidP="00991CBF">
      <w:pPr>
        <w:spacing w:beforeLines="30" w:before="72"/>
        <w:ind w:left="851"/>
        <w:rPr>
          <w:sz w:val="28"/>
          <w:szCs w:val="28"/>
        </w:rPr>
      </w:pPr>
    </w:p>
    <w:p w14:paraId="23091748" w14:textId="77777777" w:rsidR="0075003C" w:rsidRPr="005C5238" w:rsidRDefault="0075003C" w:rsidP="00991CBF">
      <w:pPr>
        <w:tabs>
          <w:tab w:val="left" w:pos="1812"/>
        </w:tabs>
        <w:spacing w:beforeLines="30" w:before="72"/>
        <w:ind w:left="851"/>
      </w:pPr>
      <w:r>
        <w:tab/>
      </w:r>
    </w:p>
    <w:p w14:paraId="256A447C" w14:textId="6D27203B" w:rsidR="00E73D75" w:rsidRPr="0075003C" w:rsidRDefault="00E73D75" w:rsidP="00991CBF">
      <w:pPr>
        <w:spacing w:beforeLines="30" w:before="72"/>
      </w:pPr>
    </w:p>
    <w:sectPr w:rsidR="00E73D75" w:rsidRPr="0075003C" w:rsidSect="0000364D">
      <w:footerReference w:type="default" r:id="rId29"/>
      <w:type w:val="continuous"/>
      <w:pgSz w:w="12240" w:h="15840"/>
      <w:pgMar w:top="1080" w:right="1080" w:bottom="1080" w:left="1296"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DF0DE" w14:textId="77777777" w:rsidR="008813F9" w:rsidRDefault="008813F9">
      <w:pPr>
        <w:spacing w:after="0" w:line="240" w:lineRule="auto"/>
      </w:pPr>
      <w:r>
        <w:separator/>
      </w:r>
    </w:p>
  </w:endnote>
  <w:endnote w:type="continuationSeparator" w:id="0">
    <w:p w14:paraId="59FC0A65" w14:textId="77777777" w:rsidR="008813F9" w:rsidRDefault="00881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CB9D5" w14:textId="454C9776" w:rsidR="00E73D75" w:rsidRDefault="004F62BC" w:rsidP="004F62BC">
    <w:pPr>
      <w:pStyle w:val="Footer"/>
      <w:tabs>
        <w:tab w:val="center" w:pos="4932"/>
        <w:tab w:val="right" w:pos="9864"/>
      </w:tabs>
    </w:pPr>
    <w:r>
      <w:tab/>
    </w:r>
    <w:r w:rsidR="00EF0349">
      <w:t>DBMS Cornerstone Project</w:t>
    </w:r>
    <w:r>
      <w:tab/>
      <w:t xml:space="preserve">      </w:t>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383225"/>
      <w:docPartObj>
        <w:docPartGallery w:val="Page Numbers (Bottom of Page)"/>
        <w:docPartUnique/>
      </w:docPartObj>
    </w:sdtPr>
    <w:sdtEndPr>
      <w:rPr>
        <w:noProof/>
      </w:rPr>
    </w:sdtEndPr>
    <w:sdtContent>
      <w:p w14:paraId="330AE996" w14:textId="772F7D07" w:rsidR="0000364D" w:rsidRDefault="0000364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E1CA38" w14:textId="475F6DFA" w:rsidR="002716D2" w:rsidRDefault="002716D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C5FDC" w14:textId="77777777" w:rsidR="008813F9" w:rsidRDefault="008813F9">
      <w:pPr>
        <w:spacing w:after="0" w:line="240" w:lineRule="auto"/>
      </w:pPr>
      <w:r>
        <w:separator/>
      </w:r>
    </w:p>
  </w:footnote>
  <w:footnote w:type="continuationSeparator" w:id="0">
    <w:p w14:paraId="4719153D" w14:textId="77777777" w:rsidR="008813F9" w:rsidRDefault="008813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66639" w14:textId="335855C4" w:rsidR="00EF0349" w:rsidRDefault="00000000">
    <w:pPr>
      <w:pStyle w:val="Header"/>
    </w:pPr>
    <w:r>
      <w:rPr>
        <w:noProof/>
      </w:rPr>
      <w:pict w14:anchorId="5EDF08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3" o:spid="_x0000_s1026" type="#_x0000_t75" style="position:absolute;margin-left:0;margin-top:0;width:297.6pt;height:268.8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FA01D" w14:textId="2D4508B5" w:rsidR="00EF0349" w:rsidRDefault="00000000">
    <w:pPr>
      <w:pStyle w:val="Header"/>
    </w:pPr>
    <w:r>
      <w:rPr>
        <w:noProof/>
      </w:rPr>
      <w:pict w14:anchorId="4C6BD8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4" o:spid="_x0000_s1027" type="#_x0000_t75" style="position:absolute;margin-left:0;margin-top:0;width:297.6pt;height:268.8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E1AD9" w14:textId="3A962B82" w:rsidR="00EF0349" w:rsidRDefault="00000000">
    <w:pPr>
      <w:pStyle w:val="Header"/>
    </w:pPr>
    <w:r>
      <w:rPr>
        <w:noProof/>
      </w:rPr>
      <w:pict w14:anchorId="2E0FE8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2" o:spid="_x0000_s1025" type="#_x0000_t75" style="position:absolute;margin-left:0;margin-top:0;width:297.6pt;height:268.8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D6783B"/>
    <w:multiLevelType w:val="hybridMultilevel"/>
    <w:tmpl w:val="977E6C5A"/>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0" w15:restartNumberingAfterBreak="0">
    <w:nsid w:val="0EB0248B"/>
    <w:multiLevelType w:val="multilevel"/>
    <w:tmpl w:val="4410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96928"/>
    <w:multiLevelType w:val="hybridMultilevel"/>
    <w:tmpl w:val="C6ECE3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D362322"/>
    <w:multiLevelType w:val="hybridMultilevel"/>
    <w:tmpl w:val="F6C209F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3" w15:restartNumberingAfterBreak="0">
    <w:nsid w:val="2E1511FC"/>
    <w:multiLevelType w:val="hybridMultilevel"/>
    <w:tmpl w:val="6D224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7F3FE1"/>
    <w:multiLevelType w:val="hybridMultilevel"/>
    <w:tmpl w:val="C89C7D86"/>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5" w15:restartNumberingAfterBreak="0">
    <w:nsid w:val="402C209C"/>
    <w:multiLevelType w:val="hybridMultilevel"/>
    <w:tmpl w:val="63BC9464"/>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6" w15:restartNumberingAfterBreak="0">
    <w:nsid w:val="56B23BD9"/>
    <w:multiLevelType w:val="hybridMultilevel"/>
    <w:tmpl w:val="6ED44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85A4D7B"/>
    <w:multiLevelType w:val="hybridMultilevel"/>
    <w:tmpl w:val="740ED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C5453CD"/>
    <w:multiLevelType w:val="hybridMultilevel"/>
    <w:tmpl w:val="4AA2A94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64E73601"/>
    <w:multiLevelType w:val="hybridMultilevel"/>
    <w:tmpl w:val="1FA8E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64942F3"/>
    <w:multiLevelType w:val="hybridMultilevel"/>
    <w:tmpl w:val="F5A68E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7A4420F"/>
    <w:multiLevelType w:val="hybridMultilevel"/>
    <w:tmpl w:val="E4701D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4374486"/>
    <w:multiLevelType w:val="hybridMultilevel"/>
    <w:tmpl w:val="267A6428"/>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3" w15:restartNumberingAfterBreak="0">
    <w:nsid w:val="74F51B6B"/>
    <w:multiLevelType w:val="multilevel"/>
    <w:tmpl w:val="1FD4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3422638">
    <w:abstractNumId w:val="8"/>
  </w:num>
  <w:num w:numId="2" w16cid:durableId="2112040858">
    <w:abstractNumId w:val="6"/>
  </w:num>
  <w:num w:numId="3" w16cid:durableId="153568447">
    <w:abstractNumId w:val="5"/>
  </w:num>
  <w:num w:numId="4" w16cid:durableId="1300957830">
    <w:abstractNumId w:val="4"/>
  </w:num>
  <w:num w:numId="5" w16cid:durableId="1296716098">
    <w:abstractNumId w:val="7"/>
  </w:num>
  <w:num w:numId="6" w16cid:durableId="1470436780">
    <w:abstractNumId w:val="3"/>
  </w:num>
  <w:num w:numId="7" w16cid:durableId="1286162157">
    <w:abstractNumId w:val="2"/>
  </w:num>
  <w:num w:numId="8" w16cid:durableId="926109017">
    <w:abstractNumId w:val="1"/>
  </w:num>
  <w:num w:numId="9" w16cid:durableId="2128498236">
    <w:abstractNumId w:val="0"/>
  </w:num>
  <w:num w:numId="10" w16cid:durableId="2022275828">
    <w:abstractNumId w:val="23"/>
  </w:num>
  <w:num w:numId="11" w16cid:durableId="770932185">
    <w:abstractNumId w:val="10"/>
  </w:num>
  <w:num w:numId="12" w16cid:durableId="852492972">
    <w:abstractNumId w:val="15"/>
  </w:num>
  <w:num w:numId="13" w16cid:durableId="2037808821">
    <w:abstractNumId w:val="12"/>
  </w:num>
  <w:num w:numId="14" w16cid:durableId="1186290935">
    <w:abstractNumId w:val="14"/>
  </w:num>
  <w:num w:numId="15" w16cid:durableId="488060791">
    <w:abstractNumId w:val="9"/>
  </w:num>
  <w:num w:numId="16" w16cid:durableId="1040324868">
    <w:abstractNumId w:val="22"/>
  </w:num>
  <w:num w:numId="17" w16cid:durableId="302658383">
    <w:abstractNumId w:val="13"/>
  </w:num>
  <w:num w:numId="18" w16cid:durableId="1964845984">
    <w:abstractNumId w:val="16"/>
  </w:num>
  <w:num w:numId="19" w16cid:durableId="675881881">
    <w:abstractNumId w:val="21"/>
  </w:num>
  <w:num w:numId="20" w16cid:durableId="727189459">
    <w:abstractNumId w:val="19"/>
  </w:num>
  <w:num w:numId="21" w16cid:durableId="1036082268">
    <w:abstractNumId w:val="20"/>
  </w:num>
  <w:num w:numId="22" w16cid:durableId="1697735765">
    <w:abstractNumId w:val="17"/>
  </w:num>
  <w:num w:numId="23" w16cid:durableId="1652171625">
    <w:abstractNumId w:val="11"/>
  </w:num>
  <w:num w:numId="24" w16cid:durableId="140799978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64D"/>
    <w:rsid w:val="00011DA9"/>
    <w:rsid w:val="0002261C"/>
    <w:rsid w:val="00034616"/>
    <w:rsid w:val="0006063C"/>
    <w:rsid w:val="00102641"/>
    <w:rsid w:val="00135B6E"/>
    <w:rsid w:val="0015074B"/>
    <w:rsid w:val="001606F9"/>
    <w:rsid w:val="00197D3E"/>
    <w:rsid w:val="001B20D1"/>
    <w:rsid w:val="001F70CF"/>
    <w:rsid w:val="00256AE3"/>
    <w:rsid w:val="002716D2"/>
    <w:rsid w:val="0029639D"/>
    <w:rsid w:val="002C5942"/>
    <w:rsid w:val="002E2A3A"/>
    <w:rsid w:val="002F145F"/>
    <w:rsid w:val="00326F90"/>
    <w:rsid w:val="00347EAE"/>
    <w:rsid w:val="0041577A"/>
    <w:rsid w:val="00463A90"/>
    <w:rsid w:val="004C40D9"/>
    <w:rsid w:val="004C4634"/>
    <w:rsid w:val="004F62BC"/>
    <w:rsid w:val="00552FF6"/>
    <w:rsid w:val="005C0BB1"/>
    <w:rsid w:val="0060002E"/>
    <w:rsid w:val="00633A28"/>
    <w:rsid w:val="00680FEA"/>
    <w:rsid w:val="00697218"/>
    <w:rsid w:val="006B6CB9"/>
    <w:rsid w:val="007033B3"/>
    <w:rsid w:val="00725DD8"/>
    <w:rsid w:val="0075003C"/>
    <w:rsid w:val="007F50FF"/>
    <w:rsid w:val="008153EC"/>
    <w:rsid w:val="0083195B"/>
    <w:rsid w:val="008813F9"/>
    <w:rsid w:val="00891166"/>
    <w:rsid w:val="00971C58"/>
    <w:rsid w:val="00991CBF"/>
    <w:rsid w:val="009A289F"/>
    <w:rsid w:val="00AA1D8D"/>
    <w:rsid w:val="00AC476E"/>
    <w:rsid w:val="00AF4667"/>
    <w:rsid w:val="00AF72E6"/>
    <w:rsid w:val="00B10C9C"/>
    <w:rsid w:val="00B47730"/>
    <w:rsid w:val="00B535F5"/>
    <w:rsid w:val="00B56197"/>
    <w:rsid w:val="00B778FF"/>
    <w:rsid w:val="00C56264"/>
    <w:rsid w:val="00C772B7"/>
    <w:rsid w:val="00CB0664"/>
    <w:rsid w:val="00CE2B07"/>
    <w:rsid w:val="00CF1C26"/>
    <w:rsid w:val="00CF45FA"/>
    <w:rsid w:val="00D40324"/>
    <w:rsid w:val="00D47ABF"/>
    <w:rsid w:val="00D77113"/>
    <w:rsid w:val="00DA5ED0"/>
    <w:rsid w:val="00E73D75"/>
    <w:rsid w:val="00EB27D6"/>
    <w:rsid w:val="00EF03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ECDE18"/>
  <w14:defaultImageDpi w14:val="300"/>
  <w15:docId w15:val="{4DFAF4AC-86C0-4D9F-BF9D-7871BCE09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75003C"/>
    <w:pPr>
      <w:widowControl w:val="0"/>
      <w:autoSpaceDE w:val="0"/>
      <w:autoSpaceDN w:val="0"/>
      <w:spacing w:before="43" w:after="0" w:line="240" w:lineRule="auto"/>
      <w:ind w:left="1649"/>
    </w:pPr>
    <w:rPr>
      <w:rFonts w:eastAsia="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4378</Words>
  <Characters>24955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Bharathi Madugula</cp:lastModifiedBy>
  <cp:revision>18</cp:revision>
  <cp:lastPrinted>2026-10-08T14:33:00Z</cp:lastPrinted>
  <dcterms:created xsi:type="dcterms:W3CDTF">2026-10-08T13:45:00Z</dcterms:created>
  <dcterms:modified xsi:type="dcterms:W3CDTF">2026-10-08T15:00:00Z</dcterms:modified>
  <cp:category/>
</cp:coreProperties>
</file>